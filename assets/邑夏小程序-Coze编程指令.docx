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邑夏小程序（果酒+NFC果汁） - Coze编程指令文档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版</w:t>
      </w:r>
      <w:r>
        <w:t>本</w:t>
      </w:r>
      <w:r>
        <w:t>：</w:t>
      </w:r>
      <w:r>
        <w:t>v</w:t>
      </w:r>
      <w:r>
        <w:t>2</w:t>
      </w:r>
      <w:r>
        <w:t>.</w:t>
      </w:r>
      <w:r>
        <w:t>0</w:t>
      </w:r>
    </w:p>
    <w:p>
      <w:pPr>
        <w:pStyle w:val="Blockquote"/>
        <w:shd w:fill="F8F8F8" w:val="clear"/>
        <w:pBdr>
          <w:left w:val="single" w:sz="24" w:color="CCCCCC"/>
        </w:pBdr>
      </w:pPr>
      <w:r>
        <w:t>更</w:t>
      </w:r>
      <w:r>
        <w:t>新</w:t>
      </w:r>
      <w:r>
        <w:t>日</w:t>
      </w:r>
      <w:r>
        <w:t>期</w:t>
      </w:r>
      <w:r>
        <w:t>：</w:t>
      </w:r>
      <w:r>
        <w:t>2</w:t>
      </w:r>
      <w:r>
        <w:t>0</w:t>
      </w:r>
      <w:r>
        <w:t>2</w:t>
      </w:r>
      <w:r>
        <w:t>5</w:t>
      </w:r>
      <w:r>
        <w:t>年</w:t>
      </w:r>
      <w:r>
        <w:t>1</w:t>
      </w:r>
      <w:r>
        <w:t>月</w:t>
      </w:r>
    </w:p>
    <w:p>
      <w:pPr>
        <w:pStyle w:val="Blockquote"/>
        <w:shd w:fill="F8F8F8" w:val="clear"/>
        <w:pBdr>
          <w:left w:val="single" w:sz="24" w:color="CCCCCC"/>
        </w:pBdr>
      </w:pPr>
      <w:r>
        <w:t>更</w:t>
      </w:r>
      <w:r>
        <w:t>新</w:t>
      </w:r>
      <w:r>
        <w:t>说</w:t>
      </w:r>
      <w:r>
        <w:t>明</w:t>
      </w:r>
      <w:r>
        <w:t>：</w:t>
      </w:r>
      <w:r>
        <w:t>新</w:t>
      </w:r>
      <w:r>
        <w:t>增</w:t>
      </w:r>
      <w:r>
        <w:t>N</w:t>
      </w:r>
      <w:r>
        <w:t>F</w:t>
      </w:r>
      <w:r>
        <w:t>C</w:t>
      </w:r>
      <w:r>
        <w:t>无</w:t>
      </w:r>
      <w:r>
        <w:t>添</w:t>
      </w:r>
      <w:r>
        <w:t>加</w:t>
      </w:r>
      <w:r>
        <w:t>果</w:t>
      </w:r>
      <w:r>
        <w:t>汁</w:t>
      </w:r>
      <w:r>
        <w:t>饮</w:t>
      </w:r>
      <w:r>
        <w:t>料</w:t>
      </w:r>
      <w:r>
        <w:t>产</w:t>
      </w:r>
      <w:r>
        <w:t>品</w:t>
      </w:r>
      <w:r>
        <w:t>线</w:t>
      </w:r>
      <w:r>
        <w:t>，</w:t>
      </w:r>
      <w:r>
        <w:t>双</w:t>
      </w:r>
      <w:r>
        <w:t>品</w:t>
      </w:r>
      <w:r>
        <w:t>类</w:t>
      </w:r>
      <w:r>
        <w:t>运</w:t>
      </w:r>
      <w:r>
        <w:t>营</w:t>
      </w:r>
    </w:p>
    <w:p>
      <w:pPr>
        <w:pStyle w:val="Blockquote"/>
        <w:shd w:fill="F8F8F8" w:val="clear"/>
        <w:pBdr>
          <w:left w:val="single" w:sz="24" w:color="CCCCCC"/>
        </w:pBdr>
      </w:pPr>
      <w:r>
        <w:t>文</w:t>
      </w:r>
      <w:r>
        <w:t>档</w:t>
      </w:r>
      <w:r>
        <w:t>目</w:t>
      </w:r>
      <w:r>
        <w:t>标</w:t>
      </w:r>
      <w:r>
        <w:t>：</w:t>
      </w:r>
      <w:r>
        <w:t>为</w:t>
      </w:r>
      <w:r>
        <w:t>扣</w:t>
      </w:r>
      <w:r>
        <w:t>子</w:t>
      </w:r>
      <w:r>
        <w:t>(</w:t>
      </w:r>
      <w:r>
        <w:t>C</w:t>
      </w:r>
      <w:r>
        <w:t>o</w:t>
      </w:r>
      <w:r>
        <w:t>z</w:t>
      </w:r>
      <w:r>
        <w:t>e</w:t>
      </w:r>
      <w:r>
        <w:t>)</w:t>
      </w:r>
      <w:r>
        <w:t>平</w:t>
      </w:r>
      <w:r>
        <w:t>台</w:t>
      </w:r>
      <w:r>
        <w:t>开</w:t>
      </w:r>
      <w:r>
        <w:t>发</w:t>
      </w:r>
      <w:r>
        <w:t>者</w:t>
      </w:r>
      <w:r>
        <w:t>提</w:t>
      </w:r>
      <w:r>
        <w:t>供</w:t>
      </w:r>
      <w:r>
        <w:t>可</w:t>
      </w:r>
      <w:r>
        <w:t>直</w:t>
      </w:r>
      <w:r>
        <w:t>接</w:t>
      </w:r>
      <w:r>
        <w:t>编</w:t>
      </w:r>
      <w:r>
        <w:t>码</w:t>
      </w:r>
      <w:r>
        <w:t>的</w:t>
      </w:r>
      <w:r>
        <w:t>完</w:t>
      </w:r>
      <w:r>
        <w:t>整</w:t>
      </w:r>
      <w:r>
        <w:t>开</w:t>
      </w:r>
      <w:r>
        <w:t>发</w:t>
      </w:r>
      <w:r>
        <w:t>指</w:t>
      </w:r>
      <w:r>
        <w:t>令</w:t>
      </w:r>
    </w:p>
    <w:p>
      <w:pPr>
        <w:pStyle w:val="Blockquote"/>
        <w:shd w:fill="F8F8F8" w:val="clear"/>
        <w:pBdr>
          <w:left w:val="single" w:sz="24" w:color="CCCCCC"/>
        </w:pBdr>
      </w:pPr>
      <w:r>
        <w:t>项</w:t>
      </w:r>
      <w:r>
        <w:t>目</w:t>
      </w:r>
      <w:r>
        <w:t>定</w:t>
      </w:r>
      <w:r>
        <w:t>位</w:t>
      </w:r>
      <w:r>
        <w:t>：</w:t>
      </w:r>
      <w:r>
        <w:t>酒</w:t>
      </w:r>
      <w:r>
        <w:t>文</w:t>
      </w:r>
      <w:r>
        <w:t>化</w:t>
      </w:r>
      <w:r>
        <w:t>×</w:t>
      </w:r>
      <w:r>
        <w:t>健</w:t>
      </w:r>
      <w:r>
        <w:t>康</w:t>
      </w:r>
      <w:r>
        <w:t>饮</w:t>
      </w:r>
      <w:r>
        <w:t>品</w:t>
      </w:r>
      <w:r>
        <w:t>×</w:t>
      </w:r>
      <w:r>
        <w:t>二</w:t>
      </w:r>
      <w:r>
        <w:t>次</w:t>
      </w:r>
      <w:r>
        <w:t>元</w:t>
      </w:r>
      <w:r>
        <w:t>文</w:t>
      </w:r>
      <w:r>
        <w:t>化</w:t>
      </w:r>
      <w:r>
        <w:t>厂</w:t>
      </w:r>
      <w:r>
        <w:t>牌</w:t>
      </w:r>
      <w:r>
        <w:t>，</w:t>
      </w:r>
      <w:r>
        <w:t>核</w:t>
      </w:r>
      <w:r>
        <w:t>心</w:t>
      </w:r>
      <w:r>
        <w:t>销</w:t>
      </w:r>
      <w:r>
        <w:t>售</w:t>
      </w:r>
      <w:r>
        <w:t>平</w:t>
      </w:r>
      <w:r>
        <w:t>台</w:t>
      </w:r>
    </w:p>
    <w:p>
      <w:pPr>
        <w:pStyle w:val="Blockquote"/>
        <w:shd w:fill="F8F8F8" w:val="clear"/>
        <w:pBdr>
          <w:left w:val="single" w:sz="24" w:color="CCCCCC"/>
        </w:pBdr>
      </w:pPr>
      <w:r>
        <w:t>上</w:t>
      </w:r>
      <w:r>
        <w:t>线</w:t>
      </w:r>
      <w:r>
        <w:t>策</w:t>
      </w:r>
      <w:r>
        <w:t>略</w:t>
      </w:r>
      <w:r>
        <w:t>：</w:t>
      </w:r>
      <w:r>
        <w:t>M</w:t>
      </w:r>
      <w:r>
        <w:t>V</w:t>
      </w:r>
      <w:r>
        <w:t>P</w:t>
      </w:r>
      <w:r>
        <w:t>快</w:t>
      </w:r>
      <w:r>
        <w:t>速</w:t>
      </w:r>
      <w:r>
        <w:t>迭</w:t>
      </w:r>
      <w:r>
        <w:t>代</w:t>
      </w:r>
      <w:r>
        <w:t>，</w:t>
      </w:r>
      <w:r>
        <w:t>V</w:t>
      </w:r>
      <w:r>
        <w:t>0</w:t>
      </w:r>
      <w:r>
        <w:t>.</w:t>
      </w:r>
      <w:r>
        <w:t>1</w:t>
      </w:r>
      <w:r>
        <w:t>（</w:t>
      </w:r>
      <w:r>
        <w:t>3</w:t>
      </w:r>
      <w:r>
        <w:t>天</w:t>
      </w:r>
      <w:r>
        <w:t>上</w:t>
      </w:r>
      <w:r>
        <w:t>架</w:t>
      </w:r>
      <w:r>
        <w:t>）</w:t>
      </w:r>
      <w:r>
        <w:t>→</w:t>
      </w:r>
      <w:r>
        <w:t xml:space="preserve"> </w:t>
      </w:r>
      <w:r>
        <w:t>V</w:t>
      </w:r>
      <w:r>
        <w:t>0</w:t>
      </w:r>
      <w:r>
        <w:t>.</w:t>
      </w:r>
      <w:r>
        <w:t>5</w:t>
      </w:r>
      <w:r>
        <w:t xml:space="preserve"> </w:t>
      </w:r>
      <w:r>
        <w:t>→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目录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hyperlink r:id="rId9">
        <w:r>
          <w:rPr>
            <w:color w:val="0000FF"/>
            <w:u w:val="single"/>
          </w:rPr>
          <w:t>产品功能全景图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hyperlink r:id="rId10">
        <w:r>
          <w:rPr>
            <w:color w:val="0000FF"/>
            <w:u w:val="single"/>
          </w:rPr>
          <w:t>技术架构设计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hyperlink r:id="rId11">
        <w:r>
          <w:rPr>
            <w:color w:val="0000FF"/>
            <w:u w:val="single"/>
          </w:rPr>
          <w:t>数据模型设计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hyperlink r:id="rId12">
        <w:r>
          <w:rPr>
            <w:color w:val="0000FF"/>
            <w:u w:val="single"/>
          </w:rPr>
          <w:t>学生端(C端)功能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hyperlink r:id="rId13">
        <w:r>
          <w:rPr>
            <w:color w:val="0000FF"/>
            <w:u w:val="single"/>
          </w:rPr>
          <w:t>分销商端功能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hyperlink r:id="rId14">
        <w:r>
          <w:rPr>
            <w:color w:val="0000FF"/>
            <w:u w:val="single"/>
          </w:rPr>
          <w:t>总后台功能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hyperlink r:id="rId15">
        <w:r>
          <w:rPr>
            <w:color w:val="0000FF"/>
            <w:u w:val="single"/>
          </w:rPr>
          <w:t>软文营销与裂变系统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hyperlink r:id="rId16">
        <w:r>
          <w:rPr>
            <w:color w:val="0000FF"/>
            <w:u w:val="single"/>
          </w:rPr>
          <w:t>投稿与创意墙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hyperlink r:id="rId17">
        <w:r>
          <w:rPr>
            <w:color w:val="0000FF"/>
            <w:u w:val="single"/>
          </w:rPr>
          <w:t>代理体系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hyperlink r:id="rId18">
        <w:r>
          <w:rPr>
            <w:color w:val="0000FF"/>
            <w:u w:val="single"/>
          </w:rPr>
          <w:t>线下经济体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hyperlink r:id="rId19">
        <w:r>
          <w:rPr>
            <w:color w:val="0000FF"/>
            <w:u w:val="single"/>
          </w:rPr>
          <w:t>社群与活动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12. </w:t>
      </w:r>
      <w:hyperlink r:id="rId20">
        <w:r>
          <w:rPr>
            <w:color w:val="0000FF"/>
            <w:u w:val="single"/>
          </w:rPr>
          <w:t>UI设计规范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13. </w:t>
      </w:r>
      <w:hyperlink r:id="rId21">
        <w:r>
          <w:rPr>
            <w:color w:val="0000FF"/>
            <w:u w:val="single"/>
          </w:rPr>
          <w:t>快速上线方案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14. </w:t>
      </w:r>
      <w:hyperlink r:id="rId22">
        <w:r>
          <w:rPr>
            <w:color w:val="0000FF"/>
            <w:u w:val="single"/>
          </w:rPr>
          <w:t>开发Checklist</w:t>
        </w:r>
      </w:hyperlink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1.1 NFC果汁新品类说明</w:t>
      </w:r>
    </w:p>
    <w:p>
      <w:pPr>
        <w:pStyle w:val="Heading3"/>
      </w:pPr>
      <w:r>
        <w:t>产品定位</w:t>
      </w:r>
    </w:p>
    <w:p>
      <w:pPr/>
      <w:r/>
      <w:r>
        <w:t>邑</w:t>
      </w:r>
      <w:r>
        <w:t>夏</w:t>
      </w:r>
      <w:r>
        <w:t>N</w:t>
      </w:r>
      <w:r>
        <w:t>F</w:t>
      </w:r>
      <w:r>
        <w:t>C</w:t>
      </w:r>
      <w:r>
        <w:t>无</w:t>
      </w:r>
      <w:r>
        <w:t>添</w:t>
      </w:r>
      <w:r>
        <w:t>加</w:t>
      </w:r>
      <w:r>
        <w:t>果</w:t>
      </w:r>
      <w:r>
        <w:t>汁</w:t>
      </w:r>
      <w:r>
        <w:t>饮</w:t>
      </w:r>
      <w:r>
        <w:t>料</w:t>
      </w:r>
      <w:r>
        <w:t>，</w:t>
      </w:r>
      <w:r>
        <w:t>主</w:t>
      </w:r>
      <w:r>
        <w:t>打</w:t>
      </w:r>
      <w:r>
        <w:t>"</w:t>
      </w:r>
      <w:r>
        <w:t>纯</w:t>
      </w:r>
      <w:r>
        <w:t>粹</w:t>
      </w:r>
      <w:r>
        <w:t>、</w:t>
      </w:r>
      <w:r>
        <w:t>健</w:t>
      </w:r>
      <w:r>
        <w:t>康</w:t>
      </w:r>
      <w:r>
        <w:t>、</w:t>
      </w:r>
      <w:r>
        <w:t>零</w:t>
      </w:r>
      <w:r>
        <w:t>负</w:t>
      </w:r>
      <w:r>
        <w:t>担</w:t>
      </w:r>
      <w:r>
        <w:t>"</w:t>
      </w:r>
      <w:r>
        <w:t>的</w:t>
      </w:r>
      <w:r>
        <w:t>饮</w:t>
      </w:r>
      <w:r>
        <w:t>品</w:t>
      </w:r>
      <w:r>
        <w:t>理</w:t>
      </w:r>
      <w:r>
        <w:t>念</w:t>
      </w:r>
      <w:r>
        <w:t>。</w:t>
      </w:r>
    </w:p>
    <w:p>
      <w:pPr>
        <w:pStyle w:val="Heading3"/>
      </w:pPr>
      <w:r>
        <w:t>核心卖点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卖</w:t>
            </w:r>
            <w:r>
              <w:rPr>
                <w:b/>
              </w:rPr>
              <w:t>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>纯</w:t>
            </w:r>
            <w:r>
              <w:t>果</w:t>
            </w:r>
            <w:r>
              <w:t>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配</w:t>
            </w:r>
            <w:r>
              <w:t>料</w:t>
            </w:r>
            <w:r>
              <w:t>表</w:t>
            </w:r>
            <w:r>
              <w:t>只</w:t>
            </w:r>
            <w:r>
              <w:t>有</w:t>
            </w:r>
            <w:r>
              <w:t>水</w:t>
            </w:r>
            <w:r>
              <w:t>果</w:t>
            </w:r>
            <w:r>
              <w:t>，</w:t>
            </w:r>
            <w:r>
              <w:t>不</w:t>
            </w:r>
            <w:r>
              <w:t>加</w:t>
            </w:r>
            <w:r>
              <w:t>水</w:t>
            </w:r>
            <w:r>
              <w:t>、</w:t>
            </w:r>
            <w:r>
              <w:t>不</w:t>
            </w:r>
            <w:r>
              <w:t>加</w:t>
            </w:r>
            <w:r>
              <w:t>糖</w:t>
            </w:r>
            <w:r>
              <w:t>、</w:t>
            </w:r>
            <w:r>
              <w:t>不</w:t>
            </w:r>
            <w:r>
              <w:t>加</w:t>
            </w:r>
            <w:r>
              <w:t>任</w:t>
            </w:r>
            <w:r>
              <w:t>何</w:t>
            </w:r>
            <w:r>
              <w:t>添</w:t>
            </w:r>
            <w:r>
              <w:t>加</w:t>
            </w:r>
            <w:r>
              <w:t>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F</w:t>
            </w:r>
            <w:r>
              <w:t>C</w:t>
            </w:r>
            <w:r>
              <w:t>非</w:t>
            </w:r>
            <w:r>
              <w:t>浓</w:t>
            </w:r>
            <w:r>
              <w:t>缩</w:t>
            </w:r>
            <w:r>
              <w:t>还</w:t>
            </w:r>
            <w:r>
              <w:t>原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t</w:t>
            </w:r>
            <w:r>
              <w:t xml:space="preserve"> </w:t>
            </w:r>
            <w:r>
              <w:t>F</w:t>
            </w:r>
            <w:r>
              <w:t>r</w:t>
            </w:r>
            <w:r>
              <w:t>o</w:t>
            </w:r>
            <w:r>
              <w:t>m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c</w:t>
            </w:r>
            <w:r>
              <w:t>e</w:t>
            </w:r>
            <w:r>
              <w:t>n</w:t>
            </w:r>
            <w:r>
              <w:t>t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，</w:t>
            </w:r>
            <w:r>
              <w:t>新</w:t>
            </w:r>
            <w:r>
              <w:t>鲜</w:t>
            </w:r>
            <w:r>
              <w:t>压</w:t>
            </w:r>
            <w:r>
              <w:t>榨</w:t>
            </w:r>
            <w:r>
              <w:t>直</w:t>
            </w:r>
            <w:r>
              <w:t>接</w:t>
            </w:r>
            <w:r>
              <w:t>杀</w:t>
            </w:r>
            <w:r>
              <w:t>菌</w:t>
            </w:r>
            <w:r>
              <w:t>灌</w:t>
            </w:r>
            <w:r>
              <w:t>装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零</w:t>
            </w:r>
            <w:r>
              <w:t>添</w:t>
            </w:r>
            <w:r>
              <w:t>加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无</w:t>
            </w:r>
            <w:r>
              <w:t>防</w:t>
            </w:r>
            <w:r>
              <w:t>腐</w:t>
            </w:r>
            <w:r>
              <w:t>剂</w:t>
            </w:r>
            <w:r>
              <w:t>、</w:t>
            </w:r>
            <w:r>
              <w:t>无</w:t>
            </w:r>
            <w:r>
              <w:t>色</w:t>
            </w:r>
            <w:r>
              <w:t>素</w:t>
            </w:r>
            <w:r>
              <w:t>、</w:t>
            </w:r>
            <w:r>
              <w:t>无</w:t>
            </w:r>
            <w:r>
              <w:t>香</w:t>
            </w:r>
            <w:r>
              <w:t>精</w:t>
            </w:r>
            <w:r>
              <w:t>、</w:t>
            </w:r>
            <w:r>
              <w:t>无</w:t>
            </w:r>
            <w:r>
              <w:t>增</w:t>
            </w:r>
            <w:r>
              <w:t>稠</w:t>
            </w:r>
            <w:r>
              <w:t>剂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冷</w:t>
            </w:r>
            <w:r>
              <w:t>链</w:t>
            </w:r>
            <w:r>
              <w:t>保</w:t>
            </w:r>
            <w:r>
              <w:t>鲜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程</w:t>
            </w:r>
            <w:r>
              <w:t>冷</w:t>
            </w:r>
            <w:r>
              <w:t>链</w:t>
            </w:r>
            <w:r>
              <w:t>运</w:t>
            </w:r>
            <w:r>
              <w:t>输</w:t>
            </w:r>
            <w:r>
              <w:t>，</w:t>
            </w:r>
            <w:r>
              <w:t>保</w:t>
            </w:r>
            <w:r>
              <w:t>持</w:t>
            </w:r>
            <w:r>
              <w:t>新</w:t>
            </w:r>
            <w:r>
              <w:t>鲜</w:t>
            </w:r>
            <w:r>
              <w:t>口</w:t>
            </w:r>
            <w:r>
              <w:t>感</w:t>
            </w:r>
          </w:p>
        </w:tc>
      </w:tr>
    </w:tbl>
    <w:p/>
    <w:p>
      <w:pPr>
        <w:pStyle w:val="Heading3"/>
      </w:pPr>
      <w:r>
        <w:t>产品线规划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产</w:t>
            </w:r>
            <w:r>
              <w:rPr>
                <w:b/>
              </w:rPr>
              <w:t>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口</w:t>
            </w:r>
            <w:r>
              <w:rPr>
                <w:b/>
              </w:rPr>
              <w:t>味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  <w:r>
              <w:rPr>
                <w:b/>
              </w:rPr>
              <w:t>人</w:t>
            </w:r>
            <w:r>
              <w:rPr>
                <w:b/>
              </w:rPr>
              <w:t>群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鲜</w:t>
            </w:r>
            <w:r>
              <w:t>橙</w:t>
            </w:r>
            <w:r>
              <w:t>N</w:t>
            </w:r>
            <w:r>
              <w:t>F</w:t>
            </w:r>
            <w:r>
              <w:t>C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>脐</w:t>
            </w:r>
            <w:r>
              <w:t>橙</w:t>
            </w:r>
            <w:r>
              <w:t>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m</w:t>
            </w:r>
            <w:r>
              <w:t>l</w:t>
            </w:r>
            <w:r>
              <w:t>/</w:t>
            </w:r>
            <w:r>
              <w:t>5</w:t>
            </w:r>
            <w:r>
              <w:t>0</w:t>
            </w:r>
            <w:r>
              <w:t>0</w:t>
            </w:r>
            <w:r>
              <w:t>m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饮</w:t>
            </w:r>
            <w:r>
              <w:t>用</w:t>
            </w:r>
            <w:r>
              <w:t>、</w:t>
            </w:r>
            <w:r>
              <w:t>早</w:t>
            </w:r>
            <w:r>
              <w:t>餐</w:t>
            </w:r>
            <w:r>
              <w:t>伴</w:t>
            </w:r>
            <w:r>
              <w:t>侣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芒</w:t>
            </w:r>
            <w:r>
              <w:t>果</w:t>
            </w:r>
            <w:r>
              <w:t>N</w:t>
            </w:r>
            <w:r>
              <w:t>F</w:t>
            </w:r>
            <w:r>
              <w:t>C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>台</w:t>
            </w:r>
            <w:r>
              <w:t>农</w:t>
            </w:r>
            <w:r>
              <w:t>芒</w:t>
            </w:r>
            <w:r>
              <w:t>果</w:t>
            </w:r>
            <w:r>
              <w:t>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m</w:t>
            </w:r>
            <w:r>
              <w:t>l</w:t>
            </w:r>
            <w:r>
              <w:t>/</w:t>
            </w:r>
            <w:r>
              <w:t>5</w:t>
            </w:r>
            <w:r>
              <w:t>0</w:t>
            </w:r>
            <w:r>
              <w:t>0</w:t>
            </w:r>
            <w:r>
              <w:t>m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甜</w:t>
            </w:r>
            <w:r>
              <w:t>品</w:t>
            </w:r>
            <w:r>
              <w:t>爱</w:t>
            </w:r>
            <w:r>
              <w:t>好</w:t>
            </w:r>
            <w:r>
              <w:t>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百</w:t>
            </w:r>
            <w:r>
              <w:t>香</w:t>
            </w:r>
            <w:r>
              <w:t>果</w:t>
            </w:r>
            <w:r>
              <w:t>N</w:t>
            </w:r>
            <w:r>
              <w:t>F</w:t>
            </w:r>
            <w:r>
              <w:t>C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>百</w:t>
            </w:r>
            <w:r>
              <w:t>香</w:t>
            </w:r>
            <w:r>
              <w:t>果</w:t>
            </w:r>
            <w:r>
              <w:t>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m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追</w:t>
            </w:r>
            <w:r>
              <w:t>求</w:t>
            </w:r>
            <w:r>
              <w:t>酸</w:t>
            </w:r>
            <w:r>
              <w:t>甜</w:t>
            </w:r>
            <w:r>
              <w:t>口</w:t>
            </w:r>
            <w:r>
              <w:t>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苹</w:t>
            </w:r>
            <w:r>
              <w:t>果</w:t>
            </w:r>
            <w:r>
              <w:t>N</w:t>
            </w:r>
            <w:r>
              <w:t>F</w:t>
            </w:r>
            <w:r>
              <w:t>C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>富</w:t>
            </w:r>
            <w:r>
              <w:t>士</w:t>
            </w:r>
            <w:r>
              <w:t>苹</w:t>
            </w:r>
            <w:r>
              <w:t>果</w:t>
            </w:r>
            <w:r>
              <w:t>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m</w:t>
            </w:r>
            <w:r>
              <w:t>l</w:t>
            </w:r>
            <w:r>
              <w:t>/</w:t>
            </w:r>
            <w:r>
              <w:t>5</w:t>
            </w:r>
            <w:r>
              <w:t>0</w:t>
            </w:r>
            <w:r>
              <w:t>0</w:t>
            </w:r>
            <w:r>
              <w:t>m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健</w:t>
            </w:r>
            <w:r>
              <w:t>康</w:t>
            </w:r>
            <w:r>
              <w:t>轻</w:t>
            </w:r>
            <w:r>
              <w:t>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西</w:t>
            </w:r>
            <w:r>
              <w:t>柚</w:t>
            </w:r>
            <w:r>
              <w:t>N</w:t>
            </w:r>
            <w:r>
              <w:t>F</w:t>
            </w:r>
            <w:r>
              <w:t>C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>西</w:t>
            </w:r>
            <w:r>
              <w:t>柚</w:t>
            </w:r>
            <w:r>
              <w:t>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m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健</w:t>
            </w:r>
            <w:r>
              <w:t>身</w:t>
            </w:r>
            <w:r>
              <w:t>人</w:t>
            </w:r>
            <w:r>
              <w:t>群</w:t>
            </w:r>
          </w:p>
        </w:tc>
      </w:tr>
    </w:tbl>
    <w:p/>
    <w:p>
      <w:pPr>
        <w:pStyle w:val="Heading3"/>
      </w:pPr>
      <w:r>
        <w:t>精灵IP体系</w:t>
      </w:r>
    </w:p>
    <w:p>
      <w:pPr/>
      <w:r/>
      <w:r>
        <w:rPr>
          <w:b/>
        </w:rPr>
        <w:t>果汁精灵（清爽系）</w:t>
      </w:r>
      <w:r>
        <w:t xml:space="preserve"> </w:t>
      </w:r>
      <w:r>
        <w:t>-</w:t>
      </w:r>
      <w:r>
        <w:t xml:space="preserve"> </w:t>
      </w:r>
      <w:r>
        <w:t>与</w:t>
      </w:r>
      <w:r>
        <w:t>果</w:t>
      </w:r>
      <w:r>
        <w:t>酒</w:t>
      </w:r>
      <w:r>
        <w:t>精</w:t>
      </w:r>
      <w:r>
        <w:t>灵</w:t>
      </w:r>
      <w:r>
        <w:t>（</w:t>
      </w:r>
      <w:r>
        <w:t>微</w:t>
      </w:r>
      <w:r>
        <w:t>醺</w:t>
      </w:r>
      <w:r>
        <w:t>系</w:t>
      </w:r>
      <w:r>
        <w:t>）</w:t>
      </w:r>
      <w:r>
        <w:t>共</w:t>
      </w:r>
      <w:r>
        <w:t>同</w:t>
      </w:r>
      <w:r>
        <w:t>构</w:t>
      </w:r>
      <w:r>
        <w:t>成</w:t>
      </w:r>
      <w:r>
        <w:t>邑</w:t>
      </w:r>
      <w:r>
        <w:t>夏</w:t>
      </w:r>
      <w:r>
        <w:t>精</w:t>
      </w:r>
      <w:r>
        <w:t>灵</w:t>
      </w:r>
      <w:r>
        <w:t>宇</w:t>
      </w:r>
      <w:r>
        <w:t>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精</w:t>
            </w:r>
            <w:r>
              <w:rPr>
                <w:b/>
              </w:rPr>
              <w:t>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性</w:t>
            </w:r>
            <w:r>
              <w:rPr>
                <w:b/>
              </w:rPr>
              <w:t>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表</w:t>
            </w:r>
            <w:r>
              <w:rPr>
                <w:b/>
              </w:rPr>
              <w:t>口</w:t>
            </w:r>
            <w:r>
              <w:rPr>
                <w:b/>
              </w:rPr>
              <w:t>味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设</w:t>
            </w:r>
            <w:r>
              <w:rPr>
                <w:b/>
              </w:rPr>
              <w:t>计</w:t>
            </w:r>
            <w:r>
              <w:rPr>
                <w:b/>
              </w:rPr>
              <w:t>风</w:t>
            </w:r>
            <w:r>
              <w:rPr>
                <w:b/>
              </w:rPr>
              <w:t>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小</w:t>
            </w:r>
            <w:r>
              <w:t>橙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元</w:t>
            </w:r>
            <w:r>
              <w:t>气</w:t>
            </w:r>
            <w:r>
              <w:t>满</w:t>
            </w:r>
            <w:r>
              <w:t>满</w:t>
            </w:r>
            <w:r>
              <w:t>、</w:t>
            </w:r>
            <w:r>
              <w:t>活</w:t>
            </w:r>
            <w:r>
              <w:t>力</w:t>
            </w:r>
            <w:r>
              <w:t>四</w:t>
            </w:r>
            <w:r>
              <w:t>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鲜</w:t>
            </w:r>
            <w:r>
              <w:t>橙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橙</w:t>
            </w:r>
            <w:r>
              <w:t>黄</w:t>
            </w:r>
            <w:r>
              <w:t>色</w:t>
            </w:r>
            <w:r>
              <w:t>调</w:t>
            </w:r>
            <w:r>
              <w:t>，</w:t>
            </w:r>
            <w:r>
              <w:t>阳</w:t>
            </w:r>
            <w:r>
              <w:t>光</w:t>
            </w:r>
            <w:r>
              <w:t>活</w:t>
            </w:r>
            <w:r>
              <w:t>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小</w:t>
            </w:r>
            <w:r>
              <w:t>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甜</w:t>
            </w:r>
            <w:r>
              <w:t>蜜</w:t>
            </w:r>
            <w:r>
              <w:t>温</w:t>
            </w:r>
            <w:r>
              <w:t>柔</w:t>
            </w:r>
            <w:r>
              <w:t>、</w:t>
            </w:r>
            <w:r>
              <w:t>治</w:t>
            </w:r>
            <w:r>
              <w:t>愈</w:t>
            </w:r>
            <w:r>
              <w:t>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芒</w:t>
            </w:r>
            <w:r>
              <w:t>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金</w:t>
            </w:r>
            <w:r>
              <w:t>黄</w:t>
            </w:r>
            <w:r>
              <w:t>色</w:t>
            </w:r>
            <w:r>
              <w:t>调</w:t>
            </w:r>
            <w:r>
              <w:t>，</w:t>
            </w:r>
            <w:r>
              <w:t>温</w:t>
            </w:r>
            <w:r>
              <w:t>暖</w:t>
            </w:r>
            <w:r>
              <w:t>可</w:t>
            </w:r>
            <w:r>
              <w:t>爱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小</w:t>
            </w:r>
            <w:r>
              <w:t>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热</w:t>
            </w:r>
            <w:r>
              <w:t>情</w:t>
            </w:r>
            <w:r>
              <w:t>奔</w:t>
            </w:r>
            <w:r>
              <w:t>放</w:t>
            </w:r>
            <w:r>
              <w:t>、</w:t>
            </w:r>
            <w:r>
              <w:t>敢</w:t>
            </w:r>
            <w:r>
              <w:t>爱</w:t>
            </w:r>
            <w:r>
              <w:t>敢</w:t>
            </w:r>
            <w:r>
              <w:t>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百</w:t>
            </w:r>
            <w:r>
              <w:t>香</w:t>
            </w:r>
            <w:r>
              <w:t>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紫</w:t>
            </w:r>
            <w:r>
              <w:t>红</w:t>
            </w:r>
            <w:r>
              <w:t>色</w:t>
            </w:r>
            <w:r>
              <w:t>调</w:t>
            </w:r>
            <w:r>
              <w:t>，</w:t>
            </w:r>
            <w:r>
              <w:t>个</w:t>
            </w:r>
            <w:r>
              <w:t>性</w:t>
            </w:r>
            <w:r>
              <w:t>鲜</w:t>
            </w:r>
            <w: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小</w:t>
            </w:r>
            <w:r>
              <w:t>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清</w:t>
            </w:r>
            <w:r>
              <w:t>新</w:t>
            </w:r>
            <w:r>
              <w:t>淡</w:t>
            </w:r>
            <w:r>
              <w:t>雅</w:t>
            </w:r>
            <w:r>
              <w:t>、</w:t>
            </w:r>
            <w:r>
              <w:t>内</w:t>
            </w:r>
            <w:r>
              <w:t>敛</w:t>
            </w:r>
            <w:r>
              <w:t>温</w:t>
            </w:r>
            <w:r>
              <w:t>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苹</w:t>
            </w:r>
            <w:r>
              <w:t>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浅</w:t>
            </w:r>
            <w:r>
              <w:t>绿</w:t>
            </w:r>
            <w:r>
              <w:t>色</w:t>
            </w:r>
            <w:r>
              <w:t>调</w:t>
            </w:r>
            <w:r>
              <w:t>，</w:t>
            </w:r>
            <w:r>
              <w:t>文</w:t>
            </w:r>
            <w:r>
              <w:t>静</w:t>
            </w:r>
            <w:r>
              <w:t>优</w:t>
            </w:r>
            <w:r>
              <w:t>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小</w:t>
            </w:r>
            <w:r>
              <w:t>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冷</w:t>
            </w:r>
            <w:r>
              <w:t>外</w:t>
            </w:r>
            <w:r>
              <w:t>表</w:t>
            </w:r>
            <w:r>
              <w:t>、</w:t>
            </w:r>
            <w:r>
              <w:t>内</w:t>
            </w:r>
            <w:r>
              <w:t>心</w:t>
            </w:r>
            <w:r>
              <w:t>火</w:t>
            </w:r>
            <w:r>
              <w:t>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西</w:t>
            </w:r>
            <w:r>
              <w:t>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粉</w:t>
            </w:r>
            <w:r>
              <w:t>橙</w:t>
            </w:r>
            <w:r>
              <w:t>色</w:t>
            </w:r>
            <w:r>
              <w:t>调</w:t>
            </w:r>
            <w:r>
              <w:t>，</w:t>
            </w:r>
            <w:r>
              <w:t>轻</w:t>
            </w:r>
            <w:r>
              <w:t>熟</w:t>
            </w:r>
            <w:r>
              <w:t>气</w:t>
            </w:r>
            <w:r>
              <w:t>质</w:t>
            </w:r>
          </w:p>
        </w:tc>
      </w:tr>
    </w:tbl>
    <w:p/>
    <w:p>
      <w:pPr>
        <w:pStyle w:val="Heading3"/>
      </w:pPr>
      <w:r>
        <w:t>与果酒的差异对比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果</w:t>
            </w:r>
            <w:r>
              <w:rPr>
                <w:b/>
              </w:rPr>
              <w:t>酒</w:t>
            </w:r>
            <w:r>
              <w:rPr>
                <w:b/>
              </w:rPr>
              <w:t>系</w:t>
            </w:r>
            <w:r>
              <w:rPr>
                <w:b/>
              </w:rPr>
              <w:t>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N</w:t>
            </w:r>
            <w:r>
              <w:rPr>
                <w:b/>
              </w:rPr>
              <w:t>F</w:t>
            </w:r>
            <w:r>
              <w:rPr>
                <w:b/>
              </w:rPr>
              <w:t>C</w:t>
            </w:r>
            <w:r>
              <w:rPr>
                <w:b/>
              </w:rPr>
              <w:t>果</w:t>
            </w:r>
            <w:r>
              <w:rPr>
                <w:b/>
              </w:rPr>
              <w:t>汁</w:t>
            </w:r>
            <w:r>
              <w:rPr>
                <w:b/>
              </w:rPr>
              <w:t>系</w:t>
            </w:r>
            <w:r>
              <w:rPr>
                <w:b/>
              </w:rPr>
              <w:t>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价</w:t>
            </w:r>
            <w:r>
              <w:t>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醺</w:t>
            </w:r>
            <w:r>
              <w:t>享</w:t>
            </w:r>
            <w:r>
              <w:t>受</w:t>
            </w:r>
            <w:r>
              <w:t>、</w:t>
            </w:r>
            <w:r>
              <w:t>情</w:t>
            </w:r>
            <w:r>
              <w:t>感</w:t>
            </w:r>
            <w:r>
              <w:t>陪</w:t>
            </w:r>
            <w:r>
              <w:t>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健</w:t>
            </w:r>
            <w:r>
              <w:t>康</w:t>
            </w:r>
            <w:r>
              <w:t>纯</w:t>
            </w:r>
            <w:r>
              <w:t>粹</w:t>
            </w:r>
            <w:r>
              <w:t>、</w:t>
            </w:r>
            <w:r>
              <w:t>零</w:t>
            </w:r>
            <w:r>
              <w:t>负</w:t>
            </w:r>
            <w:r>
              <w:t>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目</w:t>
            </w:r>
            <w:r>
              <w:t>标</w:t>
            </w:r>
            <w:r>
              <w:t>人</w:t>
            </w:r>
            <w:r>
              <w:t>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追</w:t>
            </w:r>
            <w:r>
              <w:t>求</w:t>
            </w:r>
            <w:r>
              <w:t>微</w:t>
            </w:r>
            <w:r>
              <w:t>醺</w:t>
            </w:r>
            <w:r>
              <w:t>体</w:t>
            </w:r>
            <w:r>
              <w:t>验</w:t>
            </w:r>
            <w:r>
              <w:t>的</w:t>
            </w:r>
            <w:r>
              <w:t>年</w:t>
            </w:r>
            <w:r>
              <w:t>轻</w:t>
            </w:r>
            <w:r>
              <w:t>用</w:t>
            </w:r>
            <w:r>
              <w:t>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注</w:t>
            </w:r>
            <w:r>
              <w:t>重</w:t>
            </w:r>
            <w:r>
              <w:t>健</w:t>
            </w:r>
            <w:r>
              <w:t>康</w:t>
            </w:r>
            <w:r>
              <w:t>、</w:t>
            </w:r>
            <w:r>
              <w:t>追</w:t>
            </w:r>
            <w:r>
              <w:t>求</w:t>
            </w:r>
            <w:r>
              <w:t>纯</w:t>
            </w:r>
            <w:r>
              <w:t>天</w:t>
            </w:r>
            <w:r>
              <w:t>然</w:t>
            </w:r>
            <w:r>
              <w:t>的</w:t>
            </w:r>
            <w:r>
              <w:t>用</w:t>
            </w:r>
            <w:r>
              <w:t>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饮</w:t>
            </w:r>
            <w:r>
              <w:t>用</w:t>
            </w:r>
            <w:r>
              <w:t>场</w:t>
            </w:r>
            <w:r>
              <w:t>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聚</w:t>
            </w:r>
            <w:r>
              <w:t>会</w:t>
            </w:r>
            <w:r>
              <w:t>、</w:t>
            </w:r>
            <w:r>
              <w:t>放</w:t>
            </w:r>
            <w:r>
              <w:t>松</w:t>
            </w:r>
            <w:r>
              <w:t>、</w:t>
            </w:r>
            <w:r>
              <w:t>独</w:t>
            </w:r>
            <w:r>
              <w:t>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早</w:t>
            </w:r>
            <w:r>
              <w:t>餐</w:t>
            </w:r>
            <w:r>
              <w:t>、</w:t>
            </w:r>
            <w:r>
              <w:t>健</w:t>
            </w:r>
            <w:r>
              <w:t>身</w:t>
            </w:r>
            <w:r>
              <w:t>、</w:t>
            </w:r>
            <w:r>
              <w:t>办</w:t>
            </w:r>
            <w:r>
              <w:t>公</w:t>
            </w:r>
            <w:r>
              <w:t>、</w:t>
            </w:r>
            <w:r>
              <w:t>解</w:t>
            </w:r>
            <w:r>
              <w:t>渴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精</w:t>
            </w:r>
            <w:r>
              <w:t>灵</w:t>
            </w:r>
            <w:r>
              <w:t>风</w:t>
            </w:r>
            <w:r>
              <w:t>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醺</w:t>
            </w:r>
            <w:r>
              <w:t>系</w:t>
            </w:r>
            <w:r>
              <w:t>：</w:t>
            </w:r>
            <w:r>
              <w:t>梦</w:t>
            </w:r>
            <w:r>
              <w:t>幻</w:t>
            </w:r>
            <w:r>
              <w:t>、</w:t>
            </w:r>
            <w:r>
              <w:t>浪</w:t>
            </w:r>
            <w:r>
              <w:t>漫</w:t>
            </w:r>
            <w:r>
              <w:t>、</w:t>
            </w:r>
            <w:r>
              <w:t>有</w:t>
            </w:r>
            <w:r>
              <w:t>点</w:t>
            </w:r>
            <w:r>
              <w:t>晕</w:t>
            </w:r>
            <w:r>
              <w:t>乎</w:t>
            </w:r>
            <w:r>
              <w:t>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清</w:t>
            </w:r>
            <w:r>
              <w:t>爽</w:t>
            </w:r>
            <w:r>
              <w:t>系</w:t>
            </w:r>
            <w:r>
              <w:t>：</w:t>
            </w:r>
            <w:r>
              <w:t>活</w:t>
            </w:r>
            <w:r>
              <w:t>力</w:t>
            </w:r>
            <w:r>
              <w:t>、</w:t>
            </w:r>
            <w:r>
              <w:t>阳</w:t>
            </w:r>
            <w:r>
              <w:t>光</w:t>
            </w:r>
            <w:r>
              <w:t>、</w:t>
            </w:r>
            <w:r>
              <w:t>健</w:t>
            </w:r>
            <w:r>
              <w:t>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色</w:t>
            </w:r>
            <w:r>
              <w:t>彩</w:t>
            </w:r>
            <w:r>
              <w:t>风</w:t>
            </w:r>
            <w:r>
              <w:t>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暖</w:t>
            </w:r>
            <w:r>
              <w:t>色</w:t>
            </w:r>
            <w:r>
              <w:t>调</w:t>
            </w:r>
            <w:r>
              <w:t>：</w:t>
            </w:r>
            <w:r>
              <w:t>酒</w:t>
            </w:r>
            <w:r>
              <w:t>红</w:t>
            </w:r>
            <w:r>
              <w:t>/</w:t>
            </w:r>
            <w:r>
              <w:t>琥</w:t>
            </w:r>
            <w:r>
              <w:t>珀</w:t>
            </w:r>
            <w:r>
              <w:t>/</w:t>
            </w:r>
            <w:r>
              <w:t>樱</w:t>
            </w:r>
            <w:r>
              <w:t>花</w:t>
            </w:r>
            <w:r>
              <w:t>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清</w:t>
            </w:r>
            <w:r>
              <w:t>新</w:t>
            </w:r>
            <w:r>
              <w:t>色</w:t>
            </w:r>
            <w:r>
              <w:t>调</w:t>
            </w:r>
            <w:r>
              <w:t>：</w:t>
            </w:r>
            <w:r>
              <w:t>亮</w:t>
            </w:r>
            <w:r>
              <w:t>绿</w:t>
            </w:r>
            <w:r>
              <w:t>/</w:t>
            </w:r>
            <w:r>
              <w:t>鲜</w:t>
            </w:r>
            <w:r>
              <w:t>橙</w:t>
            </w:r>
            <w:r>
              <w:t>/</w:t>
            </w:r>
            <w:r>
              <w:t>天</w:t>
            </w:r>
            <w:r>
              <w:t>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年</w:t>
            </w:r>
            <w:r>
              <w:t>龄</w:t>
            </w:r>
            <w:r>
              <w:t>限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年</w:t>
            </w:r>
            <w:r>
              <w:t>龄</w:t>
            </w:r>
            <w:r>
              <w:t>验</w:t>
            </w:r>
            <w:r>
              <w:t>证</w:t>
            </w:r>
            <w:r>
              <w:t>（</w:t>
            </w:r>
            <w:r>
              <w:t>≥</w:t>
            </w:r>
            <w:r>
              <w:t>1</w:t>
            </w:r>
            <w:r>
              <w:t>8</w:t>
            </w:r>
            <w:r>
              <w:t>岁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年</w:t>
            </w:r>
            <w:r>
              <w:t>龄</w:t>
            </w:r>
            <w:r>
              <w:t>限</w:t>
            </w:r>
            <w:r>
              <w:t>制</w:t>
            </w:r>
            <w:r>
              <w:t>，</w:t>
            </w:r>
            <w:r>
              <w:t>全</w:t>
            </w:r>
            <w:r>
              <w:t>年</w:t>
            </w:r>
            <w:r>
              <w:t>龄</w:t>
            </w:r>
            <w:r>
              <w:t>段</w:t>
            </w:r>
            <w:r>
              <w:t>可</w:t>
            </w:r>
            <w:r>
              <w:t>饮</w:t>
            </w:r>
            <w:r>
              <w:t>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法</w:t>
            </w:r>
            <w:r>
              <w:t>规</w:t>
            </w:r>
            <w:r>
              <w:t>要</w:t>
            </w:r>
            <w:r>
              <w:t>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酒</w:t>
            </w:r>
            <w:r>
              <w:t>类</w:t>
            </w:r>
            <w:r>
              <w:t>销</w:t>
            </w:r>
            <w:r>
              <w:t>售</w:t>
            </w:r>
            <w:r>
              <w:t>资</w:t>
            </w:r>
            <w:r>
              <w:t>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食</w:t>
            </w:r>
            <w:r>
              <w:t>品</w:t>
            </w:r>
            <w:r>
              <w:t>生</w:t>
            </w:r>
            <w:r>
              <w:t>产</w:t>
            </w:r>
            <w:r>
              <w:t>许</w:t>
            </w:r>
            <w:r>
              <w:t>可</w:t>
            </w:r>
            <w:r>
              <w:t>证</w:t>
            </w:r>
          </w:p>
        </w:tc>
      </w:tr>
    </w:tbl>
    <w:p/>
    <w:p>
      <w:pPr>
        <w:pStyle w:val="Heading3"/>
      </w:pPr>
      <w:r>
        <w:t>双品类运营策略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独立展示</w:t>
      </w:r>
      <w:r>
        <w:t>：</w:t>
      </w:r>
      <w:r>
        <w:t>首</w:t>
      </w:r>
      <w:r>
        <w:t>页</w:t>
      </w:r>
      <w:r>
        <w:t>T</w:t>
      </w:r>
      <w:r>
        <w:t>a</w:t>
      </w:r>
      <w:r>
        <w:t>b</w:t>
      </w:r>
      <w:r>
        <w:t>切</w:t>
      </w:r>
      <w:r>
        <w:t>换</w:t>
      </w:r>
      <w:r>
        <w:t>或</w:t>
      </w:r>
      <w:r>
        <w:t>分</w:t>
      </w:r>
      <w:r>
        <w:t>区</w:t>
      </w:r>
      <w:r>
        <w:t>展</w:t>
      </w:r>
      <w:r>
        <w:t>示</w:t>
      </w:r>
      <w:r>
        <w:t>，</w:t>
      </w:r>
      <w:r>
        <w:t>果</w:t>
      </w:r>
      <w:r>
        <w:t>酒</w:t>
      </w:r>
      <w:r>
        <w:t>区</w:t>
      </w:r>
      <w:r>
        <w:t>和</w:t>
      </w:r>
      <w:r>
        <w:t>果</w:t>
      </w:r>
      <w:r>
        <w:t>汁</w:t>
      </w:r>
      <w:r>
        <w:t>区</w:t>
      </w:r>
      <w:r>
        <w:t>视</w:t>
      </w:r>
      <w:r>
        <w:t>觉</w:t>
      </w:r>
      <w:r>
        <w:t>区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联合促销</w:t>
      </w:r>
      <w:r>
        <w:t>：</w:t>
      </w:r>
      <w:r>
        <w:t>微</w:t>
      </w:r>
      <w:r>
        <w:t>醺</w:t>
      </w:r>
      <w:r>
        <w:t>+</w:t>
      </w:r>
      <w:r>
        <w:t>清</w:t>
      </w:r>
      <w:r>
        <w:t>爽</w:t>
      </w:r>
      <w:r>
        <w:t>组</w:t>
      </w:r>
      <w:r>
        <w:t>合</w:t>
      </w:r>
      <w:r>
        <w:t>包</w:t>
      </w:r>
      <w:r>
        <w:t>，</w:t>
      </w:r>
      <w:r>
        <w:t>满</w:t>
      </w:r>
      <w:r>
        <w:t>足</w:t>
      </w:r>
      <w:r>
        <w:t>不</w:t>
      </w:r>
      <w:r>
        <w:t>同</w:t>
      </w:r>
      <w:r>
        <w:t>场</w:t>
      </w:r>
      <w:r>
        <w:t>景</w:t>
      </w:r>
      <w:r>
        <w:t>需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精灵联动</w:t>
      </w:r>
      <w:r>
        <w:t>：</w:t>
      </w:r>
      <w:r>
        <w:t>果</w:t>
      </w:r>
      <w:r>
        <w:t>酒</w:t>
      </w:r>
      <w:r>
        <w:t>精</w:t>
      </w:r>
      <w:r>
        <w:t>灵</w:t>
      </w:r>
      <w:r>
        <w:t>与</w:t>
      </w:r>
      <w:r>
        <w:t>果</w:t>
      </w:r>
      <w:r>
        <w:t>汁</w:t>
      </w:r>
      <w:r>
        <w:t>精</w:t>
      </w:r>
      <w:r>
        <w:t>灵</w:t>
      </w:r>
      <w:r>
        <w:t>可</w:t>
      </w:r>
      <w:r>
        <w:t>进</w:t>
      </w:r>
      <w:r>
        <w:t>行</w:t>
      </w:r>
      <w:r>
        <w:t>"</w:t>
      </w:r>
      <w:r>
        <w:t>精</w:t>
      </w:r>
      <w:r>
        <w:t>灵</w:t>
      </w:r>
      <w:r>
        <w:t>故</w:t>
      </w:r>
      <w:r>
        <w:t>事</w:t>
      </w:r>
      <w:r>
        <w:t>联</w:t>
      </w:r>
      <w:r>
        <w:t>动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数据分拆</w:t>
      </w:r>
      <w:r>
        <w:t>：</w:t>
      </w:r>
      <w:r>
        <w:t>销</w:t>
      </w:r>
      <w:r>
        <w:t>售</w:t>
      </w:r>
      <w:r>
        <w:t>数</w:t>
      </w:r>
      <w:r>
        <w:t>据</w:t>
      </w:r>
      <w:r>
        <w:t>需</w:t>
      </w:r>
      <w:r>
        <w:t>区</w:t>
      </w:r>
      <w:r>
        <w:t>分</w:t>
      </w:r>
      <w:r>
        <w:t>果</w:t>
      </w:r>
      <w:r>
        <w:t>酒</w:t>
      </w:r>
      <w:r>
        <w:t>和</w:t>
      </w:r>
      <w:r>
        <w:t>N</w:t>
      </w:r>
      <w:r>
        <w:t>F</w:t>
      </w:r>
      <w:r>
        <w:t>C</w:t>
      </w:r>
      <w:r>
        <w:t>果</w:t>
      </w:r>
      <w:r>
        <w:t>汁</w:t>
      </w:r>
      <w:r>
        <w:t>，</w:t>
      </w:r>
      <w:r>
        <w:t>分</w:t>
      </w:r>
      <w:r>
        <w:t>别</w:t>
      </w:r>
      <w:r>
        <w:t>统</w:t>
      </w:r>
      <w:r>
        <w:t>计</w:t>
      </w:r>
    </w:p>
    <w:p>
      <w:pPr>
        <w:pStyle w:val="Heading2"/>
      </w:pPr>
      <w:r>
        <w:t>1. 产品功能全景图</w:t>
      </w:r>
    </w:p>
    <w:p>
      <w:pPr>
        <w:pStyle w:val="Heading3"/>
      </w:pPr>
      <w:r>
        <w:t>1.1 商业模式架构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   邑夏（果酒/果汁）商业模式架构   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               │</w:t>
        <w:br/>
      </w:r>
      <w:r>
        <w:rPr>
          <w:rStyle w:val="CodeChar"/>
        </w:rPr>
        <w:t>│  【品牌方 - 总后台】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┌─────────────────────────────────────────────────────────────────────────────┐       │</w:t>
        <w:br/>
      </w:r>
      <w:r>
        <w:rPr>
          <w:rStyle w:val="CodeChar"/>
        </w:rPr>
        <w:t>│  │ · 总销售数据看板          · 产品/库存管理        · 精灵IP管理                 │       │</w:t>
        <w:br/>
      </w:r>
      <w:r>
        <w:rPr>
          <w:rStyle w:val="CodeChar"/>
        </w:rPr>
        <w:t>│  │ · 返点结算管理            · 分销商管理           · 数据分析                   │       │</w:t>
        <w:br/>
      </w:r>
      <w:r>
        <w:rPr>
          <w:rStyle w:val="CodeChar"/>
        </w:rPr>
        <w:t>│  │ · 软文/活动发布           · 代理体系管理         · 生产策略建议               │    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└─────────────────────────────────────────────────────────────────────────────┘       │</w:t>
        <w:br/>
      </w:r>
      <w:r>
        <w:rPr>
          <w:rStyle w:val="CodeChar"/>
        </w:rPr>
        <w:t>│                                         │                                               │</w:t>
        <w:br/>
      </w:r>
      <w:r>
        <w:rPr>
          <w:rStyle w:val="CodeChar"/>
        </w:rPr>
        <w:t>│              ┌─────────────────────────┼─────────────────────────┐                    │</w:t>
        <w:br/>
      </w:r>
      <w:r>
        <w:rPr>
          <w:rStyle w:val="CodeChar"/>
        </w:rPr>
        <w:t>│              ▼                         ▼                         ▼                    │</w:t>
        <w:br/>
      </w:r>
      <w:r>
        <w:rPr>
          <w:rStyle w:val="CodeChar"/>
        </w:rPr>
        <w:t>│  ┌───────────────────────┐  ┌───────────────────────┐  ┌───────────────────────┐        │</w:t>
        <w:br/>
      </w:r>
      <w:r>
        <w:rPr>
          <w:rStyle w:val="CodeChar"/>
        </w:rPr>
        <w:t>│  │   分销商A - 青岛农业大学  │  │   分销商B - XX大学    │  │   社群代理/线下店       │        │</w:t>
        <w:br/>
      </w:r>
      <w:r>
        <w:rPr>
          <w:rStyle w:val="CodeChar"/>
        </w:rPr>
        <w:t>│  │   (老师管理员)          │  │   (老师管理员)        │  │   (团长/便利店/超市)    │        │</w:t>
        <w:br/>
      </w:r>
      <w:r>
        <w:rPr>
          <w:rStyle w:val="CodeChar"/>
        </w:rPr>
        <w:t>│  ├───────────────────────┤  ├───────────────────────┤  ├───────────────────────┤        │</w:t>
        <w:br/>
      </w:r>
      <w:r>
        <w:rPr>
          <w:rStyle w:val="CodeChar"/>
        </w:rPr>
        <w:t>│  │ · 本校数据看板          │  │ · 本校数据看板        │  │ · 本区域数据看板        │        │</w:t>
        <w:br/>
      </w:r>
      <w:r>
        <w:rPr>
          <w:rStyle w:val="CodeChar"/>
        </w:rPr>
        <w:t>│  │ · 本校订单管理          │  │ · 本校订单管理        │  │ · 本区域订单管理        │        │</w:t>
        <w:br/>
      </w:r>
      <w:r>
        <w:rPr>
          <w:rStyle w:val="CodeChar"/>
        </w:rPr>
        <w:t>│  │ · 本校学生管理          │  │ · 本校学生管理        │  │ · 代理专属素材          │        │</w:t>
        <w:br/>
      </w:r>
      <w:r>
        <w:rPr>
          <w:rStyle w:val="CodeChar"/>
        </w:rPr>
        <w:t>│  │ · 本校促销管理          │  │ · 本校促销管理        │  │ · 返利结算              │        │</w:t>
        <w:br/>
      </w:r>
      <w:r>
        <w:rPr>
          <w:rStyle w:val="CodeChar"/>
        </w:rPr>
        <w:t>│  │ · 本校专属软文          │  │ · 本校专属软文        │  │ · 自提点管理            │        │</w:t>
        <w:br/>
      </w:r>
      <w:r>
        <w:rPr>
          <w:rStyle w:val="CodeChar"/>
        </w:rPr>
        <w:t>│  └───────────┬───────────┘  └───────────┬───────────┘  └───────────┬───────────┘        │</w:t>
        <w:br/>
      </w:r>
      <w:r>
        <w:rPr>
          <w:rStyle w:val="CodeChar"/>
        </w:rPr>
        <w:t>│              │                          │                          │                    │</w:t>
        <w:br/>
      </w:r>
      <w:r>
        <w:rPr>
          <w:rStyle w:val="CodeChar"/>
        </w:rPr>
        <w:t>│              └──────────────────────────┼──────────────────────────┘                    │</w:t>
        <w:br/>
      </w:r>
      <w:r>
        <w:rPr>
          <w:rStyle w:val="CodeChar"/>
        </w:rPr>
        <w:t>│                                         │                                             │</w:t>
        <w:br/>
      </w:r>
      <w:r>
        <w:rPr>
          <w:rStyle w:val="CodeChar"/>
        </w:rPr>
        <w:t>│                                         ▼                                             │</w:t>
        <w:br/>
      </w:r>
      <w:r>
        <w:rPr>
          <w:rStyle w:val="CodeChar"/>
        </w:rPr>
        <w:t>│  ══════════════════════════════════════════════════════════════════════════════════   │</w:t>
        <w:br/>
      </w:r>
      <w:r>
        <w:rPr>
          <w:rStyle w:val="CodeChar"/>
        </w:rPr>
        <w:t>│  【学生端(C端) - 微信小程序】                                                          │</w:t>
        <w:br/>
      </w:r>
      <w:r>
        <w:rPr>
          <w:rStyle w:val="CodeChar"/>
        </w:rPr>
        <w:t>│  ══════════════════════════════════════════════════════════════════════════════════   │</w:t>
        <w:br/>
      </w:r>
      <w:r>
        <w:rPr>
          <w:rStyle w:val="CodeChar"/>
        </w:rPr>
        <w:t>│                                         │                                             │</w:t>
        <w:br/>
      </w:r>
      <w:r>
        <w:rPr>
          <w:rStyle w:val="CodeChar"/>
        </w:rPr>
        <w:t>│  ┌─────────────┐  ┌─────────────┐  ┌─────────────┐  ┌─────────────┐  ┌─────────────┐   │</w:t>
        <w:br/>
      </w:r>
      <w:r>
        <w:rPr>
          <w:rStyle w:val="CodeChar"/>
        </w:rPr>
        <w:t>│  │    首页     │  │   产品详情   │  │   购物车    │  │   订单管理   │  │   精灵图鉴   │   │</w:t>
        <w:br/>
      </w:r>
      <w:r>
        <w:rPr>
          <w:rStyle w:val="CodeChar"/>
        </w:rPr>
        <w:t>│  │ · 限时拼团   │  │ · 精灵故事   │  │ · 宿舍配送  │  │ · 下单支付   │  │ · 收集系统   │   │</w:t>
        <w:br/>
      </w:r>
      <w:r>
        <w:rPr>
          <w:rStyle w:val="CodeChar"/>
        </w:rPr>
        <w:t>│  │ · 新品推荐   │  │ · 规格选择   │  │ · 宿舍自提  │  │ · 订单状态   │  │ · 碎片兑换   │   │</w:t>
        <w:br/>
      </w:r>
      <w:r>
        <w:rPr>
          <w:rStyle w:val="CodeChar"/>
        </w:rPr>
        <w:t>│  │ · 精灵IP    │  │ · 打包套餐   │  │ · 到店自提  │  │ · 确认收货   │  │ · 隐藏碎片   │   │</w:t>
        <w:br/>
      </w:r>
      <w:r>
        <w:rPr>
          <w:rStyle w:val="CodeChar"/>
        </w:rPr>
        <w:t>│  └─────────────┘  └─────────────┘  └─────────────┘  └─────────────┘  └─────────────┘   │</w:t>
        <w:br/>
      </w:r>
      <w:r>
        <w:rPr>
          <w:rStyle w:val="CodeChar"/>
        </w:rPr>
        <w:t>│                                                                                         │</w:t>
        <w:br/>
      </w:r>
      <w:r>
        <w:rPr>
          <w:rStyle w:val="CodeChar"/>
        </w:rPr>
        <w:t>│  ┌─────────────┐  ┌─────────────┐  ┌─────────────┐  ┌─────────────┐  ┌─────────────┐   │</w:t>
        <w:br/>
      </w:r>
      <w:r>
        <w:rPr>
          <w:rStyle w:val="CodeChar"/>
        </w:rPr>
        <w:t>│  │    软文    │  │   创意墙    │  │   社群活动   │  │   每日日记   │  │     我的    │   │</w:t>
        <w:br/>
      </w:r>
      <w:r>
        <w:rPr>
          <w:rStyle w:val="CodeChar"/>
        </w:rPr>
        <w:t>│  │ · 分享海报  │  │ · 投稿功能   │  │ · 活动发布   │  │ · 精选内容   │  │ · 个人信息   │   │</w:t>
        <w:br/>
      </w:r>
      <w:r>
        <w:rPr>
          <w:rStyle w:val="CodeChar"/>
        </w:rPr>
        <w:t>│  │ · 瑞幸式    │  │ · 作品展示   │  │ · 活动报名   │  │ · 分享裂变   │  │ · 订单历史   │   │</w:t>
        <w:br/>
      </w:r>
      <w:r>
        <w:rPr>
          <w:rStyle w:val="CodeChar"/>
        </w:rPr>
        <w:t>│  │   分享卡   │  │ · 点赞收藏   │  │ · 邀请参与   │  │ · 限时优惠   │  │ · 代理中心   │   │</w:t>
        <w:br/>
      </w:r>
      <w:r>
        <w:rPr>
          <w:rStyle w:val="CodeChar"/>
        </w:rPr>
        <w:t>│  └─────────────┘  └─────────────┘  └─────────────┘  └─────────────┘  └─────────────┘   │</w:t>
        <w:br/>
      </w:r>
      <w:r>
        <w:rPr>
          <w:rStyle w:val="CodeChar"/>
        </w:rPr>
        <w:t>│               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1.2 用户角色权限矩阵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注</w:t>
            </w:r>
            <w:r>
              <w:rPr>
                <w:b/>
              </w:rPr>
              <w:t>册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佣</w:t>
            </w:r>
            <w:r>
              <w:rPr>
                <w:b/>
              </w:rPr>
              <w:t>金</w:t>
            </w:r>
            <w:r>
              <w:rPr>
                <w:b/>
              </w:rPr>
              <w:t>/</w:t>
            </w:r>
            <w:r>
              <w:rPr>
                <w:b/>
              </w:rPr>
              <w:t>返</w:t>
            </w:r>
            <w:r>
              <w:rPr>
                <w:b/>
              </w:rPr>
              <w:t>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大</w:t>
            </w:r>
            <w:r>
              <w:t>学</w:t>
            </w:r>
            <w:r>
              <w:t>生</w:t>
            </w:r>
            <w:r>
              <w:t>(</w:t>
            </w:r>
            <w:r>
              <w:t>普</w:t>
            </w:r>
            <w:r>
              <w:t>通</w:t>
            </w:r>
            <w:r>
              <w:t>用</w:t>
            </w:r>
            <w:r>
              <w:t>户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手</w:t>
            </w:r>
            <w:r>
              <w:t>机</w:t>
            </w:r>
            <w:r>
              <w:t>号</w:t>
            </w:r>
            <w:r>
              <w:t>+</w:t>
            </w:r>
            <w:r>
              <w:t>选</w:t>
            </w:r>
            <w:r>
              <w:t>校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购</w:t>
            </w:r>
            <w:r>
              <w:t>买</w:t>
            </w:r>
            <w:r>
              <w:t>、</w:t>
            </w:r>
            <w:r>
              <w:t>精</w:t>
            </w:r>
            <w:r>
              <w:t>灵</w:t>
            </w:r>
            <w:r>
              <w:t>收</w:t>
            </w:r>
            <w:r>
              <w:t>集</w:t>
            </w:r>
            <w:r>
              <w:t>、</w:t>
            </w:r>
            <w:r>
              <w:t>投</w:t>
            </w:r>
            <w:r>
              <w:t>稿</w:t>
            </w:r>
            <w:r>
              <w:t>、</w:t>
            </w:r>
            <w:r>
              <w:t>分</w:t>
            </w:r>
            <w:r>
              <w:t>享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自</w:t>
            </w:r>
            <w:r>
              <w:t>己</w:t>
            </w:r>
            <w:r>
              <w:t>的</w:t>
            </w:r>
            <w:r>
              <w:t>订</w:t>
            </w:r>
            <w:r>
              <w:t>单</w:t>
            </w:r>
            <w:r>
              <w:t>和</w:t>
            </w:r>
            <w:r>
              <w:t>收</w:t>
            </w:r>
            <w:r>
              <w:t>藏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无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社</w:t>
            </w:r>
            <w:r>
              <w:t>群</w:t>
            </w:r>
            <w:r>
              <w:t>代</w:t>
            </w:r>
            <w:r>
              <w:t>理</w:t>
            </w:r>
            <w:r>
              <w:t>(</w:t>
            </w:r>
            <w:r>
              <w:t>团</w:t>
            </w:r>
            <w:r>
              <w:t>长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审</w:t>
            </w:r>
            <w:r>
              <w:t>核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专</w:t>
            </w:r>
            <w:r>
              <w:t>属</w:t>
            </w:r>
            <w:r>
              <w:t>二</w:t>
            </w:r>
            <w:r>
              <w:t>维</w:t>
            </w:r>
            <w:r>
              <w:t>码</w:t>
            </w:r>
            <w:r>
              <w:t>、</w:t>
            </w:r>
            <w:r>
              <w:t>专</w:t>
            </w:r>
            <w:r>
              <w:t>属</w:t>
            </w:r>
            <w:r>
              <w:t>素</w:t>
            </w:r>
            <w:r>
              <w:t>材</w:t>
            </w:r>
            <w:r>
              <w:t>、</w:t>
            </w:r>
            <w:r>
              <w:t>推</w:t>
            </w:r>
            <w:r>
              <w:t>荐</w:t>
            </w:r>
            <w:r>
              <w:t>奖</w:t>
            </w:r>
            <w:r>
              <w:t>励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本</w:t>
            </w:r>
            <w:r>
              <w:t>代</w:t>
            </w:r>
            <w:r>
              <w:t>理</w:t>
            </w:r>
            <w:r>
              <w:t>渠</w:t>
            </w:r>
            <w:r>
              <w:t>道</w:t>
            </w:r>
            <w:r>
              <w:t>数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1</w:t>
            </w:r>
            <w:r>
              <w:t>5</w:t>
            </w:r>
            <w:r>
              <w:t>%</w:t>
            </w:r>
            <w:r>
              <w:t>销</w:t>
            </w:r>
            <w:r>
              <w:t>售</w:t>
            </w:r>
            <w:r>
              <w:t>额</w:t>
            </w:r>
            <w:r>
              <w:t>返</w:t>
            </w:r>
            <w:r>
              <w:t>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大</w:t>
            </w:r>
            <w:r>
              <w:t>学</w:t>
            </w:r>
            <w:r>
              <w:t>分</w:t>
            </w:r>
            <w:r>
              <w:t>销</w:t>
            </w:r>
            <w:r>
              <w:t>商</w:t>
            </w:r>
            <w:r>
              <w:t>(</w:t>
            </w:r>
            <w:r>
              <w:t>老</w:t>
            </w:r>
            <w:r>
              <w:t>师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品</w:t>
            </w:r>
            <w:r>
              <w:t>牌</w:t>
            </w:r>
            <w:r>
              <w:t>方</w:t>
            </w:r>
            <w:r>
              <w:t>添</w:t>
            </w:r>
            <w:r>
              <w:t>加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本</w:t>
            </w:r>
            <w:r>
              <w:t>校</w:t>
            </w:r>
            <w:r>
              <w:t>全</w:t>
            </w:r>
            <w:r>
              <w:t>部</w:t>
            </w:r>
            <w:r>
              <w:t>管</w:t>
            </w:r>
            <w:r>
              <w:t>理</w:t>
            </w:r>
            <w:r>
              <w:t>功</w:t>
            </w:r>
            <w:r>
              <w:t>能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整</w:t>
            </w:r>
            <w:r>
              <w:t>个</w:t>
            </w:r>
            <w:r>
              <w:t>学</w:t>
            </w:r>
            <w:r>
              <w:t>校</w:t>
            </w:r>
            <w:r>
              <w:t>数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  <w:r>
              <w:t>销</w:t>
            </w:r>
            <w:r>
              <w:t>售</w:t>
            </w:r>
            <w:r>
              <w:t>额</w:t>
            </w:r>
            <w:r>
              <w:t>返</w:t>
            </w:r>
            <w:r>
              <w:t>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线</w:t>
            </w:r>
            <w:r>
              <w:t>下</w:t>
            </w:r>
            <w:r>
              <w:t>取</w:t>
            </w:r>
            <w:r>
              <w:t>货</w:t>
            </w:r>
            <w:r>
              <w:t>点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申</w:t>
            </w:r>
            <w:r>
              <w:t>请</w:t>
            </w:r>
            <w:r>
              <w:t>审</w:t>
            </w:r>
            <w:r>
              <w:t>核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到</w:t>
            </w:r>
            <w:r>
              <w:t>店</w:t>
            </w:r>
            <w:r>
              <w:t>自</w:t>
            </w:r>
            <w:r>
              <w:t>提</w:t>
            </w:r>
            <w:r>
              <w:t>核</w:t>
            </w:r>
            <w:r>
              <w:t>销</w:t>
            </w:r>
            <w:r>
              <w:t>、</w:t>
            </w:r>
            <w:r>
              <w:t>库</w:t>
            </w:r>
            <w:r>
              <w:t>存</w:t>
            </w:r>
            <w:r>
              <w:t>管</w:t>
            </w:r>
            <w:r>
              <w:t>理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本</w:t>
            </w:r>
            <w:r>
              <w:t>店</w:t>
            </w:r>
            <w:r>
              <w:t>铺</w:t>
            </w:r>
            <w:r>
              <w:t>数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5</w:t>
            </w:r>
            <w:r>
              <w:t>%</w:t>
            </w:r>
            <w:r>
              <w:t>销</w:t>
            </w:r>
            <w:r>
              <w:t>售</w:t>
            </w:r>
            <w:r>
              <w:t>额</w:t>
            </w:r>
            <w:r>
              <w:t>返</w:t>
            </w:r>
            <w:r>
              <w:t>点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品</w:t>
            </w:r>
            <w:r>
              <w:t>牌</w:t>
            </w:r>
            <w:r>
              <w:t>方</w:t>
            </w:r>
            <w:r>
              <w:t>(</w:t>
            </w:r>
            <w:r>
              <w:t>总</w:t>
            </w:r>
            <w:r>
              <w:t>后</w:t>
            </w:r>
            <w:r>
              <w:t>台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品</w:t>
            </w:r>
            <w:r>
              <w:t>牌</w:t>
            </w:r>
            <w:r>
              <w:t>方</w:t>
            </w:r>
            <w:r>
              <w:t>账</w:t>
            </w:r>
            <w:r>
              <w:t>号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功</w:t>
            </w:r>
            <w:r>
              <w:t>能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全</w:t>
            </w:r>
            <w:r>
              <w:t>平</w:t>
            </w:r>
            <w:r>
              <w:t>台</w:t>
            </w:r>
            <w:r>
              <w:t>数</w:t>
            </w:r>
            <w:r>
              <w:t>据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利</w:t>
            </w:r>
            <w:r>
              <w:t>润</w:t>
            </w:r>
            <w:r>
              <w:t>归</w:t>
            </w:r>
            <w:r>
              <w:t>属</w:t>
            </w:r>
          </w:p>
        </w:tc>
      </w:tr>
    </w:tbl>
    <w:p/>
    <w:p>
      <w:pPr>
        <w:pStyle w:val="Heading3"/>
      </w:pPr>
      <w:r>
        <w:t>1.3 核心业务流程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   用户核心购买流程     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              │</w:t>
        <w:br/>
      </w:r>
      <w:r>
        <w:rPr>
          <w:rStyle w:val="CodeChar"/>
        </w:rPr>
        <w:t>│  ┌──────────┐    ┌──────────┐    ┌──────────┐    ┌──────────┐    ┌──────────┐        │</w:t>
        <w:br/>
      </w:r>
      <w:r>
        <w:rPr>
          <w:rStyle w:val="CodeChar"/>
        </w:rPr>
        <w:t>│  │  首页浏览  │───▶│  查看详情  │───▶│  选择规格  │───▶│  加入购物车 │───▶│   结算   │        │</w:t>
        <w:br/>
      </w:r>
      <w:r>
        <w:rPr>
          <w:rStyle w:val="CodeChar"/>
        </w:rPr>
        <w:t>│  │ 产品/拼团  │    │ 精灵故事   │    │ 单品/套餐  │    │  宿舍配送  │    │  支付   │        │</w:t>
        <w:br/>
      </w:r>
      <w:r>
        <w:rPr>
          <w:rStyle w:val="CodeChar"/>
        </w:rPr>
        <w:t>│  └──────────┘    └──────────┘    └──────────┘    └──────────┘    └────┬─────┘        │</w:t>
        <w:br/>
      </w:r>
      <w:r>
        <w:rPr>
          <w:rStyle w:val="CodeChar"/>
        </w:rPr>
        <w:t>│       │                                                            │                  │</w:t>
        <w:br/>
      </w:r>
      <w:r>
        <w:rPr>
          <w:rStyle w:val="CodeChar"/>
        </w:rPr>
        <w:t>│       │  ┌─────────────────────────────────────────────────────────┘                  │</w:t>
        <w:br/>
      </w:r>
      <w:r>
        <w:rPr>
          <w:rStyle w:val="CodeChar"/>
        </w:rPr>
        <w:t>│       │  │                                                                         │</w:t>
        <w:br/>
      </w:r>
      <w:r>
        <w:rPr>
          <w:rStyle w:val="CodeChar"/>
        </w:rPr>
        <w:t>│       ▼  ▼                                                                         │</w:t>
        <w:br/>
      </w:r>
      <w:r>
        <w:rPr>
          <w:rStyle w:val="CodeChar"/>
        </w:rPr>
        <w:t>│  ┌──────────┐    ┌──────────┐    ┌──────────┐    ┌──────────┐    ┌──────────┐        │</w:t>
        <w:br/>
      </w:r>
      <w:r>
        <w:rPr>
          <w:rStyle w:val="CodeChar"/>
        </w:rPr>
        <w:t>│  │ 分享海报  │◀───│ 获得碎片  │◀───│ 订单完成  │◀───│  支付成功  │    │  选择配送  │        │</w:t>
        <w:br/>
      </w:r>
      <w:r>
        <w:rPr>
          <w:rStyle w:val="CodeChar"/>
        </w:rPr>
        <w:t>│  │ 邀请好友  │    │ 精灵收集  │    │ 配送发货   │    │   微信   │    │  方式   │        │</w:t>
        <w:br/>
      </w:r>
      <w:r>
        <w:rPr>
          <w:rStyle w:val="CodeChar"/>
        </w:rPr>
        <w:t>│  └──────────┘    └──────────┘    └────┬─────┘    └──────────┘    └──────────┘        │</w:t>
        <w:br/>
      </w:r>
      <w:r>
        <w:rPr>
          <w:rStyle w:val="CodeChar"/>
        </w:rPr>
        <w:t>│       ▲                              │                                           │</w:t>
        <w:br/>
      </w:r>
      <w:r>
        <w:rPr>
          <w:rStyle w:val="CodeChar"/>
        </w:rPr>
        <w:t>│       │                              ▼                                           │</w:t>
        <w:br/>
      </w:r>
      <w:r>
        <w:rPr>
          <w:rStyle w:val="CodeChar"/>
        </w:rPr>
        <w:t>│       │                    ┌──────────────────┐                                   │</w:t>
        <w:br/>
      </w:r>
      <w:r>
        <w:rPr>
          <w:rStyle w:val="CodeChar"/>
        </w:rPr>
        <w:t>│       │                    │    配送/自提      │                                   │</w:t>
        <w:br/>
      </w:r>
      <w:r>
        <w:rPr>
          <w:rStyle w:val="CodeChar"/>
        </w:rPr>
        <w:t>│       │                    ├──────────────────┤                                   │</w:t>
        <w:br/>
      </w:r>
      <w:r>
        <w:rPr>
          <w:rStyle w:val="CodeChar"/>
        </w:rPr>
        <w:t>│       │                    │ 送货到宿舍: 1-2h  │                                   │</w:t>
        <w:br/>
      </w:r>
      <w:r>
        <w:rPr>
          <w:rStyle w:val="CodeChar"/>
        </w:rPr>
        <w:t>│       │                    │ 到店自提: 优惠价  │                                   │</w:t>
        <w:br/>
      </w:r>
      <w:r>
        <w:rPr>
          <w:rStyle w:val="CodeChar"/>
        </w:rPr>
        <w:t>│       │                    └──────────────────┘                                   │</w:t>
        <w:br/>
      </w:r>
      <w:r>
        <w:rPr>
          <w:rStyle w:val="CodeChar"/>
        </w:rPr>
        <w:t>│       │                                                                         │</w:t>
        <w:br/>
      </w:r>
      <w:r>
        <w:rPr>
          <w:rStyle w:val="CodeChar"/>
        </w:rPr>
        <w:t>│       │  ┌───────────────────────────────────────────────────────────────────┐    │</w:t>
        <w:br/>
      </w:r>
      <w:r>
        <w:rPr>
          <w:rStyle w:val="CodeChar"/>
        </w:rPr>
        <w:t>│       └──│                    裂变追踪链路                                     │    │</w:t>
        <w:br/>
      </w:r>
      <w:r>
        <w:rPr>
          <w:rStyle w:val="CodeChar"/>
        </w:rPr>
        <w:t>│           ├───────────────────────────────────────────────────────────────────┤    │</w:t>
        <w:br/>
      </w:r>
      <w:r>
        <w:rPr>
          <w:rStyle w:val="CodeChar"/>
        </w:rPr>
        <w:t>│           │  用户A分享 → 好友B扫码 → 注册/浏览 → 下单购买 → 用户A获得奖励   │    │</w:t>
        <w:br/>
      </w:r>
      <w:r>
        <w:rPr>
          <w:rStyle w:val="CodeChar"/>
        </w:rPr>
        <w:t>│           │  ①记录分享者ID  ②记录来源参数  ③追踪转化漏斗  ④发放奖励      │    │</w:t>
        <w:br/>
      </w:r>
      <w:r>
        <w:rPr>
          <w:rStyle w:val="CodeChar"/>
        </w:rPr>
        <w:t>│           └───────────────────────────────────────────────────────────────────┘    │</w:t>
        <w:br/>
      </w:r>
      <w:r>
        <w:rPr>
          <w:rStyle w:val="CodeChar"/>
        </w:rPr>
        <w:t>│              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2. 技术架构设计</w:t>
      </w:r>
    </w:p>
    <w:p>
      <w:pPr>
        <w:pStyle w:val="Heading3"/>
      </w:pPr>
      <w:r>
        <w:t>2.1 微信云开发技术栈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微信小程序 + 云开发技术架构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│</w:t>
        <w:br/>
      </w:r>
      <w:r>
        <w:rPr>
          <w:rStyle w:val="CodeChar"/>
        </w:rPr>
        <w:t>│  【前端 - 微信小程序】                                                   │</w:t>
        <w:br/>
      </w:r>
      <w:r>
        <w:rPr>
          <w:rStyle w:val="CodeChar"/>
        </w:rPr>
        <w:t>│  ├─ 框架：微信小程序原生框架 (MINA)                                     │</w:t>
        <w:br/>
      </w:r>
      <w:r>
        <w:rPr>
          <w:rStyle w:val="CodeChar"/>
        </w:rPr>
        <w:t>│  ├─ UI组件：Vant Weapp / color-ui                                      │</w:t>
        <w:br/>
      </w:r>
      <w:r>
        <w:rPr>
          <w:rStyle w:val="CodeChar"/>
        </w:rPr>
        <w:t>│  ├─ 状态管理：本地存储 + 云函数返回                                      │</w:t>
        <w:br/>
      </w:r>
      <w:r>
        <w:rPr>
          <w:rStyle w:val="CodeChar"/>
        </w:rPr>
        <w:t>│  ├─ 调用方式：wx.cloud.callFunction() — 云函数                          │</w:t>
        <w:br/>
      </w:r>
      <w:r>
        <w:rPr>
          <w:rStyle w:val="CodeChar"/>
        </w:rPr>
        <w:t>│  ├─ 数据库：wx.cloud.database() — 云数据库                               │</w:t>
        <w:br/>
      </w:r>
      <w:r>
        <w:rPr>
          <w:rStyle w:val="CodeChar"/>
        </w:rPr>
        <w:t>│  └─ 文件存储：wx.cloud.uploadFile() — 云存储                           │</w:t>
        <w:br/>
      </w:r>
      <w:r>
        <w:rPr>
          <w:rStyle w:val="CodeChar"/>
        </w:rPr>
        <w:t>│                                                                        │</w:t>
        <w:br/>
      </w:r>
      <w:r>
        <w:rPr>
          <w:rStyle w:val="CodeChar"/>
        </w:rPr>
        <w:t>│  【云开发 - 云函数 (替代Express/NestJS API)】                           │</w:t>
        <w:br/>
      </w:r>
      <w:r>
        <w:rPr>
          <w:rStyle w:val="CodeChar"/>
        </w:rPr>
        <w:t>│  ├─ /functions/user/ — register, login, getProfile, updateProfile       │</w:t>
        <w:br/>
      </w:r>
      <w:r>
        <w:rPr>
          <w:rStyle w:val="CodeChar"/>
        </w:rPr>
        <w:t>│  ├─ /functions/product/ — list, detail, search, autoPublish            │</w:t>
        <w:br/>
      </w:r>
      <w:r>
        <w:rPr>
          <w:rStyle w:val="CodeChar"/>
        </w:rPr>
        <w:t>│  ├─ /functions/order/ — create, list, detail, updateStatus, cancel       │</w:t>
        <w:br/>
      </w:r>
      <w:r>
        <w:rPr>
          <w:rStyle w:val="CodeChar"/>
        </w:rPr>
        <w:t>│  ├─ /functions/cart/ — add, update, remove, clear, get                  │</w:t>
        <w:br/>
      </w:r>
      <w:r>
        <w:rPr>
          <w:rStyle w:val="CodeChar"/>
        </w:rPr>
        <w:t>│  ├─ /functions/spirit/ — collect, getCollection, exchange, combine       │</w:t>
        <w:br/>
      </w:r>
      <w:r>
        <w:rPr>
          <w:rStyle w:val="CodeChar"/>
        </w:rPr>
        <w:t>│  ├─ /functions/pintuan/ — create, join, list, detail                    │</w:t>
        <w:br/>
      </w:r>
      <w:r>
        <w:rPr>
          <w:rStyle w:val="CodeChar"/>
        </w:rPr>
        <w:t>│  ├─ /functions/admin/ — dashboard, commissions, distributors            │</w:t>
        <w:br/>
      </w:r>
      <w:r>
        <w:rPr>
          <w:rStyle w:val="CodeChar"/>
        </w:rPr>
        <w:t>│  ├─ /functions/share/ — generatePoster, trackClick                      │</w:t>
        <w:br/>
      </w:r>
      <w:r>
        <w:rPr>
          <w:rStyle w:val="CodeChar"/>
        </w:rPr>
        <w:t>│  ├─ /functions/submission/ — submit, review, list, like, collect        │</w:t>
        <w:br/>
      </w:r>
      <w:r>
        <w:rPr>
          <w:rStyle w:val="CodeChar"/>
        </w:rPr>
        <w:t>│  └─ /functions/payment/ — getPayParams, notify, refund                 │</w:t>
        <w:br/>
      </w:r>
      <w:r>
        <w:rPr>
          <w:rStyle w:val="CodeChar"/>
        </w:rPr>
        <w:t>│                                                                        │</w:t>
        <w:br/>
      </w:r>
      <w:r>
        <w:rPr>
          <w:rStyle w:val="CodeChar"/>
        </w:rPr>
        <w:t>│  【云开发 - 云数据库 (替代MySQL/SQLite)】                               │</w:t>
        <w:br/>
      </w:r>
      <w:r>
        <w:rPr>
          <w:rStyle w:val="CodeChar"/>
        </w:rPr>
        <w:t>│  ├─ users — 用户表                                                     │</w:t>
        <w:br/>
      </w:r>
      <w:r>
        <w:rPr>
          <w:rStyle w:val="CodeChar"/>
        </w:rPr>
        <w:t>│  ├─ products — 产品表                                                   │</w:t>
        <w:br/>
      </w:r>
      <w:r>
        <w:rPr>
          <w:rStyle w:val="CodeChar"/>
        </w:rPr>
        <w:t>│  ├─ orders — 订单表                                                     │</w:t>
        <w:br/>
      </w:r>
      <w:r>
        <w:rPr>
          <w:rStyle w:val="CodeChar"/>
        </w:rPr>
        <w:t>│  ├─ order_items — 订单商品明细                                          │</w:t>
        <w:br/>
      </w:r>
      <w:r>
        <w:rPr>
          <w:rStyle w:val="CodeChar"/>
        </w:rPr>
        <w:t>│  ├─ pintuan — 拼团购表                                                 │</w:t>
        <w:br/>
      </w:r>
      <w:r>
        <w:rPr>
          <w:rStyle w:val="CodeChar"/>
        </w:rPr>
        <w:t>│  ├─ spirits — 精灵IP表                                                  │</w:t>
        <w:br/>
      </w:r>
      <w:r>
        <w:rPr>
          <w:rStyle w:val="CodeChar"/>
        </w:rPr>
        <w:t>│  ├─ user_spirits — 用户精灵收集                                         │</w:t>
        <w:br/>
      </w:r>
      <w:r>
        <w:rPr>
          <w:rStyle w:val="CodeChar"/>
        </w:rPr>
        <w:t>│  ├─ user_fragments — 精灵碎片                                           │</w:t>
        <w:br/>
      </w:r>
      <w:r>
        <w:rPr>
          <w:rStyle w:val="CodeChar"/>
        </w:rPr>
        <w:t>│  ├─ schools — 学校表                                                    │</w:t>
        <w:br/>
      </w:r>
      <w:r>
        <w:rPr>
          <w:rStyle w:val="CodeChar"/>
        </w:rPr>
        <w:t>│  ├─ packages — 套餐表                                                   │</w:t>
        <w:br/>
      </w:r>
      <w:r>
        <w:rPr>
          <w:rStyle w:val="CodeChar"/>
        </w:rPr>
        <w:t>│  ├─ articles — 软文日记表                                               │</w:t>
        <w:br/>
      </w:r>
      <w:r>
        <w:rPr>
          <w:rStyle w:val="CodeChar"/>
        </w:rPr>
        <w:t>│  ├─ submissions — 投稿表                                                │</w:t>
        <w:br/>
      </w:r>
      <w:r>
        <w:rPr>
          <w:rStyle w:val="CodeChar"/>
        </w:rPr>
        <w:t>│  ├─ activities — 活动表                                                 │</w:t>
        <w:br/>
      </w:r>
      <w:r>
        <w:rPr>
          <w:rStyle w:val="CodeChar"/>
        </w:rPr>
        <w:t>│  ├─ agents — 代理表                                                     │</w:t>
        <w:br/>
      </w:r>
      <w:r>
        <w:rPr>
          <w:rStyle w:val="CodeChar"/>
        </w:rPr>
        <w:t>│  ├─ pickup_shops — 自提点表                                            │</w:t>
        <w:br/>
      </w:r>
      <w:r>
        <w:rPr>
          <w:rStyle w:val="CodeChar"/>
        </w:rPr>
        <w:t>│  └─ share_tracking — 分享追踪表                                         │</w:t>
        <w:br/>
      </w:r>
      <w:r>
        <w:rPr>
          <w:rStyle w:val="CodeChar"/>
        </w:rPr>
        <w:t>│                                                                        │</w:t>
        <w:br/>
      </w:r>
      <w:r>
        <w:rPr>
          <w:rStyle w:val="CodeChar"/>
        </w:rPr>
        <w:t>│  【云开发 - 云存储 (替代七牛/COS)】                                      │</w:t>
        <w:br/>
      </w:r>
      <w:r>
        <w:rPr>
          <w:rStyle w:val="CodeChar"/>
        </w:rPr>
        <w:t>│  ├─ /products/ — 产品图片                                               │</w:t>
        <w:br/>
      </w:r>
      <w:r>
        <w:rPr>
          <w:rStyle w:val="CodeChar"/>
        </w:rPr>
        <w:t>│  ├─ /spirits/ — 精灵角色图/卡片                                         │</w:t>
        <w:br/>
      </w:r>
      <w:r>
        <w:rPr>
          <w:rStyle w:val="CodeChar"/>
        </w:rPr>
        <w:t>│  ├─ /submissions/ — 用户投稿文件                                        │</w:t>
        <w:br/>
      </w:r>
      <w:r>
        <w:rPr>
          <w:rStyle w:val="CodeChar"/>
        </w:rPr>
        <w:t>│  ├─ /posters/ — 生成的分享海报                                          │</w:t>
        <w:br/>
      </w:r>
      <w:r>
        <w:rPr>
          <w:rStyle w:val="CodeChar"/>
        </w:rPr>
        <w:t>│  ├─ /banners/ — 轮播图                                                  │</w:t>
        <w:br/>
      </w:r>
      <w:r>
        <w:rPr>
          <w:rStyle w:val="CodeChar"/>
        </w:rPr>
        <w:t>│  └─ /avatars/ — 用户头像                                                │</w:t>
        <w:br/>
      </w:r>
      <w:r>
        <w:rPr>
          <w:rStyle w:val="CodeChar"/>
        </w:rPr>
        <w:t>│                                                                        │</w:t>
        <w:br/>
      </w:r>
      <w:r>
        <w:rPr>
          <w:rStyle w:val="CodeChar"/>
        </w:rPr>
        <w:t>│  【微信开放能力】                                                        │</w:t>
        <w:br/>
      </w:r>
      <w:r>
        <w:rPr>
          <w:rStyle w:val="CodeChar"/>
        </w:rPr>
        <w:t>│  ├─ 微信登录 (wx.login) — 获取openid                                   │</w:t>
        <w:br/>
      </w:r>
      <w:r>
        <w:rPr>
          <w:rStyle w:val="CodeChar"/>
        </w:rPr>
        <w:t>│  ├─ 微信支付 (wx.requestPayment)                                       │</w:t>
        <w:br/>
      </w:r>
      <w:r>
        <w:rPr>
          <w:rStyle w:val="CodeChar"/>
        </w:rPr>
        <w:t>│  ├─ 分享 (onShareAppMessage)                                          │</w:t>
        <w:br/>
      </w:r>
      <w:r>
        <w:rPr>
          <w:rStyle w:val="CodeChar"/>
        </w:rPr>
        <w:t>│  ├─ 扫码 (wx.scanCode)                                                │</w:t>
        <w:br/>
      </w:r>
      <w:r>
        <w:rPr>
          <w:rStyle w:val="CodeChar"/>
        </w:rPr>
        <w:t>│  ├─ 位置 (wx.getLocation) — 查找附近自提点                            │</w:t>
        <w:br/>
      </w:r>
      <w:r>
        <w:rPr>
          <w:rStyle w:val="CodeChar"/>
        </w:rPr>
        <w:t>│  ├─ 订阅消息 — 订单状态/活动通知                                        │</w:t>
        <w:br/>
      </w:r>
      <w:r>
        <w:rPr>
          <w:rStyle w:val="CodeChar"/>
        </w:rPr>
        <w:t>│  └─ 开放数据域 — 群分享数据                                             │</w:t>
        <w:br/>
      </w:r>
      <w:r>
        <w:rPr>
          <w:rStyle w:val="CodeChar"/>
        </w:rPr>
        <w:t>│                                                                        │</w:t>
        <w:br/>
      </w:r>
      <w:r>
        <w:rPr>
          <w:rStyle w:val="CodeChar"/>
        </w:rPr>
        <w:t>│  【云开发免费额度 (V0.1-V0.5阶段完全够用)】                               │</w:t>
        <w:br/>
      </w:r>
      <w:r>
        <w:rPr>
          <w:rStyle w:val="CodeChar"/>
        </w:rPr>
        <w:t>│  ├─ 云函数：40万GBs/月 + 10万次/月                                      │</w:t>
        <w:br/>
      </w:r>
      <w:r>
        <w:rPr>
          <w:rStyle w:val="CodeChar"/>
        </w:rPr>
        <w:t>│  ├─ 数据库：2万次读取/天 + 1万次写入/天                                 │</w:t>
        <w:br/>
      </w:r>
      <w:r>
        <w:rPr>
          <w:rStyle w:val="CodeChar"/>
        </w:rPr>
        <w:t>│  └─ 存储：5GB + 5GB/月流量                                             │</w:t>
        <w:br/>
      </w:r>
      <w:r>
        <w:rPr>
          <w:rStyle w:val="CodeChar"/>
        </w:rPr>
        <w:t>│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2.2 云开发环境初始化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app.js</w:t>
        <w:br/>
      </w:r>
      <w:r>
        <w:rPr>
          <w:rStyle w:val="CodeChar"/>
        </w:rPr>
        <w:t>App({</w:t>
        <w:br/>
      </w:r>
      <w:r>
        <w:rPr>
          <w:rStyle w:val="CodeChar"/>
        </w:rPr>
        <w:t xml:space="preserve">    onLaunch: function () {</w:t>
        <w:br/>
      </w:r>
      <w:r>
        <w:rPr>
          <w:rStyle w:val="CodeChar"/>
        </w:rPr>
        <w:t xml:space="preserve">        // 初始化云开发</w:t>
        <w:br/>
      </w:r>
      <w:r>
        <w:rPr>
          <w:rStyle w:val="CodeChar"/>
        </w:rPr>
        <w:t xml:space="preserve">        if (!wx.cloud) {</w:t>
        <w:br/>
      </w:r>
      <w:r>
        <w:rPr>
          <w:rStyle w:val="CodeChar"/>
        </w:rPr>
        <w:t xml:space="preserve">            console.error('请使用 2.2.3 或以上的基础库以使用云能力');</w:t>
        <w:br/>
      </w:r>
      <w:r>
        <w:rPr>
          <w:rStyle w:val="CodeChar"/>
        </w:rPr>
        <w:t xml:space="preserve">        } else {</w:t>
        <w:br/>
      </w:r>
      <w:r>
        <w:rPr>
          <w:rStyle w:val="CodeChar"/>
        </w:rPr>
        <w:t xml:space="preserve">            wx.cloud.init({</w:t>
        <w:br/>
      </w:r>
      <w:r>
        <w:rPr>
          <w:rStyle w:val="CodeChar"/>
        </w:rPr>
        <w:t xml:space="preserve">                env: 'yixia-mini-program',  // 云开发环境ID</w:t>
        <w:br/>
      </w:r>
      <w:r>
        <w:rPr>
          <w:rStyle w:val="CodeChar"/>
        </w:rPr>
        <w:t xml:space="preserve">                traceUser: true,              // 是否在访问用户访问记录中记录用户访问小程序的访问路径</w:t>
        <w:br/>
      </w:r>
      <w:r>
        <w:rPr>
          <w:rStyle w:val="CodeChar"/>
        </w:rPr>
        <w:t xml:space="preserve">            });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获取openid</w:t>
        <w:br/>
      </w:r>
      <w:r>
        <w:rPr>
          <w:rStyle w:val="CodeChar"/>
        </w:rPr>
        <w:t xml:space="preserve">        this.getOpenId();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br/>
      </w:r>
      <w:r>
        <w:rPr>
          <w:rStyle w:val="CodeChar"/>
        </w:rPr>
        <w:t xml:space="preserve">    globalData: {</w:t>
        <w:br/>
      </w:r>
      <w:r>
        <w:rPr>
          <w:rStyle w:val="CodeChar"/>
        </w:rPr>
        <w:t xml:space="preserve">        openid: '',</w:t>
        <w:br/>
      </w:r>
      <w:r>
        <w:rPr>
          <w:rStyle w:val="CodeChar"/>
        </w:rPr>
        <w:t xml:space="preserve">        userInfo: null,</w:t>
        <w:br/>
      </w:r>
      <w:r>
        <w:rPr>
          <w:rStyle w:val="CodeChar"/>
        </w:rPr>
        <w:t xml:space="preserve">        env: 'yixia-mini-program'  // 云环境ID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br/>
      </w:r>
      <w:r>
        <w:rPr>
          <w:rStyle w:val="CodeChar"/>
        </w:rPr>
        <w:t xml:space="preserve">    // 获取openid</w:t>
        <w:br/>
      </w:r>
      <w:r>
        <w:rPr>
          <w:rStyle w:val="CodeChar"/>
        </w:rPr>
        <w:t xml:space="preserve">    async getOpenId() {</w:t>
        <w:br/>
      </w:r>
      <w:r>
        <w:rPr>
          <w:rStyle w:val="CodeChar"/>
        </w:rPr>
        <w:t xml:space="preserve">        const db = wx.cloud.database();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调用云函数获取openid</w:t>
        <w:br/>
      </w:r>
      <w:r>
        <w:rPr>
          <w:rStyle w:val="CodeChar"/>
        </w:rPr>
        <w:t xml:space="preserve">        const result = await wx.cloud.callFunction({</w:t>
        <w:br/>
      </w:r>
      <w:r>
        <w:rPr>
          <w:rStyle w:val="CodeChar"/>
        </w:rPr>
        <w:t xml:space="preserve">            name: 'getOpenId'</w:t>
        <w:br/>
      </w:r>
      <w:r>
        <w:rPr>
          <w:rStyle w:val="CodeChar"/>
        </w:rPr>
        <w:t xml:space="preserve">        });</w:t>
        <w:br/>
      </w:r>
      <w:r>
        <w:rPr>
          <w:rStyle w:val="CodeChar"/>
        </w:rPr>
        <w:br/>
      </w:r>
      <w:r>
        <w:rPr>
          <w:rStyle w:val="CodeChar"/>
        </w:rPr>
        <w:t xml:space="preserve">        this.globalData.openid = result.result.openid;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检查用户是否已注册</w:t>
        <w:br/>
      </w:r>
      <w:r>
        <w:rPr>
          <w:rStyle w:val="CodeChar"/>
        </w:rPr>
        <w:t xml:space="preserve">        const users = await db.collection('users')</w:t>
        <w:br/>
      </w:r>
      <w:r>
        <w:rPr>
          <w:rStyle w:val="CodeChar"/>
        </w:rPr>
        <w:t xml:space="preserve">            .where({ openid: result.result.openid })</w:t>
        <w:br/>
      </w:r>
      <w:r>
        <w:rPr>
          <w:rStyle w:val="CodeChar"/>
        </w:rPr>
        <w:t xml:space="preserve">            .limit(1)</w:t>
        <w:br/>
      </w:r>
      <w:r>
        <w:rPr>
          <w:rStyle w:val="CodeChar"/>
        </w:rPr>
        <w:t xml:space="preserve">            .get();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(users.data.length === 0) {</w:t>
        <w:br/>
      </w:r>
      <w:r>
        <w:rPr>
          <w:rStyle w:val="CodeChar"/>
        </w:rPr>
        <w:t xml:space="preserve">            // 新用户，跳转到注册页</w:t>
        <w:br/>
      </w:r>
      <w:r>
        <w:rPr>
          <w:rStyle w:val="CodeChar"/>
        </w:rPr>
        <w:t xml:space="preserve">            wx.navigateTo({ url: '/pages/auth/register' });</w:t>
        <w:br/>
      </w:r>
      <w:r>
        <w:rPr>
          <w:rStyle w:val="CodeChar"/>
        </w:rPr>
        <w:t xml:space="preserve">        } else {</w:t>
        <w:br/>
      </w:r>
      <w:r>
        <w:rPr>
          <w:rStyle w:val="CodeChar"/>
        </w:rPr>
        <w:t xml:space="preserve">            this.globalData.userInfo = users.data[0];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});</w:t>
        <w:br/>
      </w:r>
    </w:p>
    <w:p>
      <w:pPr>
        <w:pStyle w:val="Heading3"/>
      </w:pPr>
      <w:r>
        <w:t>2.3 页面路由设计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  <w:r>
              <w:rPr>
                <w:b/>
              </w:rPr>
              <w:t>可</w:t>
            </w:r>
            <w:r>
              <w:rPr>
                <w:b/>
              </w:rPr>
              <w:t>见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首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列</w:t>
            </w:r>
            <w:r>
              <w:t>表</w:t>
            </w:r>
            <w:r>
              <w:t>、</w:t>
            </w:r>
            <w:r>
              <w:t>拼</w:t>
            </w:r>
            <w:r>
              <w:t>团</w:t>
            </w:r>
            <w:r>
              <w:t>、</w:t>
            </w:r>
            <w:r>
              <w:t>推</w:t>
            </w:r>
            <w:r>
              <w:t>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/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/</w:t>
            </w:r>
            <w:r>
              <w:t>d</w:t>
            </w:r>
            <w:r>
              <w:t>e</w:t>
            </w:r>
            <w:r>
              <w:t>t</w:t>
            </w:r>
            <w:r>
              <w:t>a</w:t>
            </w:r>
            <w:r>
              <w:t>i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详</w:t>
            </w:r>
            <w:r>
              <w:t>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精</w:t>
            </w:r>
            <w:r>
              <w:t>灵</w:t>
            </w:r>
            <w:r>
              <w:t>故</w:t>
            </w:r>
            <w:r>
              <w:t>事</w:t>
            </w:r>
            <w:r>
              <w:t>、</w:t>
            </w:r>
            <w:r>
              <w:t>规</w:t>
            </w:r>
            <w:r>
              <w:t>格</w:t>
            </w:r>
            <w:r>
              <w:t>选</w:t>
            </w:r>
            <w:r>
              <w:t>择</w:t>
            </w:r>
            <w:r>
              <w:t>、</w:t>
            </w:r>
            <w:r>
              <w:t>购</w:t>
            </w:r>
            <w:r>
              <w:t>买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/</w:t>
            </w:r>
            <w:r>
              <w:t>c</w:t>
            </w:r>
            <w:r>
              <w:t>a</w:t>
            </w:r>
            <w:r>
              <w:t>r</w:t>
            </w:r>
            <w:r>
              <w:t>t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购</w:t>
            </w:r>
            <w:r>
              <w:t>物</w:t>
            </w:r>
            <w:r>
              <w:t>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算</w:t>
            </w:r>
            <w:r>
              <w:t>、</w:t>
            </w:r>
            <w:r>
              <w:t>配</w:t>
            </w:r>
            <w:r>
              <w:t>送</w:t>
            </w:r>
            <w:r>
              <w:t>方</w:t>
            </w:r>
            <w:r>
              <w:t>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/</w:t>
            </w:r>
            <w:r>
              <w:t>o</w:t>
            </w:r>
            <w:r>
              <w:t>r</w:t>
            </w:r>
            <w:r>
              <w:t>d</w:t>
            </w:r>
            <w:r>
              <w:t>e</w:t>
            </w:r>
            <w:r>
              <w:t>r</w:t>
            </w:r>
            <w:r>
              <w:t>/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列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管</w:t>
            </w:r>
            <w:r>
              <w:t>理</w:t>
            </w:r>
            <w:r>
              <w:t>、</w:t>
            </w:r>
            <w:r>
              <w:t>状</w:t>
            </w:r>
            <w:r>
              <w:t>态</w:t>
            </w:r>
            <w:r>
              <w:t>追</w:t>
            </w:r>
            <w:r>
              <w:t>踪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/</w:t>
            </w:r>
            <w:r>
              <w:t>o</w:t>
            </w:r>
            <w:r>
              <w:t>r</w:t>
            </w:r>
            <w:r>
              <w:t>d</w:t>
            </w:r>
            <w:r>
              <w:t>e</w:t>
            </w:r>
            <w:r>
              <w:t>r</w:t>
            </w:r>
            <w:r>
              <w:t>/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r</w:t>
            </w:r>
            <w:r>
              <w:t>m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确</w:t>
            </w:r>
            <w:r>
              <w:t>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支</w:t>
            </w:r>
            <w:r>
              <w:t>付</w:t>
            </w:r>
            <w:r>
              <w:t>、</w:t>
            </w:r>
            <w:r>
              <w:t>地</w:t>
            </w:r>
            <w:r>
              <w:t>址</w:t>
            </w:r>
            <w:r>
              <w:t>确</w:t>
            </w:r>
            <w:r>
              <w:t>认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/</w:t>
            </w: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t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精</w:t>
            </w:r>
            <w:r>
              <w:t>灵</w:t>
            </w:r>
            <w:r>
              <w:t>图</w:t>
            </w:r>
            <w:r>
              <w:t>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收</w:t>
            </w:r>
            <w:r>
              <w:t>集</w:t>
            </w:r>
            <w:r>
              <w:t>进</w:t>
            </w:r>
            <w:r>
              <w:t>度</w:t>
            </w:r>
            <w:r>
              <w:t>、</w:t>
            </w:r>
            <w:r>
              <w:t>碎</w:t>
            </w:r>
            <w:r>
              <w:t>片</w:t>
            </w:r>
            <w:r>
              <w:t>兑</w:t>
            </w:r>
            <w:r>
              <w:t>换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/</w:t>
            </w:r>
            <w:r>
              <w:t>a</w:t>
            </w:r>
            <w:r>
              <w:t>r</w:t>
            </w:r>
            <w:r>
              <w:t>t</w:t>
            </w:r>
            <w:r>
              <w:t>i</w:t>
            </w:r>
            <w:r>
              <w:t>c</w:t>
            </w:r>
            <w:r>
              <w:t>l</w:t>
            </w:r>
            <w:r>
              <w:t>e</w:t>
            </w:r>
            <w:r>
              <w:t>/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软</w:t>
            </w:r>
            <w:r>
              <w:t>文</w:t>
            </w:r>
            <w:r>
              <w:t>列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营</w:t>
            </w:r>
            <w:r>
              <w:t>销</w:t>
            </w:r>
            <w:r>
              <w:t>内</w:t>
            </w:r>
            <w:r>
              <w:t>容</w:t>
            </w:r>
            <w:r>
              <w:t>、</w:t>
            </w:r>
            <w:r>
              <w:t>分</w:t>
            </w:r>
            <w:r>
              <w:t>享</w:t>
            </w:r>
            <w:r>
              <w:t>海</w:t>
            </w:r>
            <w:r>
              <w:t>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/</w:t>
            </w:r>
            <w:r>
              <w:t>a</w:t>
            </w:r>
            <w:r>
              <w:t>r</w:t>
            </w:r>
            <w:r>
              <w:t>t</w:t>
            </w:r>
            <w:r>
              <w:t>i</w:t>
            </w:r>
            <w:r>
              <w:t>c</w:t>
            </w:r>
            <w:r>
              <w:t>l</w:t>
            </w:r>
            <w:r>
              <w:t>e</w:t>
            </w:r>
            <w:r>
              <w:t>/</w:t>
            </w:r>
            <w:r>
              <w:t>d</w:t>
            </w:r>
            <w:r>
              <w:t>e</w:t>
            </w:r>
            <w:r>
              <w:t>t</w:t>
            </w:r>
            <w:r>
              <w:t>a</w:t>
            </w:r>
            <w:r>
              <w:t>i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软</w:t>
            </w:r>
            <w:r>
              <w:t>文</w:t>
            </w:r>
            <w:r>
              <w:t>详</w:t>
            </w:r>
            <w:r>
              <w:t>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瑞</w:t>
            </w:r>
            <w:r>
              <w:t>幸</w:t>
            </w:r>
            <w:r>
              <w:t>式</w:t>
            </w:r>
            <w:r>
              <w:t>日</w:t>
            </w:r>
            <w:r>
              <w:t>记</w:t>
            </w:r>
            <w:r>
              <w:t>阅</w:t>
            </w:r>
            <w:r>
              <w:t>读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/</w:t>
            </w:r>
            <w:r>
              <w:t>d</w:t>
            </w:r>
            <w:r>
              <w:t>i</w:t>
            </w:r>
            <w:r>
              <w:t>y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创</w:t>
            </w:r>
            <w:r>
              <w:t>意</w:t>
            </w:r>
            <w:r>
              <w:t>墙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品</w:t>
            </w:r>
            <w:r>
              <w:t>展</w:t>
            </w:r>
            <w:r>
              <w:t>示</w:t>
            </w:r>
            <w:r>
              <w:t>、</w:t>
            </w:r>
            <w:r>
              <w:t>投</w:t>
            </w:r>
            <w:r>
              <w:t>稿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/</w:t>
            </w:r>
            <w:r>
              <w:t>d</w:t>
            </w:r>
            <w:r>
              <w:t>i</w:t>
            </w:r>
            <w:r>
              <w:t>y</w:t>
            </w:r>
            <w:r>
              <w:t>/</w:t>
            </w:r>
            <w:r>
              <w:t>s</w:t>
            </w:r>
            <w:r>
              <w:t>u</w:t>
            </w:r>
            <w:r>
              <w:t>b</w:t>
            </w:r>
            <w:r>
              <w:t>m</w:t>
            </w:r>
            <w:r>
              <w:t>i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投</w:t>
            </w:r>
            <w:r>
              <w:t>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传</w:t>
            </w:r>
            <w:r>
              <w:t>作</w:t>
            </w:r>
            <w:r>
              <w:t>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/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i</w:t>
            </w:r>
            <w:r>
              <w:t>t</w:t>
            </w:r>
            <w:r>
              <w:t>y</w:t>
            </w:r>
            <w:r>
              <w:t>/</w:t>
            </w:r>
            <w:r>
              <w:t>l</w:t>
            </w:r>
            <w:r>
              <w:t>i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活</w:t>
            </w:r>
            <w:r>
              <w:t>动</w:t>
            </w:r>
            <w:r>
              <w:t>列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社</w:t>
            </w:r>
            <w:r>
              <w:t>群</w:t>
            </w:r>
            <w:r>
              <w:t>活</w:t>
            </w:r>
            <w:r>
              <w:t>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/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i</w:t>
            </w:r>
            <w:r>
              <w:t>t</w:t>
            </w:r>
            <w:r>
              <w:t>y</w:t>
            </w:r>
            <w:r>
              <w:t>/</w:t>
            </w:r>
            <w:r>
              <w:t>d</w:t>
            </w:r>
            <w:r>
              <w:t>e</w:t>
            </w:r>
            <w:r>
              <w:t>t</w:t>
            </w:r>
            <w:r>
              <w:t>a</w:t>
            </w:r>
            <w:r>
              <w:t>i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活</w:t>
            </w:r>
            <w:r>
              <w:t>动</w:t>
            </w:r>
            <w:r>
              <w:t>详</w:t>
            </w:r>
            <w:r>
              <w:t>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报</w:t>
            </w:r>
            <w:r>
              <w:t>名</w:t>
            </w:r>
            <w:r>
              <w:t>参</w:t>
            </w:r>
            <w:r>
              <w:t>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/</w:t>
            </w: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我</w:t>
            </w:r>
            <w:r>
              <w:t>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个</w:t>
            </w:r>
            <w:r>
              <w:t>人</w:t>
            </w:r>
            <w:r>
              <w:t>中</w:t>
            </w:r>
            <w:r>
              <w:t>心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/</w:t>
            </w: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/</w:t>
            </w: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b</w:t>
            </w:r>
            <w:r>
              <w:t>u</w:t>
            </w:r>
            <w:r>
              <w:t>t</w:t>
            </w:r>
            <w:r>
              <w:t>o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代</w:t>
            </w:r>
            <w:r>
              <w:t>理</w:t>
            </w:r>
            <w:r>
              <w:t>中</w:t>
            </w:r>
            <w:r>
              <w:t>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代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属</w:t>
            </w:r>
            <w:r>
              <w:t>素</w:t>
            </w:r>
            <w:r>
              <w:t>材</w:t>
            </w:r>
            <w:r>
              <w:t>、</w:t>
            </w:r>
            <w:r>
              <w:t>返</w:t>
            </w:r>
            <w:r>
              <w:t>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/</w:t>
            </w:r>
            <w:r>
              <w:t>d</w:t>
            </w:r>
            <w:r>
              <w:t>i</w:t>
            </w: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b</w:t>
            </w:r>
            <w:r>
              <w:t>u</w:t>
            </w:r>
            <w:r>
              <w:t>t</w:t>
            </w:r>
            <w:r>
              <w:t>o</w:t>
            </w:r>
            <w:r>
              <w:t>r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销</w:t>
            </w:r>
            <w:r>
              <w:t>商</w:t>
            </w:r>
            <w:r>
              <w:t>后</w:t>
            </w:r>
            <w:r>
              <w:t>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销</w:t>
            </w:r>
            <w:r>
              <w:t>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看</w:t>
            </w:r>
            <w:r>
              <w:t>板</w:t>
            </w:r>
            <w:r>
              <w:t>、</w:t>
            </w:r>
            <w:r>
              <w:t>订</w:t>
            </w:r>
            <w:r>
              <w:t>单</w:t>
            </w:r>
            <w:r>
              <w:t>管</w:t>
            </w:r>
            <w:r>
              <w:t>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>/</w:t>
            </w:r>
            <w:r>
              <w:t>a</w:t>
            </w:r>
            <w:r>
              <w:t>d</w:t>
            </w:r>
            <w:r>
              <w:t>m</w:t>
            </w:r>
            <w:r>
              <w:t>i</w:t>
            </w:r>
            <w:r>
              <w:t>n</w:t>
            </w:r>
            <w:r>
              <w:t>/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总</w:t>
            </w:r>
            <w:r>
              <w:t>后</w:t>
            </w:r>
            <w:r>
              <w:t>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品</w:t>
            </w:r>
            <w:r>
              <w:t>牌</w:t>
            </w:r>
            <w:r>
              <w:t>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管</w:t>
            </w:r>
            <w:r>
              <w:t>理</w:t>
            </w:r>
            <w:r>
              <w:t>功</w:t>
            </w:r>
            <w:r>
              <w:t>能</w:t>
            </w:r>
          </w:p>
        </w:tc>
      </w:tr>
    </w:tbl>
    <w:p/>
    <w:p>
      <w:pPr>
        <w:pStyle w:val="Heading3"/>
      </w:pPr>
      <w:r>
        <w:t>2.3 分享链接参数设计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# 分享链接URL结构</w:t>
        <w:br/>
      </w:r>
      <w:r>
        <w:rPr>
          <w:rStyle w:val="CodeChar"/>
        </w:rPr>
        <w:t># https://{domain}/pages/product/detail?scene=xxx</w:t>
        <w:br/>
      </w:r>
      <w:r>
        <w:rPr>
          <w:rStyle w:val="CodeChar"/>
        </w:rPr>
        <w:t># scene参数(base64编码):</w:t>
        <w:br/>
      </w:r>
      <w:r>
        <w:rPr>
          <w:rStyle w:val="CodeChar"/>
        </w:rPr>
        <w:t># {</w:t>
        <w:br/>
      </w:r>
      <w:r>
        <w:rPr>
          <w:rStyle w:val="CodeChar"/>
        </w:rPr>
        <w:t>#     "type": "product/article/activity",</w:t>
        <w:br/>
      </w:r>
      <w:r>
        <w:rPr>
          <w:rStyle w:val="CodeChar"/>
        </w:rPr>
        <w:t>#     "id": "product_id_123",</w:t>
        <w:br/>
      </w:r>
      <w:r>
        <w:rPr>
          <w:rStyle w:val="CodeChar"/>
        </w:rPr>
        <w:t>#     "from_id": "分享者user_id",</w:t>
        <w:br/>
      </w:r>
      <w:r>
        <w:rPr>
          <w:rStyle w:val="CodeChar"/>
        </w:rPr>
        <w:t>#     "channel": "wechat/mini_program/friend",</w:t>
        <w:br/>
      </w:r>
      <w:r>
        <w:rPr>
          <w:rStyle w:val="CodeChar"/>
        </w:rPr>
        <w:t>#     "school_id": "学校ID(分销商用)",</w:t>
        <w:br/>
      </w:r>
      <w:r>
        <w:rPr>
          <w:rStyle w:val="CodeChar"/>
        </w:rPr>
        <w:t>#     "_t": timestamp</w:t>
        <w:br/>
      </w:r>
      <w:r>
        <w:rPr>
          <w:rStyle w:val="CodeChar"/>
        </w:rPr>
        <w:t># }</w:t>
        <w:br/>
      </w:r>
      <w:r>
        <w:rPr>
          <w:rStyle w:val="CodeChar"/>
        </w:rPr>
        <w:br/>
      </w:r>
      <w:r>
        <w:rPr>
          <w:rStyle w:val="CodeChar"/>
        </w:rPr>
        <w:t>def encode_share_params(params):</w:t>
        <w:br/>
      </w:r>
      <w:r>
        <w:rPr>
          <w:rStyle w:val="CodeChar"/>
        </w:rPr>
        <w:t xml:space="preserve">    """编码分享参数"""</w:t>
        <w:br/>
      </w:r>
      <w:r>
        <w:rPr>
          <w:rStyle w:val="CodeChar"/>
        </w:rPr>
        <w:t xml:space="preserve">    import base64</w:t>
        <w:br/>
      </w:r>
      <w:r>
        <w:rPr>
          <w:rStyle w:val="CodeChar"/>
        </w:rPr>
        <w:t xml:space="preserve">    import json</w:t>
        <w:br/>
      </w:r>
      <w:r>
        <w:rPr>
          <w:rStyle w:val="CodeChar"/>
        </w:rPr>
        <w:t xml:space="preserve">    return base64.b64encode(json.dumps(params).encode()).decode()</w:t>
        <w:br/>
      </w:r>
      <w:r>
        <w:rPr>
          <w:rStyle w:val="CodeChar"/>
        </w:rPr>
        <w:br/>
      </w:r>
      <w:r>
        <w:rPr>
          <w:rStyle w:val="CodeChar"/>
        </w:rPr>
        <w:t>def decode_share_params(encoded):</w:t>
        <w:br/>
      </w:r>
      <w:r>
        <w:rPr>
          <w:rStyle w:val="CodeChar"/>
        </w:rPr>
        <w:t xml:space="preserve">    """解码分享参数"""</w:t>
        <w:br/>
      </w:r>
      <w:r>
        <w:rPr>
          <w:rStyle w:val="CodeChar"/>
        </w:rPr>
        <w:t xml:space="preserve">    import base64</w:t>
        <w:br/>
      </w:r>
      <w:r>
        <w:rPr>
          <w:rStyle w:val="CodeChar"/>
        </w:rPr>
        <w:t xml:space="preserve">    import json</w:t>
        <w:br/>
      </w:r>
      <w:r>
        <w:rPr>
          <w:rStyle w:val="CodeChar"/>
        </w:rPr>
        <w:t xml:space="preserve">    return json.loads(base64.b64decode(encoded.encode()).decode())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3. 数据模型设计</w:t>
      </w:r>
    </w:p>
    <w:p>
      <w:pPr>
        <w:pStyle w:val="Heading3"/>
      </w:pPr>
      <w:r>
        <w:t>3.1 微信云开发技术架构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微信云开发技术架构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│</w:t>
        <w:br/>
      </w:r>
      <w:r>
        <w:rPr>
          <w:rStyle w:val="CodeChar"/>
        </w:rPr>
        <w:t>│  【前端 - 微信小程序】                                                   │</w:t>
        <w:br/>
      </w:r>
      <w:r>
        <w:rPr>
          <w:rStyle w:val="CodeChar"/>
        </w:rPr>
        <w:t>│  ├─ 框架：微信小程序原生框架 (MINA)                                     │</w:t>
        <w:br/>
      </w:r>
      <w:r>
        <w:rPr>
          <w:rStyle w:val="CodeChar"/>
        </w:rPr>
        <w:t>│  ├─ UI组件：Vant Weapp / color-ui                                      │</w:t>
        <w:br/>
      </w:r>
      <w:r>
        <w:rPr>
          <w:rStyle w:val="CodeChar"/>
        </w:rPr>
        <w:t>│  ├─ 状态管理：本地存储 + 云函数返回                                      │</w:t>
        <w:br/>
      </w:r>
      <w:r>
        <w:rPr>
          <w:rStyle w:val="CodeChar"/>
        </w:rPr>
        <w:t>│  ├─ 调用方式：wx.cloud.callFunction() — 云函数                          │</w:t>
        <w:br/>
      </w:r>
      <w:r>
        <w:rPr>
          <w:rStyle w:val="CodeChar"/>
        </w:rPr>
        <w:t>│  ├─ 数据库：wx.cloud.database() — 云数据库                               │</w:t>
        <w:br/>
      </w:r>
      <w:r>
        <w:rPr>
          <w:rStyle w:val="CodeChar"/>
        </w:rPr>
        <w:t>│  └─ 文件存储：wx.cloud.uploadFile() — 云存储                           │</w:t>
        <w:br/>
      </w:r>
      <w:r>
        <w:rPr>
          <w:rStyle w:val="CodeChar"/>
        </w:rPr>
        <w:t>│                                                                        │</w:t>
        <w:br/>
      </w:r>
      <w:r>
        <w:rPr>
          <w:rStyle w:val="CodeChar"/>
        </w:rPr>
        <w:t>│  【云开发 - 云函数 (替代Express/NestJS API)】                           │</w:t>
        <w:br/>
      </w:r>
      <w:r>
        <w:rPr>
          <w:rStyle w:val="CodeChar"/>
        </w:rPr>
        <w:t>│  ├─ /functions/user/ — register, login, getProfile, updateProfile       │</w:t>
        <w:br/>
      </w:r>
      <w:r>
        <w:rPr>
          <w:rStyle w:val="CodeChar"/>
        </w:rPr>
        <w:t>│  ├─ /functions/product/ — list, detail, search, autoPublish            │</w:t>
        <w:br/>
      </w:r>
      <w:r>
        <w:rPr>
          <w:rStyle w:val="CodeChar"/>
        </w:rPr>
        <w:t>│  ├─ /functions/order/ — create, list, detail, updateStatus, cancel       │</w:t>
        <w:br/>
      </w:r>
      <w:r>
        <w:rPr>
          <w:rStyle w:val="CodeChar"/>
        </w:rPr>
        <w:t>│  ├─ /functions/cart/ — add, update, remove, clear, get                  │</w:t>
        <w:br/>
      </w:r>
      <w:r>
        <w:rPr>
          <w:rStyle w:val="CodeChar"/>
        </w:rPr>
        <w:t>│  ├─ /functions/spirit/ — collect, getCollection, exchange, combine       │</w:t>
        <w:br/>
      </w:r>
      <w:r>
        <w:rPr>
          <w:rStyle w:val="CodeChar"/>
        </w:rPr>
        <w:t>│  ├─ /functions/pintuan/ — create, join, list, detail                    │</w:t>
        <w:br/>
      </w:r>
      <w:r>
        <w:rPr>
          <w:rStyle w:val="CodeChar"/>
        </w:rPr>
        <w:t>│  ├─ /functions/admin/ — dashboard, commissions, distributors            │</w:t>
        <w:br/>
      </w:r>
      <w:r>
        <w:rPr>
          <w:rStyle w:val="CodeChar"/>
        </w:rPr>
        <w:t>│  ├─ /functions/share/ — generatePoster, trackClick                      │</w:t>
        <w:br/>
      </w:r>
      <w:r>
        <w:rPr>
          <w:rStyle w:val="CodeChar"/>
        </w:rPr>
        <w:t>│  ├─ /functions/submission/ — submit, review, list, like, collect        │</w:t>
        <w:br/>
      </w:r>
      <w:r>
        <w:rPr>
          <w:rStyle w:val="CodeChar"/>
        </w:rPr>
        <w:t>│  └─ /functions/payment/ — getPayParams, notify, refund                 │</w:t>
        <w:br/>
      </w:r>
      <w:r>
        <w:rPr>
          <w:rStyle w:val="CodeChar"/>
        </w:rPr>
        <w:t>│                                                                        │</w:t>
        <w:br/>
      </w:r>
      <w:r>
        <w:rPr>
          <w:rStyle w:val="CodeChar"/>
        </w:rPr>
        <w:t>│  【云开发 - 云数据库 (替代MySQL/SQLite)】                               │</w:t>
        <w:br/>
      </w:r>
      <w:r>
        <w:rPr>
          <w:rStyle w:val="CodeChar"/>
        </w:rPr>
        <w:t>│  ├─ users — 用户表                                                     │</w:t>
        <w:br/>
      </w:r>
      <w:r>
        <w:rPr>
          <w:rStyle w:val="CodeChar"/>
        </w:rPr>
        <w:t>│  ├─ products — 产品表                                                   │</w:t>
        <w:br/>
      </w:r>
      <w:r>
        <w:rPr>
          <w:rStyle w:val="CodeChar"/>
        </w:rPr>
        <w:t>│  ├─ orders — 订单表                                                     │</w:t>
        <w:br/>
      </w:r>
      <w:r>
        <w:rPr>
          <w:rStyle w:val="CodeChar"/>
        </w:rPr>
        <w:t>│  ├─ order_items — 订单商品明细                                          │</w:t>
        <w:br/>
      </w:r>
      <w:r>
        <w:rPr>
          <w:rStyle w:val="CodeChar"/>
        </w:rPr>
        <w:t>│  ├─ pintuan — 拼团购表                                                 │</w:t>
        <w:br/>
      </w:r>
      <w:r>
        <w:rPr>
          <w:rStyle w:val="CodeChar"/>
        </w:rPr>
        <w:t>│  ├─ spirits — 精灵IP表                                                  │</w:t>
        <w:br/>
      </w:r>
      <w:r>
        <w:rPr>
          <w:rStyle w:val="CodeChar"/>
        </w:rPr>
        <w:t>│  ├─ user_spirits — 用户精灵收集                                         │</w:t>
        <w:br/>
      </w:r>
      <w:r>
        <w:rPr>
          <w:rStyle w:val="CodeChar"/>
        </w:rPr>
        <w:t>│  ├─ user_fragments — 精灵碎片                                           │</w:t>
        <w:br/>
      </w:r>
      <w:r>
        <w:rPr>
          <w:rStyle w:val="CodeChar"/>
        </w:rPr>
        <w:t>│  ├─ schools — 学校表                                                    │</w:t>
        <w:br/>
      </w:r>
      <w:r>
        <w:rPr>
          <w:rStyle w:val="CodeChar"/>
        </w:rPr>
        <w:t>│  ├─ packages — 套餐表                                                   │</w:t>
        <w:br/>
      </w:r>
      <w:r>
        <w:rPr>
          <w:rStyle w:val="CodeChar"/>
        </w:rPr>
        <w:t>│  ├─ articles — 软文日记表                                               │</w:t>
        <w:br/>
      </w:r>
      <w:r>
        <w:rPr>
          <w:rStyle w:val="CodeChar"/>
        </w:rPr>
        <w:t>│  ├─ submissions — 投稿表                                                │</w:t>
        <w:br/>
      </w:r>
      <w:r>
        <w:rPr>
          <w:rStyle w:val="CodeChar"/>
        </w:rPr>
        <w:t>│  ├─ activities — 活动表                                                 │</w:t>
        <w:br/>
      </w:r>
      <w:r>
        <w:rPr>
          <w:rStyle w:val="CodeChar"/>
        </w:rPr>
        <w:t>│  ├─ agents — 代理表                                                     │</w:t>
        <w:br/>
      </w:r>
      <w:r>
        <w:rPr>
          <w:rStyle w:val="CodeChar"/>
        </w:rPr>
        <w:t>│  ├─ pickup_shops — 自提点表                                            │</w:t>
        <w:br/>
      </w:r>
      <w:r>
        <w:rPr>
          <w:rStyle w:val="CodeChar"/>
        </w:rPr>
        <w:t>│  └─ share_tracking — 分享追踪表                                         │</w:t>
        <w:br/>
      </w:r>
      <w:r>
        <w:rPr>
          <w:rStyle w:val="CodeChar"/>
        </w:rPr>
        <w:t>│                                                                        │</w:t>
        <w:br/>
      </w:r>
      <w:r>
        <w:rPr>
          <w:rStyle w:val="CodeChar"/>
        </w:rPr>
        <w:t>│  【云开发 - 云存储 (替代七牛/COS)】                                      │</w:t>
        <w:br/>
      </w:r>
      <w:r>
        <w:rPr>
          <w:rStyle w:val="CodeChar"/>
        </w:rPr>
        <w:t>│  ├─ /products/ — 产品图片                                               │</w:t>
        <w:br/>
      </w:r>
      <w:r>
        <w:rPr>
          <w:rStyle w:val="CodeChar"/>
        </w:rPr>
        <w:t>│  ├─ /spirits/ — 精灵角色图/卡片                                         │</w:t>
        <w:br/>
      </w:r>
      <w:r>
        <w:rPr>
          <w:rStyle w:val="CodeChar"/>
        </w:rPr>
        <w:t>│  ├─ /submissions/ — 用户投稿文件                                        │</w:t>
        <w:br/>
      </w:r>
      <w:r>
        <w:rPr>
          <w:rStyle w:val="CodeChar"/>
        </w:rPr>
        <w:t>│  ├─ /posters/ — 生成的分享海报                                          │</w:t>
        <w:br/>
      </w:r>
      <w:r>
        <w:rPr>
          <w:rStyle w:val="CodeChar"/>
        </w:rPr>
        <w:t>│  ├─ /banners/ — 轮播图                                                  │</w:t>
        <w:br/>
      </w:r>
      <w:r>
        <w:rPr>
          <w:rStyle w:val="CodeChar"/>
        </w:rPr>
        <w:t>│  └─ /avatars/ — 用户头像                                                │</w:t>
        <w:br/>
      </w:r>
      <w:r>
        <w:rPr>
          <w:rStyle w:val="CodeChar"/>
        </w:rPr>
        <w:t>│                                                                        │</w:t>
        <w:br/>
      </w:r>
      <w:r>
        <w:rPr>
          <w:rStyle w:val="CodeChar"/>
        </w:rPr>
        <w:t>│  【微信开放能力】                                                        │</w:t>
        <w:br/>
      </w:r>
      <w:r>
        <w:rPr>
          <w:rStyle w:val="CodeChar"/>
        </w:rPr>
        <w:t>│  ├─ 微信登录 (wx.login) — 获取openid                                   │</w:t>
        <w:br/>
      </w:r>
      <w:r>
        <w:rPr>
          <w:rStyle w:val="CodeChar"/>
        </w:rPr>
        <w:t>│  ├─ 微信支付 (wx.requestPayment)                                       │</w:t>
        <w:br/>
      </w:r>
      <w:r>
        <w:rPr>
          <w:rStyle w:val="CodeChar"/>
        </w:rPr>
        <w:t>│  ├─ 分享 (onShareAppMessage)                                          │</w:t>
        <w:br/>
      </w:r>
      <w:r>
        <w:rPr>
          <w:rStyle w:val="CodeChar"/>
        </w:rPr>
        <w:t>│  ├─ 扫码 (wx.scanCode)                                                │</w:t>
        <w:br/>
      </w:r>
      <w:r>
        <w:rPr>
          <w:rStyle w:val="CodeChar"/>
        </w:rPr>
        <w:t>│  ├─ 位置 (wx.getLocation) — 查找附近自提点                            │</w:t>
        <w:br/>
      </w:r>
      <w:r>
        <w:rPr>
          <w:rStyle w:val="CodeChar"/>
        </w:rPr>
        <w:t>│  ├─ 订阅消息 — 订单状态/活动通知                                        │</w:t>
        <w:br/>
      </w:r>
      <w:r>
        <w:rPr>
          <w:rStyle w:val="CodeChar"/>
        </w:rPr>
        <w:t>│  └─ 开放数据域 — 群分享数据                                             │</w:t>
        <w:br/>
      </w:r>
      <w:r>
        <w:rPr>
          <w:rStyle w:val="CodeChar"/>
        </w:rPr>
        <w:t>│                                                                        │</w:t>
        <w:br/>
      </w:r>
      <w:r>
        <w:rPr>
          <w:rStyle w:val="CodeChar"/>
        </w:rPr>
        <w:t>│  【云开发免费额度 (V0.1-V0.5阶段完全够用)】                               │</w:t>
        <w:br/>
      </w:r>
      <w:r>
        <w:rPr>
          <w:rStyle w:val="CodeChar"/>
        </w:rPr>
        <w:t>│  ├─ 云函数：40万GBs/月 + 10万次/月                                      │</w:t>
        <w:br/>
      </w:r>
      <w:r>
        <w:rPr>
          <w:rStyle w:val="CodeChar"/>
        </w:rPr>
        <w:t>│  ├─ 数据库：2万次读取/天 + 1万次写入/天                                 │</w:t>
        <w:br/>
      </w:r>
      <w:r>
        <w:rPr>
          <w:rStyle w:val="CodeChar"/>
        </w:rPr>
        <w:t>│  └─ 存储：5GB + 5GB/月流量                                             │</w:t>
        <w:br/>
      </w:r>
      <w:r>
        <w:rPr>
          <w:rStyle w:val="CodeChar"/>
        </w:rPr>
        <w:t>│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3.2 云开发环境初始化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app.js</w:t>
        <w:br/>
      </w:r>
      <w:r>
        <w:rPr>
          <w:rStyle w:val="CodeChar"/>
        </w:rPr>
        <w:t>App({</w:t>
        <w:br/>
      </w:r>
      <w:r>
        <w:rPr>
          <w:rStyle w:val="CodeChar"/>
        </w:rPr>
        <w:t xml:space="preserve">    onLaunch: function () {</w:t>
        <w:br/>
      </w:r>
      <w:r>
        <w:rPr>
          <w:rStyle w:val="CodeChar"/>
        </w:rPr>
        <w:t xml:space="preserve">        // 初始化云开发</w:t>
        <w:br/>
      </w:r>
      <w:r>
        <w:rPr>
          <w:rStyle w:val="CodeChar"/>
        </w:rPr>
        <w:t xml:space="preserve">        if (!wx.cloud) {</w:t>
        <w:br/>
      </w:r>
      <w:r>
        <w:rPr>
          <w:rStyle w:val="CodeChar"/>
        </w:rPr>
        <w:t xml:space="preserve">            console.error('请使用 2.2.3 或以上的基础库以使用云能力');</w:t>
        <w:br/>
      </w:r>
      <w:r>
        <w:rPr>
          <w:rStyle w:val="CodeChar"/>
        </w:rPr>
        <w:t xml:space="preserve">        } else {</w:t>
        <w:br/>
      </w:r>
      <w:r>
        <w:rPr>
          <w:rStyle w:val="CodeChar"/>
        </w:rPr>
        <w:t xml:space="preserve">            wx.cloud.init({</w:t>
        <w:br/>
      </w:r>
      <w:r>
        <w:rPr>
          <w:rStyle w:val="CodeChar"/>
        </w:rPr>
        <w:t xml:space="preserve">                env: 'yixia-mini-program',  // 云开发环境ID</w:t>
        <w:br/>
      </w:r>
      <w:r>
        <w:rPr>
          <w:rStyle w:val="CodeChar"/>
        </w:rPr>
        <w:t xml:space="preserve">                traceUser: true,              // 是否在访问用户访问记录中记录用户访问小程序的访问路径</w:t>
        <w:br/>
      </w:r>
      <w:r>
        <w:rPr>
          <w:rStyle w:val="CodeChar"/>
        </w:rPr>
        <w:t xml:space="preserve">            });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获取openid</w:t>
        <w:br/>
      </w:r>
      <w:r>
        <w:rPr>
          <w:rStyle w:val="CodeChar"/>
        </w:rPr>
        <w:t xml:space="preserve">        this.getOpenId();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br/>
      </w:r>
      <w:r>
        <w:rPr>
          <w:rStyle w:val="CodeChar"/>
        </w:rPr>
        <w:t xml:space="preserve">    globalData: {</w:t>
        <w:br/>
      </w:r>
      <w:r>
        <w:rPr>
          <w:rStyle w:val="CodeChar"/>
        </w:rPr>
        <w:t xml:space="preserve">        openid: '',</w:t>
        <w:br/>
      </w:r>
      <w:r>
        <w:rPr>
          <w:rStyle w:val="CodeChar"/>
        </w:rPr>
        <w:t xml:space="preserve">        userInfo: null,</w:t>
        <w:br/>
      </w:r>
      <w:r>
        <w:rPr>
          <w:rStyle w:val="CodeChar"/>
        </w:rPr>
        <w:t xml:space="preserve">        env: 'yixia-mini-program'  // 云环境ID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br/>
      </w:r>
      <w:r>
        <w:rPr>
          <w:rStyle w:val="CodeChar"/>
        </w:rPr>
        <w:t xml:space="preserve">    // 获取openid</w:t>
        <w:br/>
      </w:r>
      <w:r>
        <w:rPr>
          <w:rStyle w:val="CodeChar"/>
        </w:rPr>
        <w:t xml:space="preserve">    async getOpenId() {</w:t>
        <w:br/>
      </w:r>
      <w:r>
        <w:rPr>
          <w:rStyle w:val="CodeChar"/>
        </w:rPr>
        <w:t xml:space="preserve">        const db = wx.cloud.database();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调用云函数获取openid</w:t>
        <w:br/>
      </w:r>
      <w:r>
        <w:rPr>
          <w:rStyle w:val="CodeChar"/>
        </w:rPr>
        <w:t xml:space="preserve">        const result = await wx.cloud.callFunction({</w:t>
        <w:br/>
      </w:r>
      <w:r>
        <w:rPr>
          <w:rStyle w:val="CodeChar"/>
        </w:rPr>
        <w:t xml:space="preserve">            name: 'getOpenId'</w:t>
        <w:br/>
      </w:r>
      <w:r>
        <w:rPr>
          <w:rStyle w:val="CodeChar"/>
        </w:rPr>
        <w:t xml:space="preserve">        });</w:t>
        <w:br/>
      </w:r>
      <w:r>
        <w:rPr>
          <w:rStyle w:val="CodeChar"/>
        </w:rPr>
        <w:br/>
      </w:r>
      <w:r>
        <w:rPr>
          <w:rStyle w:val="CodeChar"/>
        </w:rPr>
        <w:t xml:space="preserve">        this.globalData.openid = result.result.openid;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检查用户是否已注册</w:t>
        <w:br/>
      </w:r>
      <w:r>
        <w:rPr>
          <w:rStyle w:val="CodeChar"/>
        </w:rPr>
        <w:t xml:space="preserve">        const users = await db.collection('users')</w:t>
        <w:br/>
      </w:r>
      <w:r>
        <w:rPr>
          <w:rStyle w:val="CodeChar"/>
        </w:rPr>
        <w:t xml:space="preserve">            .where({ openid: result.result.openid })</w:t>
        <w:br/>
      </w:r>
      <w:r>
        <w:rPr>
          <w:rStyle w:val="CodeChar"/>
        </w:rPr>
        <w:t xml:space="preserve">            .limit(1)</w:t>
        <w:br/>
      </w:r>
      <w:r>
        <w:rPr>
          <w:rStyle w:val="CodeChar"/>
        </w:rPr>
        <w:t xml:space="preserve">            .get();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(users.data.length === 0) {</w:t>
        <w:br/>
      </w:r>
      <w:r>
        <w:rPr>
          <w:rStyle w:val="CodeChar"/>
        </w:rPr>
        <w:t xml:space="preserve">            // 新用户，跳转到注册页</w:t>
        <w:br/>
      </w:r>
      <w:r>
        <w:rPr>
          <w:rStyle w:val="CodeChar"/>
        </w:rPr>
        <w:t xml:space="preserve">            wx.navigateTo({ url: '/pages/auth/register' });</w:t>
        <w:br/>
      </w:r>
      <w:r>
        <w:rPr>
          <w:rStyle w:val="CodeChar"/>
        </w:rPr>
        <w:t xml:space="preserve">        } else {</w:t>
        <w:br/>
      </w:r>
      <w:r>
        <w:rPr>
          <w:rStyle w:val="CodeChar"/>
        </w:rPr>
        <w:t xml:space="preserve">            this.globalData.userInfo = users.data[0];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});</w:t>
        <w:br/>
      </w:r>
    </w:p>
    <w:p>
      <w:pPr>
        <w:pStyle w:val="Heading3"/>
      </w:pPr>
      <w:r>
        <w:t>3.3 核心数据库集合设计</w:t>
      </w:r>
    </w:p>
    <w:p>
      <w:pPr>
        <w:pStyle w:val="Blockquote"/>
        <w:shd w:fill="F8F8F8" w:val="clear"/>
        <w:pBdr>
          <w:left w:val="single" w:sz="24" w:color="CCCCCC"/>
        </w:pBdr>
      </w:pPr>
      <w:r>
        <w:t>以</w:t>
      </w:r>
      <w:r>
        <w:t>下</w:t>
      </w:r>
      <w:r>
        <w:t>将</w:t>
      </w:r>
      <w:r>
        <w:t>原</w:t>
      </w:r>
      <w:r>
        <w:t>S</w:t>
      </w:r>
      <w:r>
        <w:t>Q</w:t>
      </w:r>
      <w:r>
        <w:t>L</w:t>
      </w:r>
      <w:r>
        <w:t>表</w:t>
      </w:r>
      <w:r>
        <w:t>转</w:t>
      </w:r>
      <w:r>
        <w:t>换</w:t>
      </w:r>
      <w:r>
        <w:t>为</w:t>
      </w:r>
      <w:r>
        <w:t>微</w:t>
      </w:r>
      <w:r>
        <w:t>信</w:t>
      </w:r>
      <w:r>
        <w:t>云</w:t>
      </w:r>
      <w:r>
        <w:t>数</w:t>
      </w:r>
      <w:r>
        <w:t>据</w:t>
      </w:r>
      <w:r>
        <w:t>库</w:t>
      </w:r>
      <w:r>
        <w:t>集</w:t>
      </w:r>
      <w:r>
        <w:t>合</w:t>
      </w:r>
      <w:r>
        <w:t>设</w:t>
      </w:r>
      <w:r>
        <w:t>计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============================================</w:t>
        <w:br/>
      </w:r>
      <w:r>
        <w:rPr>
          <w:rStyle w:val="CodeChar"/>
        </w:rPr>
        <w:t>// 用户相关集合</w:t>
        <w:br/>
      </w:r>
      <w:r>
        <w:rPr>
          <w:rStyle w:val="CodeChar"/>
        </w:rPr>
        <w:t>// ============================================</w:t>
        <w:br/>
      </w:r>
      <w:r>
        <w:rPr>
          <w:rStyle w:val="CodeChar"/>
        </w:rPr>
        <w:br/>
      </w:r>
      <w:r>
        <w:rPr>
          <w:rStyle w:val="CodeChar"/>
        </w:rPr>
        <w:t>// users - 用户表</w:t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云数据库集合: users</w:t>
        <w:br/>
      </w:r>
      <w:r>
        <w:rPr>
          <w:rStyle w:val="CodeChar"/>
        </w:rPr>
        <w:t xml:space="preserve"> * 权限规则:</w:t>
        <w:br/>
      </w:r>
      <w:r>
        <w:rPr>
          <w:rStyle w:val="CodeChar"/>
        </w:rPr>
        <w:t xml:space="preserve"> *   - 读取: 所有人可读自己记录，管理端可读全部</w:t>
        <w:br/>
      </w:r>
      <w:r>
        <w:rPr>
          <w:rStyle w:val="CodeChar"/>
        </w:rPr>
        <w:t xml:space="preserve"> *   - 写入: 仅创建者可写，管理端可写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const usersSchema = {</w:t>
        <w:br/>
      </w:r>
      <w:r>
        <w:rPr>
          <w:rStyle w:val="CodeChar"/>
        </w:rPr>
        <w:t xml:space="preserve">    name: 'users',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openid: String,           // 微信openid (主键)</w:t>
        <w:br/>
      </w:r>
      <w:r>
        <w:rPr>
          <w:rStyle w:val="CodeChar"/>
        </w:rPr>
        <w:t xml:space="preserve">        unionid: String,         // 微信unionid</w:t>
        <w:br/>
      </w:r>
      <w:r>
        <w:rPr>
          <w:rStyle w:val="CodeChar"/>
        </w:rPr>
        <w:t xml:space="preserve">        nickname: String,         // 昵称</w:t>
        <w:br/>
      </w:r>
      <w:r>
        <w:rPr>
          <w:rStyle w:val="CodeChar"/>
        </w:rPr>
        <w:t xml:space="preserve">        avatar_url: String,       // 头像</w:t>
        <w:br/>
      </w:r>
      <w:r>
        <w:rPr>
          <w:rStyle w:val="CodeChar"/>
        </w:rPr>
        <w:t xml:space="preserve">        phone: String,            // 手机号</w:t>
        <w:br/>
      </w:r>
      <w:r>
        <w:rPr>
          <w:rStyle w:val="CodeChar"/>
        </w:rPr>
        <w:t xml:space="preserve">        school_id: Number,       // 所属学校ID</w:t>
        <w:br/>
      </w:r>
      <w:r>
        <w:rPr>
          <w:rStyle w:val="CodeChar"/>
        </w:rPr>
        <w:t xml:space="preserve">        college: String,          // 学院</w:t>
        <w:br/>
      </w:r>
      <w:r>
        <w:rPr>
          <w:rStyle w:val="CodeChar"/>
        </w:rPr>
        <w:t xml:space="preserve">        dormitory: String,        // 宿舍楼栋</w:t>
        <w:br/>
      </w:r>
      <w:r>
        <w:rPr>
          <w:rStyle w:val="CodeChar"/>
        </w:rPr>
        <w:t xml:space="preserve">        room_number: String,      // 房间号</w:t>
        <w:br/>
      </w:r>
      <w:r>
        <w:rPr>
          <w:rStyle w:val="CodeChar"/>
        </w:rPr>
        <w:t xml:space="preserve">        role: String,             // student/distributor/agent/shop/admin</w:t>
        <w:br/>
      </w:r>
      <w:r>
        <w:rPr>
          <w:rStyle w:val="CodeChar"/>
        </w:rPr>
        <w:t xml:space="preserve">        parent_id: String,        // 推荐人openid</w:t>
        <w:br/>
      </w:r>
      <w:r>
        <w:rPr>
          <w:rStyle w:val="CodeChar"/>
        </w:rPr>
        <w:t xml:space="preserve">        agent_level: Number,      // 代理级别 0-普通 1-团长 2-金牌</w:t>
        <w:br/>
      </w:r>
      <w:r>
        <w:rPr>
          <w:rStyle w:val="CodeChar"/>
        </w:rPr>
        <w:t xml:space="preserve">        rebate_rate: Number,      // 返点比例</w:t>
        <w:br/>
      </w:r>
      <w:r>
        <w:rPr>
          <w:rStyle w:val="CodeChar"/>
        </w:rPr>
        <w:t xml:space="preserve">        status: String,           // active/frozen</w:t>
        <w:br/>
      </w:r>
      <w:r>
        <w:rPr>
          <w:rStyle w:val="CodeChar"/>
        </w:rPr>
        <w:t xml:space="preserve">        age_verified: Boolean,    // 是否已年龄验证</w:t>
        <w:br/>
      </w:r>
      <w:r>
        <w:rPr>
          <w:rStyle w:val="CodeChar"/>
        </w:rPr>
        <w:t xml:space="preserve">        created_at: Date,</w:t>
        <w:br/>
      </w:r>
      <w:r>
        <w:rPr>
          <w:rStyle w:val="CodeChar"/>
        </w:rPr>
        <w:t xml:space="preserve">        updated_at: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'_openid', unique: true },</w:t>
        <w:br/>
      </w:r>
      <w:r>
        <w:rPr>
          <w:rStyle w:val="CodeChar"/>
        </w:rPr>
        <w:t xml:space="preserve">        { index: 'school_id' },</w:t>
        <w:br/>
      </w:r>
      <w:r>
        <w:rPr>
          <w:rStyle w:val="CodeChar"/>
        </w:rPr>
        <w:t xml:space="preserve">        { index: 'parent_id' },</w:t>
        <w:br/>
      </w:r>
      <w:r>
        <w:rPr>
          <w:rStyle w:val="CodeChar"/>
        </w:rPr>
        <w:t xml:space="preserve">        { index: 'role'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schools - 学校表</w:t>
        <w:br/>
      </w:r>
      <w:r>
        <w:rPr>
          <w:rStyle w:val="CodeChar"/>
        </w:rPr>
        <w:t>const schoolsSchema = {</w:t>
        <w:br/>
      </w:r>
      <w:r>
        <w:rPr>
          <w:rStyle w:val="CodeChar"/>
        </w:rPr>
        <w:t xml:space="preserve">    name: 'schools',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name: String,             // 学校名称</w:t>
        <w:br/>
      </w:r>
      <w:r>
        <w:rPr>
          <w:rStyle w:val="CodeChar"/>
        </w:rPr>
        <w:t xml:space="preserve">        code: String,            // 学校代码</w:t>
        <w:br/>
      </w:r>
      <w:r>
        <w:rPr>
          <w:rStyle w:val="CodeChar"/>
        </w:rPr>
        <w:t xml:space="preserve">        address: String,          // 地址</w:t>
        <w:br/>
      </w:r>
      <w:r>
        <w:rPr>
          <w:rStyle w:val="CodeChar"/>
        </w:rPr>
        <w:t xml:space="preserve">        contact_phone: String,   // 联系电话</w:t>
        <w:br/>
      </w:r>
      <w:r>
        <w:rPr>
          <w:rStyle w:val="CodeChar"/>
        </w:rPr>
        <w:t xml:space="preserve">        distributor_openid: String, // 分销商openid</w:t>
        <w:br/>
      </w:r>
      <w:r>
        <w:rPr>
          <w:rStyle w:val="CodeChar"/>
        </w:rPr>
        <w:t xml:space="preserve">        status: String,           // active/inactive</w:t>
        <w:br/>
      </w:r>
      <w:r>
        <w:rPr>
          <w:rStyle w:val="CodeChar"/>
        </w:rPr>
        <w:t xml:space="preserve">        created_at: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'code', unique: true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============================================</w:t>
        <w:br/>
      </w:r>
      <w:r>
        <w:rPr>
          <w:rStyle w:val="CodeChar"/>
        </w:rPr>
        <w:t>// 商品相关集合</w:t>
        <w:br/>
      </w:r>
      <w:r>
        <w:rPr>
          <w:rStyle w:val="CodeChar"/>
        </w:rPr>
        <w:t>// ============================================</w:t>
        <w:br/>
      </w:r>
      <w:r>
        <w:rPr>
          <w:rStyle w:val="CodeChar"/>
        </w:rPr>
        <w:br/>
      </w:r>
      <w:r>
        <w:rPr>
          <w:rStyle w:val="CodeChar"/>
        </w:rPr>
        <w:t>// products - 产品表</w:t>
        <w:br/>
      </w:r>
      <w:r>
        <w:rPr>
          <w:rStyle w:val="CodeChar"/>
        </w:rPr>
        <w:t>const productsSchema = {</w:t>
        <w:br/>
      </w:r>
      <w:r>
        <w:rPr>
          <w:rStyle w:val="CodeChar"/>
        </w:rPr>
        <w:t xml:space="preserve">    name: 'products',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name: String,             // 产品名称</w:t>
        <w:br/>
      </w:r>
      <w:r>
        <w:rPr>
          <w:rStyle w:val="CodeChar"/>
        </w:rPr>
        <w:t xml:space="preserve">        subtitle: String,         // 副标题</w:t>
        <w:br/>
      </w:r>
      <w:r>
        <w:rPr>
          <w:rStyle w:val="CodeChar"/>
        </w:rPr>
        <w:t xml:space="preserve">        category: String,         // 分类：wine(果酒)/juice(NFC果汁)/package(套装)</w:t>
        <w:br/>
      </w:r>
      <w:r>
        <w:rPr>
          <w:rStyle w:val="CodeChar"/>
        </w:rPr>
        <w:t xml:space="preserve">        product_type: String,     // 产品类型</w:t>
        <w:br/>
      </w:r>
      <w:r>
        <w:rPr>
          <w:rStyle w:val="CodeChar"/>
        </w:rPr>
        <w:t xml:space="preserve">        is_alcohol: Boolean,      // 是否含酒精</w:t>
        <w:br/>
      </w:r>
      <w:r>
        <w:rPr>
          <w:rStyle w:val="CodeChar"/>
        </w:rPr>
        <w:t xml:space="preserve">        age_verify_required: Boolean, // 是否需要年龄验证</w:t>
        <w:br/>
      </w:r>
      <w:r>
        <w:rPr>
          <w:rStyle w:val="CodeChar"/>
        </w:rPr>
        <w:t xml:space="preserve">        flavor: String,           // 口味</w:t>
        <w:br/>
      </w:r>
      <w:r>
        <w:rPr>
          <w:rStyle w:val="CodeChar"/>
        </w:rPr>
        <w:t xml:space="preserve">        alcohol_content: Number,  // 酒精度数</w:t>
        <w:br/>
      </w:r>
      <w:r>
        <w:rPr>
          <w:rStyle w:val="CodeChar"/>
        </w:rPr>
        <w:t xml:space="preserve">        price: Number,            // 单价 (分)</w:t>
        <w:br/>
      </w:r>
      <w:r>
        <w:rPr>
          <w:rStyle w:val="CodeChar"/>
        </w:rPr>
        <w:t xml:space="preserve">        original_price: Number,   // 原价 (分)</w:t>
        <w:br/>
      </w:r>
      <w:r>
        <w:rPr>
          <w:rStyle w:val="CodeChar"/>
        </w:rPr>
        <w:t xml:space="preserve">        stock: Number,            // 库存</w:t>
        <w:br/>
      </w:r>
      <w:r>
        <w:rPr>
          <w:rStyle w:val="CodeChar"/>
        </w:rPr>
        <w:t xml:space="preserve">        unit: String,             // 单位</w:t>
        <w:br/>
      </w:r>
      <w:r>
        <w:rPr>
          <w:rStyle w:val="CodeChar"/>
        </w:rPr>
        <w:t xml:space="preserve">        spec: Object,             // 规格信息 {size: "300ml", pieces: 1}</w:t>
        <w:br/>
      </w:r>
      <w:r>
        <w:rPr>
          <w:rStyle w:val="CodeChar"/>
        </w:rPr>
        <w:t xml:space="preserve">        images: Array,            // 图片列表</w:t>
        <w:br/>
      </w:r>
      <w:r>
        <w:rPr>
          <w:rStyle w:val="CodeChar"/>
        </w:rPr>
        <w:t xml:space="preserve">        description: String,      // 图文详情 (富文本)</w:t>
        <w:br/>
      </w:r>
      <w:r>
        <w:rPr>
          <w:rStyle w:val="CodeChar"/>
        </w:rPr>
        <w:t xml:space="preserve">        sprite_id: Number,        // 关联精灵ID</w:t>
        <w:br/>
      </w:r>
      <w:r>
        <w:rPr>
          <w:rStyle w:val="CodeChar"/>
        </w:rPr>
        <w:t xml:space="preserve">        status: String,           // on_sale/off_sale/sold_out</w:t>
        <w:br/>
      </w:r>
      <w:r>
        <w:rPr>
          <w:rStyle w:val="CodeChar"/>
        </w:rPr>
        <w:t xml:space="preserve">        sales_count: Number,      // 销量</w:t>
        <w:br/>
      </w:r>
      <w:r>
        <w:rPr>
          <w:rStyle w:val="CodeChar"/>
        </w:rPr>
        <w:t xml:space="preserve">        rating: Number,           // 评分</w:t>
        <w:br/>
      </w:r>
      <w:r>
        <w:rPr>
          <w:rStyle w:val="CodeChar"/>
        </w:rPr>
        <w:t xml:space="preserve">        is_new: Boolean,          // 是否新品</w:t>
        <w:br/>
      </w:r>
      <w:r>
        <w:rPr>
          <w:rStyle w:val="CodeChar"/>
        </w:rPr>
        <w:t xml:space="preserve">        is_hot: Boolean,          // 是否热销</w:t>
        <w:br/>
      </w:r>
      <w:r>
        <w:rPr>
          <w:rStyle w:val="CodeChar"/>
        </w:rPr>
        <w:t xml:space="preserve">        sort_order: Number,       // 排序</w:t>
        <w:br/>
      </w:r>
      <w:r>
        <w:rPr>
          <w:rStyle w:val="CodeChar"/>
        </w:rPr>
        <w:t xml:space="preserve">        created_at: Date,</w:t>
        <w:br/>
      </w:r>
      <w:r>
        <w:rPr>
          <w:rStyle w:val="CodeChar"/>
        </w:rPr>
        <w:t xml:space="preserve">        updated_at: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'category' },</w:t>
        <w:br/>
      </w:r>
      <w:r>
        <w:rPr>
          <w:rStyle w:val="CodeChar"/>
        </w:rPr>
        <w:t xml:space="preserve">        { index: 'product_type' },</w:t>
        <w:br/>
      </w:r>
      <w:r>
        <w:rPr>
          <w:rStyle w:val="CodeChar"/>
        </w:rPr>
        <w:t xml:space="preserve">        { index: 'status' },</w:t>
        <w:br/>
      </w:r>
      <w:r>
        <w:rPr>
          <w:rStyle w:val="CodeChar"/>
        </w:rPr>
        <w:t xml:space="preserve">        { index: 'sales_count' },</w:t>
        <w:br/>
      </w:r>
      <w:r>
        <w:rPr>
          <w:rStyle w:val="CodeChar"/>
        </w:rPr>
        <w:t xml:space="preserve">        { index: 'is_new' },</w:t>
        <w:br/>
      </w:r>
      <w:r>
        <w:rPr>
          <w:rStyle w:val="CodeChar"/>
        </w:rPr>
        <w:t xml:space="preserve">        { index: 'is_hot'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spirits - 精灵IP表</w:t>
        <w:br/>
      </w:r>
      <w:r>
        <w:rPr>
          <w:rStyle w:val="CodeChar"/>
        </w:rPr>
        <w:t>const spiritsSchema = {</w:t>
        <w:br/>
      </w:r>
      <w:r>
        <w:rPr>
          <w:rStyle w:val="CodeChar"/>
        </w:rPr>
        <w:t xml:space="preserve">    name: 'spirits',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name: String,             // 精灵名称</w:t>
        <w:br/>
      </w:r>
      <w:r>
        <w:rPr>
          <w:rStyle w:val="CodeChar"/>
        </w:rPr>
        <w:t xml:space="preserve">        sprite_type: String,      // wine(果酒精灵)/juice(果汁精灵)</w:t>
        <w:br/>
      </w:r>
      <w:r>
        <w:rPr>
          <w:rStyle w:val="CodeChar"/>
        </w:rPr>
        <w:t xml:space="preserve">        personality: String,      // 性格设定</w:t>
        <w:br/>
      </w:r>
      <w:r>
        <w:rPr>
          <w:rStyle w:val="CodeChar"/>
        </w:rPr>
        <w:t xml:space="preserve">        story: String,           // 背景故事</w:t>
        <w:br/>
      </w:r>
      <w:r>
        <w:rPr>
          <w:rStyle w:val="CodeChar"/>
        </w:rPr>
        <w:t xml:space="preserve">        product_id: Number,      // 关联产品ID</w:t>
        <w:br/>
      </w:r>
      <w:r>
        <w:rPr>
          <w:rStyle w:val="CodeChar"/>
        </w:rPr>
        <w:t xml:space="preserve">        rarity: String,           // R/SR/SSR/UR</w:t>
        <w:br/>
      </w:r>
      <w:r>
        <w:rPr>
          <w:rStyle w:val="CodeChar"/>
        </w:rPr>
        <w:t xml:space="preserve">        drop_rate: Number,       // 掉落概率</w:t>
        <w:br/>
      </w:r>
      <w:r>
        <w:rPr>
          <w:rStyle w:val="CodeChar"/>
        </w:rPr>
        <w:t xml:space="preserve">        images: Object,           // {card: url, full: url}</w:t>
        <w:br/>
      </w:r>
      <w:r>
        <w:rPr>
          <w:rStyle w:val="CodeChar"/>
        </w:rPr>
        <w:t xml:space="preserve">        card_image: String,      // 卡片图</w:t>
        <w:br/>
      </w:r>
      <w:r>
        <w:rPr>
          <w:rStyle w:val="CodeChar"/>
        </w:rPr>
        <w:t xml:space="preserve">        fragment_count: Number,   // 需要碎片数量</w:t>
        <w:br/>
      </w:r>
      <w:r>
        <w:rPr>
          <w:rStyle w:val="CodeChar"/>
        </w:rPr>
        <w:t xml:space="preserve">        reward_desc: String,     // 兑换奖励</w:t>
        <w:br/>
      </w:r>
      <w:r>
        <w:rPr>
          <w:rStyle w:val="CodeChar"/>
        </w:rPr>
        <w:t xml:space="preserve">        status: String,           // active/inactive</w:t>
        <w:br/>
      </w:r>
      <w:r>
        <w:rPr>
          <w:rStyle w:val="CodeChar"/>
        </w:rPr>
        <w:t xml:space="preserve">        sort_order: Number,</w:t>
        <w:br/>
      </w:r>
      <w:r>
        <w:rPr>
          <w:rStyle w:val="CodeChar"/>
        </w:rPr>
        <w:t xml:space="preserve">        created_at: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'sprite_type' },</w:t>
        <w:br/>
      </w:r>
      <w:r>
        <w:rPr>
          <w:rStyle w:val="CodeChar"/>
        </w:rPr>
        <w:t xml:space="preserve">        { index: 'rarity' },</w:t>
        <w:br/>
      </w:r>
      <w:r>
        <w:rPr>
          <w:rStyle w:val="CodeChar"/>
        </w:rPr>
        <w:t xml:space="preserve">        { index: 'status'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user_fragments - 精灵碎片表</w:t>
        <w:br/>
      </w:r>
      <w:r>
        <w:rPr>
          <w:rStyle w:val="CodeChar"/>
        </w:rPr>
        <w:t>const userFragmentsSchema = {</w:t>
        <w:br/>
      </w:r>
      <w:r>
        <w:rPr>
          <w:rStyle w:val="CodeChar"/>
        </w:rPr>
        <w:t xml:space="preserve">    name: 'user_fragments',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_openid: String,          // 用户openid</w:t>
        <w:br/>
      </w:r>
      <w:r>
        <w:rPr>
          <w:rStyle w:val="CodeChar"/>
        </w:rPr>
        <w:t xml:space="preserve">        spirit_id: Number,       // 精灵ID</w:t>
        <w:br/>
      </w:r>
      <w:r>
        <w:rPr>
          <w:rStyle w:val="CodeChar"/>
        </w:rPr>
        <w:t xml:space="preserve">        count: Number,            // 碎片数量</w:t>
        <w:br/>
      </w:r>
      <w:r>
        <w:rPr>
          <w:rStyle w:val="CodeChar"/>
        </w:rPr>
        <w:t xml:space="preserve">        source: String,          // 来源：purchase/share/diary/reward</w:t>
        <w:br/>
      </w:r>
      <w:r>
        <w:rPr>
          <w:rStyle w:val="CodeChar"/>
        </w:rPr>
        <w:t xml:space="preserve">        order_id: String,         // 关联订单</w:t>
        <w:br/>
      </w:r>
      <w:r>
        <w:rPr>
          <w:rStyle w:val="CodeChar"/>
        </w:rPr>
        <w:t xml:space="preserve">        created_at: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['_openid', 'spirit_id'], unique: true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user_spirits - 用户精灵收集表</w:t>
        <w:br/>
      </w:r>
      <w:r>
        <w:rPr>
          <w:rStyle w:val="CodeChar"/>
        </w:rPr>
        <w:t>const userSpiritsSchema = {</w:t>
        <w:br/>
      </w:r>
      <w:r>
        <w:rPr>
          <w:rStyle w:val="CodeChar"/>
        </w:rPr>
        <w:t xml:space="preserve">    name: 'user_spirits',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_openid: String,          // 用户openid</w:t>
        <w:br/>
      </w:r>
      <w:r>
        <w:rPr>
          <w:rStyle w:val="CodeChar"/>
        </w:rPr>
        <w:t xml:space="preserve">        spirit_id: Number,       // 精灵ID</w:t>
        <w:br/>
      </w:r>
      <w:r>
        <w:rPr>
          <w:rStyle w:val="CodeChar"/>
        </w:rPr>
        <w:t xml:space="preserve">        status: String,           // locked/unlocked</w:t>
        <w:br/>
      </w:r>
      <w:r>
        <w:rPr>
          <w:rStyle w:val="CodeChar"/>
        </w:rPr>
        <w:t xml:space="preserve">        unlocked_at: Date,</w:t>
        <w:br/>
      </w:r>
      <w:r>
        <w:rPr>
          <w:rStyle w:val="CodeChar"/>
        </w:rPr>
        <w:t xml:space="preserve">        created_at: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['_openid', 'spirit_id'], unique: true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packages - 打包套餐表</w:t>
        <w:br/>
      </w:r>
      <w:r>
        <w:rPr>
          <w:rStyle w:val="CodeChar"/>
        </w:rPr>
        <w:t>const packagesSchema = {</w:t>
        <w:br/>
      </w:r>
      <w:r>
        <w:rPr>
          <w:rStyle w:val="CodeChar"/>
        </w:rPr>
        <w:t xml:space="preserve">    name: 'packages',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name: String,             // 套餐名称</w:t>
        <w:br/>
      </w:r>
      <w:r>
        <w:rPr>
          <w:rStyle w:val="CodeChar"/>
        </w:rPr>
        <w:t xml:space="preserve">        package_type: String,    // mixed/all_wine/all_juice</w:t>
        <w:br/>
      </w:r>
      <w:r>
        <w:rPr>
          <w:rStyle w:val="CodeChar"/>
        </w:rPr>
        <w:t xml:space="preserve">        min_count: Number,       // 最低人数</w:t>
        <w:br/>
      </w:r>
      <w:r>
        <w:rPr>
          <w:rStyle w:val="CodeChar"/>
        </w:rPr>
        <w:t xml:space="preserve">        max_count: Number,       // 最大人数</w:t>
        <w:br/>
      </w:r>
      <w:r>
        <w:rPr>
          <w:rStyle w:val="CodeChar"/>
        </w:rPr>
        <w:t xml:space="preserve">        products: Array,          // 套餐产品配置 [{product_id: 1, count: 2}]</w:t>
        <w:br/>
      </w:r>
      <w:r>
        <w:rPr>
          <w:rStyle w:val="CodeChar"/>
        </w:rPr>
        <w:t xml:space="preserve">        price: Number,           // 套餐价格 (分)</w:t>
        <w:br/>
      </w:r>
      <w:r>
        <w:rPr>
          <w:rStyle w:val="CodeChar"/>
        </w:rPr>
        <w:t xml:space="preserve">        original_price: Number,  // 原价总计 (分)</w:t>
        <w:br/>
      </w:r>
      <w:r>
        <w:rPr>
          <w:rStyle w:val="CodeChar"/>
        </w:rPr>
        <w:t xml:space="preserve">        discount: Number,        // 折扣率</w:t>
        <w:br/>
      </w:r>
      <w:r>
        <w:rPr>
          <w:rStyle w:val="CodeChar"/>
        </w:rPr>
        <w:t xml:space="preserve">        description: String,</w:t>
        <w:br/>
      </w:r>
      <w:r>
        <w:rPr>
          <w:rStyle w:val="CodeChar"/>
        </w:rPr>
        <w:t xml:space="preserve">        images: Array,</w:t>
        <w:br/>
      </w:r>
      <w:r>
        <w:rPr>
          <w:rStyle w:val="CodeChar"/>
        </w:rPr>
        <w:t xml:space="preserve">        status: String,           // active/inactive</w:t>
        <w:br/>
      </w:r>
      <w:r>
        <w:rPr>
          <w:rStyle w:val="CodeChar"/>
        </w:rPr>
        <w:t xml:space="preserve">        sort_order: Number,</w:t>
        <w:br/>
      </w:r>
      <w:r>
        <w:rPr>
          <w:rStyle w:val="CodeChar"/>
        </w:rPr>
        <w:t xml:space="preserve">        created_at: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'package_type' },</w:t>
        <w:br/>
      </w:r>
      <w:r>
        <w:rPr>
          <w:rStyle w:val="CodeChar"/>
        </w:rPr>
        <w:t xml:space="preserve">        { index: 'status'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============================================</w:t>
        <w:br/>
      </w:r>
      <w:r>
        <w:rPr>
          <w:rStyle w:val="CodeChar"/>
        </w:rPr>
        <w:t>// 订单相关集合</w:t>
        <w:br/>
      </w:r>
      <w:r>
        <w:rPr>
          <w:rStyle w:val="CodeChar"/>
        </w:rPr>
        <w:t>// ============================================</w:t>
        <w:br/>
      </w:r>
      <w:r>
        <w:rPr>
          <w:rStyle w:val="CodeChar"/>
        </w:rPr>
        <w:br/>
      </w:r>
      <w:r>
        <w:rPr>
          <w:rStyle w:val="CodeChar"/>
        </w:rPr>
        <w:t>// orders - 订单表</w:t>
        <w:br/>
      </w:r>
      <w:r>
        <w:rPr>
          <w:rStyle w:val="CodeChar"/>
        </w:rPr>
        <w:t>const ordersSchema = {</w:t>
        <w:br/>
      </w:r>
      <w:r>
        <w:rPr>
          <w:rStyle w:val="CodeChar"/>
        </w:rPr>
        <w:t xml:space="preserve">    name: 'orders',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order_no: String,         // 订单号 (唯一)</w:t>
        <w:br/>
      </w:r>
      <w:r>
        <w:rPr>
          <w:rStyle w:val="CodeChar"/>
        </w:rPr>
        <w:t xml:space="preserve">        _openid: String,          // 用户openid</w:t>
        <w:br/>
      </w:r>
      <w:r>
        <w:rPr>
          <w:rStyle w:val="CodeChar"/>
        </w:rPr>
        <w:t xml:space="preserve">        school_id: Number,        // 所属学校</w:t>
        <w:br/>
      </w:r>
      <w:r>
        <w:rPr>
          <w:rStyle w:val="CodeChar"/>
        </w:rPr>
        <w:t xml:space="preserve">        agent_id: String,         // 推荐代理openid</w:t>
        <w:br/>
      </w:r>
      <w:r>
        <w:rPr>
          <w:rStyle w:val="CodeChar"/>
        </w:rPr>
        <w:t xml:space="preserve">        type: String,             // normal/pintuan/package</w:t>
        <w:br/>
      </w:r>
      <w:r>
        <w:rPr>
          <w:rStyle w:val="CodeChar"/>
        </w:rPr>
        <w:t xml:space="preserve">        status: String,           // pending/paid/shipped/delivered/completed/cancelled</w:t>
        <w:br/>
      </w:r>
      <w:r>
        <w:rPr>
          <w:rStyle w:val="CodeChar"/>
        </w:rPr>
        <w:t xml:space="preserve">        total_amount: Number,     // 订单总金额 (分)</w:t>
        <w:br/>
      </w:r>
      <w:r>
        <w:rPr>
          <w:rStyle w:val="CodeChar"/>
        </w:rPr>
        <w:t xml:space="preserve">        discount_amount: Number,  // 优惠金额 (分)</w:t>
        <w:br/>
      </w:r>
      <w:r>
        <w:rPr>
          <w:rStyle w:val="CodeChar"/>
        </w:rPr>
        <w:t xml:space="preserve">        actual_amount: Number,    // 实付金额 (分)</w:t>
        <w:br/>
      </w:r>
      <w:r>
        <w:rPr>
          <w:rStyle w:val="CodeChar"/>
        </w:rPr>
        <w:t xml:space="preserve">        payment_method: String,   // wechat/offline</w:t>
        <w:br/>
      </w:r>
      <w:r>
        <w:rPr>
          <w:rStyle w:val="CodeChar"/>
        </w:rPr>
        <w:t xml:space="preserve">        payment_time: Date,</w:t>
        <w:br/>
      </w:r>
      <w:r>
        <w:rPr>
          <w:rStyle w:val="CodeChar"/>
        </w:rPr>
        <w:t xml:space="preserve">        delivery_type: String,   // dormitory/self_pickup</w:t>
        <w:br/>
      </w:r>
      <w:r>
        <w:rPr>
          <w:rStyle w:val="CodeChar"/>
        </w:rPr>
        <w:t xml:space="preserve">        dormitory: String,        // 宿舍楼栋</w:t>
        <w:br/>
      </w:r>
      <w:r>
        <w:rPr>
          <w:rStyle w:val="CodeChar"/>
        </w:rPr>
        <w:t xml:space="preserve">        room_number: String,     // 房间号</w:t>
        <w:br/>
      </w:r>
      <w:r>
        <w:rPr>
          <w:rStyle w:val="CodeChar"/>
        </w:rPr>
        <w:t xml:space="preserve">        pickup_code: String,     // 自提码</w:t>
        <w:br/>
      </w:r>
      <w:r>
        <w:rPr>
          <w:rStyle w:val="CodeChar"/>
        </w:rPr>
        <w:t xml:space="preserve">        pickup_shop_id: Number,  // 自提点ID</w:t>
        <w:br/>
      </w:r>
      <w:r>
        <w:rPr>
          <w:rStyle w:val="CodeChar"/>
        </w:rPr>
        <w:t xml:space="preserve">        express_company: String, // 快递公司</w:t>
        <w:br/>
      </w:r>
      <w:r>
        <w:rPr>
          <w:rStyle w:val="CodeChar"/>
        </w:rPr>
        <w:t xml:space="preserve">        express_no: String,      // 快递单号</w:t>
        <w:br/>
      </w:r>
      <w:r>
        <w:rPr>
          <w:rStyle w:val="CodeChar"/>
        </w:rPr>
        <w:t xml:space="preserve">        remark: String,</w:t>
        <w:br/>
      </w:r>
      <w:r>
        <w:rPr>
          <w:rStyle w:val="CodeChar"/>
        </w:rPr>
        <w:t xml:space="preserve">        pintuan_id: String,      // 拼团ID</w:t>
        <w:br/>
      </w:r>
      <w:r>
        <w:rPr>
          <w:rStyle w:val="CodeChar"/>
        </w:rPr>
        <w:t xml:space="preserve">        pintuan_status: String,  // 拼团状态</w:t>
        <w:br/>
      </w:r>
      <w:r>
        <w:rPr>
          <w:rStyle w:val="CodeChar"/>
        </w:rPr>
        <w:t xml:space="preserve">        rebate_amount: Number,    // 代理返利金额</w:t>
        <w:br/>
      </w:r>
      <w:r>
        <w:rPr>
          <w:rStyle w:val="CodeChar"/>
        </w:rPr>
        <w:t xml:space="preserve">        age_verified: Boolean,   // 年龄是否已验证</w:t>
        <w:br/>
      </w:r>
      <w:r>
        <w:rPr>
          <w:rStyle w:val="CodeChar"/>
        </w:rPr>
        <w:t xml:space="preserve">        source_channel: String,  // 来源渠道</w:t>
        <w:br/>
      </w:r>
      <w:r>
        <w:rPr>
          <w:rStyle w:val="CodeChar"/>
        </w:rPr>
        <w:t xml:space="preserve">        source_params: Object,   // 来源参数</w:t>
        <w:br/>
      </w:r>
      <w:r>
        <w:rPr>
          <w:rStyle w:val="CodeChar"/>
        </w:rPr>
        <w:t xml:space="preserve">        created_at: Date,</w:t>
        <w:br/>
      </w:r>
      <w:r>
        <w:rPr>
          <w:rStyle w:val="CodeChar"/>
        </w:rPr>
        <w:t xml:space="preserve">        updated_at: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['_openid'] },</w:t>
        <w:br/>
      </w:r>
      <w:r>
        <w:rPr>
          <w:rStyle w:val="CodeChar"/>
        </w:rPr>
        <w:t xml:space="preserve">        { index: 'school_id' },</w:t>
        <w:br/>
      </w:r>
      <w:r>
        <w:rPr>
          <w:rStyle w:val="CodeChar"/>
        </w:rPr>
        <w:t xml:space="preserve">        { index: 'status' },</w:t>
        <w:br/>
      </w:r>
      <w:r>
        <w:rPr>
          <w:rStyle w:val="CodeChar"/>
        </w:rPr>
        <w:t xml:space="preserve">        { index: 'order_no', unique: true },</w:t>
        <w:br/>
      </w:r>
      <w:r>
        <w:rPr>
          <w:rStyle w:val="CodeChar"/>
        </w:rPr>
        <w:t xml:space="preserve">        { index: 'pintuan_id' },</w:t>
        <w:br/>
      </w:r>
      <w:r>
        <w:rPr>
          <w:rStyle w:val="CodeChar"/>
        </w:rPr>
        <w:t xml:space="preserve">        { index: 'created_at'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order_items - 订单商品明细表</w:t>
        <w:br/>
      </w:r>
      <w:r>
        <w:rPr>
          <w:rStyle w:val="CodeChar"/>
        </w:rPr>
        <w:t>const orderItemsSchema = {</w:t>
        <w:br/>
      </w:r>
      <w:r>
        <w:rPr>
          <w:rStyle w:val="CodeChar"/>
        </w:rPr>
        <w:t xml:space="preserve">    name: 'order_items',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order_id: String,         // 订单ID (对应orders._id)</w:t>
        <w:br/>
      </w:r>
      <w:r>
        <w:rPr>
          <w:rStyle w:val="CodeChar"/>
        </w:rPr>
        <w:t xml:space="preserve">        product_id: Number,      // 产品ID</w:t>
        <w:br/>
      </w:r>
      <w:r>
        <w:rPr>
          <w:rStyle w:val="CodeChar"/>
        </w:rPr>
        <w:t xml:space="preserve">        product_name: String,    // 产品名称快照</w:t>
        <w:br/>
      </w:r>
      <w:r>
        <w:rPr>
          <w:rStyle w:val="CodeChar"/>
        </w:rPr>
        <w:t xml:space="preserve">        sku_info: Object,         // 规格信息</w:t>
        <w:br/>
      </w:r>
      <w:r>
        <w:rPr>
          <w:rStyle w:val="CodeChar"/>
        </w:rPr>
        <w:t xml:space="preserve">        price: Number,            // 单价 (分)</w:t>
        <w:br/>
      </w:r>
      <w:r>
        <w:rPr>
          <w:rStyle w:val="CodeChar"/>
        </w:rPr>
        <w:t xml:space="preserve">        quantity: Number,         // 数量</w:t>
        <w:br/>
      </w:r>
      <w:r>
        <w:rPr>
          <w:rStyle w:val="CodeChar"/>
        </w:rPr>
        <w:t xml:space="preserve">        subtotal: Number,         // 小计 (分)</w:t>
        <w:br/>
      </w:r>
      <w:r>
        <w:rPr>
          <w:rStyle w:val="CodeChar"/>
        </w:rPr>
        <w:t xml:space="preserve">        fragment_reward: Number,  // 赠送碎片数</w:t>
        <w:br/>
      </w:r>
      <w:r>
        <w:rPr>
          <w:rStyle w:val="CodeChar"/>
        </w:rPr>
        <w:t xml:space="preserve">        created_at: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'order_id' },</w:t>
        <w:br/>
      </w:r>
      <w:r>
        <w:rPr>
          <w:rStyle w:val="CodeChar"/>
        </w:rPr>
        <w:t xml:space="preserve">        { index: 'product_id'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pintuan - 拼团购表</w:t>
        <w:br/>
      </w:r>
      <w:r>
        <w:rPr>
          <w:rStyle w:val="CodeChar"/>
        </w:rPr>
        <w:t>const pintuanSchema = {</w:t>
        <w:br/>
      </w:r>
      <w:r>
        <w:rPr>
          <w:rStyle w:val="CodeChar"/>
        </w:rPr>
        <w:t xml:space="preserve">    name: 'pintuan',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product_id: Number,       // 产品ID</w:t>
        <w:br/>
      </w:r>
      <w:r>
        <w:rPr>
          <w:rStyle w:val="CodeChar"/>
        </w:rPr>
        <w:t xml:space="preserve">        price: Number,           // 拼团价 (分)</w:t>
        <w:br/>
      </w:r>
      <w:r>
        <w:rPr>
          <w:rStyle w:val="CodeChar"/>
        </w:rPr>
        <w:t xml:space="preserve">        min_members: Number,     // 最少人数</w:t>
        <w:br/>
      </w:r>
      <w:r>
        <w:rPr>
          <w:rStyle w:val="CodeChar"/>
        </w:rPr>
        <w:t xml:space="preserve">        max_members: Number,     // 最大人数</w:t>
        <w:br/>
      </w:r>
      <w:r>
        <w:rPr>
          <w:rStyle w:val="CodeChar"/>
        </w:rPr>
        <w:t xml:space="preserve">        current_members: Number,  // 当前人数</w:t>
        <w:br/>
      </w:r>
      <w:r>
        <w:rPr>
          <w:rStyle w:val="CodeChar"/>
        </w:rPr>
        <w:t xml:space="preserve">        leader_openid: String,   // 团长openid</w:t>
        <w:br/>
      </w:r>
      <w:r>
        <w:rPr>
          <w:rStyle w:val="CodeChar"/>
        </w:rPr>
        <w:t xml:space="preserve">        school_id: Number,        // 学校限制</w:t>
        <w:br/>
      </w:r>
      <w:r>
        <w:rPr>
          <w:rStyle w:val="CodeChar"/>
        </w:rPr>
        <w:t xml:space="preserve">        status: String,           // open/completed/failed/expired</w:t>
        <w:br/>
      </w:r>
      <w:r>
        <w:rPr>
          <w:rStyle w:val="CodeChar"/>
        </w:rPr>
        <w:t xml:space="preserve">        expire_time: Date,        // 过期时间</w:t>
        <w:br/>
      </w:r>
      <w:r>
        <w:rPr>
          <w:rStyle w:val="CodeChar"/>
        </w:rPr>
        <w:t xml:space="preserve">        order_id: String,         // 成团后订单ID</w:t>
        <w:br/>
      </w:r>
      <w:r>
        <w:rPr>
          <w:rStyle w:val="CodeChar"/>
        </w:rPr>
        <w:t xml:space="preserve">        created_at: Date,</w:t>
        <w:br/>
      </w:r>
      <w:r>
        <w:rPr>
          <w:rStyle w:val="CodeChar"/>
        </w:rPr>
        <w:t xml:space="preserve">        completed_at: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'product_id' },</w:t>
        <w:br/>
      </w:r>
      <w:r>
        <w:rPr>
          <w:rStyle w:val="CodeChar"/>
        </w:rPr>
        <w:t xml:space="preserve">        { index: 'leader_openid' },</w:t>
        <w:br/>
      </w:r>
      <w:r>
        <w:rPr>
          <w:rStyle w:val="CodeChar"/>
        </w:rPr>
        <w:t xml:space="preserve">        { index: 'status'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============================================</w:t>
        <w:br/>
      </w:r>
      <w:r>
        <w:rPr>
          <w:rStyle w:val="CodeChar"/>
        </w:rPr>
        <w:t>// 软文营销相关集合</w:t>
        <w:br/>
      </w:r>
      <w:r>
        <w:rPr>
          <w:rStyle w:val="CodeChar"/>
        </w:rPr>
        <w:t>// ============================================</w:t>
        <w:br/>
      </w:r>
      <w:r>
        <w:rPr>
          <w:rStyle w:val="CodeChar"/>
        </w:rPr>
        <w:br/>
      </w:r>
      <w:r>
        <w:rPr>
          <w:rStyle w:val="CodeChar"/>
        </w:rPr>
        <w:t>// articles - 软文/日记表</w:t>
        <w:br/>
      </w:r>
      <w:r>
        <w:rPr>
          <w:rStyle w:val="CodeChar"/>
        </w:rPr>
        <w:t>const articlesSchema = {</w:t>
        <w:br/>
      </w:r>
      <w:r>
        <w:rPr>
          <w:rStyle w:val="CodeChar"/>
        </w:rPr>
        <w:t xml:space="preserve">    name: 'articles',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title: String,            // 标题</w:t>
        <w:br/>
      </w:r>
      <w:r>
        <w:rPr>
          <w:rStyle w:val="CodeChar"/>
        </w:rPr>
        <w:t xml:space="preserve">        cover_image: String,      // 封面图</w:t>
        <w:br/>
      </w:r>
      <w:r>
        <w:rPr>
          <w:rStyle w:val="CodeChar"/>
        </w:rPr>
        <w:t xml:space="preserve">        content: String,          // 富文本内容</w:t>
        <w:br/>
      </w:r>
      <w:r>
        <w:rPr>
          <w:rStyle w:val="CodeChar"/>
        </w:rPr>
        <w:t xml:space="preserve">        summary: String,          // 摘要</w:t>
        <w:br/>
      </w:r>
      <w:r>
        <w:rPr>
          <w:rStyle w:val="CodeChar"/>
        </w:rPr>
        <w:t xml:space="preserve">        type: String,            // article/diary/promotion</w:t>
        <w:br/>
      </w:r>
      <w:r>
        <w:rPr>
          <w:rStyle w:val="CodeChar"/>
        </w:rPr>
        <w:t xml:space="preserve">        category: String,        // 分类</w:t>
        <w:br/>
      </w:r>
      <w:r>
        <w:rPr>
          <w:rStyle w:val="CodeChar"/>
        </w:rPr>
        <w:t xml:space="preserve">        author_openid: String,   // 作者openid</w:t>
        <w:br/>
      </w:r>
      <w:r>
        <w:rPr>
          <w:rStyle w:val="CodeChar"/>
        </w:rPr>
        <w:t xml:space="preserve">        school_id: Number,       // 所属学校</w:t>
        <w:br/>
      </w:r>
      <w:r>
        <w:rPr>
          <w:rStyle w:val="CodeChar"/>
        </w:rPr>
        <w:t xml:space="preserve">        related_products: Array,  // 关联产品ID</w:t>
        <w:br/>
      </w:r>
      <w:r>
        <w:rPr>
          <w:rStyle w:val="CodeChar"/>
        </w:rPr>
        <w:t xml:space="preserve">        related_spirit: Number,  // 关联精灵ID</w:t>
        <w:br/>
      </w:r>
      <w:r>
        <w:rPr>
          <w:rStyle w:val="CodeChar"/>
        </w:rPr>
        <w:t xml:space="preserve">        fragment_reward: Number,  // 阅读奖励碎片</w:t>
        <w:br/>
      </w:r>
      <w:r>
        <w:rPr>
          <w:rStyle w:val="CodeChar"/>
        </w:rPr>
        <w:t xml:space="preserve">        qr_code_config: Object,  // 二维码配置</w:t>
        <w:br/>
      </w:r>
      <w:r>
        <w:rPr>
          <w:rStyle w:val="CodeChar"/>
        </w:rPr>
        <w:t xml:space="preserve">        read_count: Number,      // 阅读数</w:t>
        <w:br/>
      </w:r>
      <w:r>
        <w:rPr>
          <w:rStyle w:val="CodeChar"/>
        </w:rPr>
        <w:t xml:space="preserve">        share_count: Number,     // 分享数</w:t>
        <w:br/>
      </w:r>
      <w:r>
        <w:rPr>
          <w:rStyle w:val="CodeChar"/>
        </w:rPr>
        <w:t xml:space="preserve">        like_count: Number,       // 点赞数</w:t>
        <w:br/>
      </w:r>
      <w:r>
        <w:rPr>
          <w:rStyle w:val="CodeChar"/>
        </w:rPr>
        <w:t xml:space="preserve">        status: String,           // draft/published/archived</w:t>
        <w:br/>
      </w:r>
      <w:r>
        <w:rPr>
          <w:rStyle w:val="CodeChar"/>
        </w:rPr>
        <w:t xml:space="preserve">        publish_time: Date,</w:t>
        <w:br/>
      </w:r>
      <w:r>
        <w:rPr>
          <w:rStyle w:val="CodeChar"/>
        </w:rPr>
        <w:t xml:space="preserve">        created_at: Date,</w:t>
        <w:br/>
      </w:r>
      <w:r>
        <w:rPr>
          <w:rStyle w:val="CodeChar"/>
        </w:rPr>
        <w:t xml:space="preserve">        updated_at: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'type' },</w:t>
        <w:br/>
      </w:r>
      <w:r>
        <w:rPr>
          <w:rStyle w:val="CodeChar"/>
        </w:rPr>
        <w:t xml:space="preserve">        { index: 'category' },</w:t>
        <w:br/>
      </w:r>
      <w:r>
        <w:rPr>
          <w:rStyle w:val="CodeChar"/>
        </w:rPr>
        <w:t xml:space="preserve">        { index: 'school_id' },</w:t>
        <w:br/>
      </w:r>
      <w:r>
        <w:rPr>
          <w:rStyle w:val="CodeChar"/>
        </w:rPr>
        <w:t xml:space="preserve">        { index: 'status' },</w:t>
        <w:br/>
      </w:r>
      <w:r>
        <w:rPr>
          <w:rStyle w:val="CodeChar"/>
        </w:rPr>
        <w:t xml:space="preserve">        { index: 'publish_time'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share_tracking - 分享追踪表</w:t>
        <w:br/>
      </w:r>
      <w:r>
        <w:rPr>
          <w:rStyle w:val="CodeChar"/>
        </w:rPr>
        <w:t>const shareTrackingSchema = {</w:t>
        <w:br/>
      </w:r>
      <w:r>
        <w:rPr>
          <w:rStyle w:val="CodeChar"/>
        </w:rPr>
        <w:t xml:space="preserve">    name: 'share_tracking',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share_openid: String,    // 分享者openid</w:t>
        <w:br/>
      </w:r>
      <w:r>
        <w:rPr>
          <w:rStyle w:val="CodeChar"/>
        </w:rPr>
        <w:t xml:space="preserve">        share_type: String,      // product/article/activity/pintuan</w:t>
        <w:br/>
      </w:r>
      <w:r>
        <w:rPr>
          <w:rStyle w:val="CodeChar"/>
        </w:rPr>
        <w:t xml:space="preserve">        share_target_id: String, // 分享对象ID</w:t>
        <w:br/>
      </w:r>
      <w:r>
        <w:rPr>
          <w:rStyle w:val="CodeChar"/>
        </w:rPr>
        <w:t xml:space="preserve">        share_channel: String,   // 分享渠道</w:t>
        <w:br/>
      </w:r>
      <w:r>
        <w:rPr>
          <w:rStyle w:val="CodeChar"/>
        </w:rPr>
        <w:t xml:space="preserve">        source_code: String,     // 唯一来源码</w:t>
        <w:br/>
      </w:r>
      <w:r>
        <w:rPr>
          <w:rStyle w:val="CodeChar"/>
        </w:rPr>
        <w:t xml:space="preserve">        scan_count: Number,      // 扫码人数</w:t>
        <w:br/>
      </w:r>
      <w:r>
        <w:rPr>
          <w:rStyle w:val="CodeChar"/>
        </w:rPr>
        <w:t xml:space="preserve">        register_count: Number,  // 新注册人数</w:t>
        <w:br/>
      </w:r>
      <w:r>
        <w:rPr>
          <w:rStyle w:val="CodeChar"/>
        </w:rPr>
        <w:t xml:space="preserve">        first_order_count: Number, // 首单人数</w:t>
        <w:br/>
      </w:r>
      <w:r>
        <w:rPr>
          <w:rStyle w:val="CodeChar"/>
        </w:rPr>
        <w:t xml:space="preserve">        total_order_amount: Number, // 总订单金额</w:t>
        <w:br/>
      </w:r>
      <w:r>
        <w:rPr>
          <w:rStyle w:val="CodeChar"/>
        </w:rPr>
        <w:t xml:space="preserve">        reward_amount: Number,   // 分享者奖励</w:t>
        <w:br/>
      </w:r>
      <w:r>
        <w:rPr>
          <w:rStyle w:val="CodeChar"/>
        </w:rPr>
        <w:t xml:space="preserve">        reward_type: String,     // reward/fragment/coupon</w:t>
        <w:br/>
      </w:r>
      <w:r>
        <w:rPr>
          <w:rStyle w:val="CodeChar"/>
        </w:rPr>
        <w:t xml:space="preserve">        created_at: Date,</w:t>
        <w:br/>
      </w:r>
      <w:r>
        <w:rPr>
          <w:rStyle w:val="CodeChar"/>
        </w:rPr>
        <w:t xml:space="preserve">        expires_at: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'share_openid' },</w:t>
        <w:br/>
      </w:r>
      <w:r>
        <w:rPr>
          <w:rStyle w:val="CodeChar"/>
        </w:rPr>
        <w:t xml:space="preserve">        { index: 'source_code', unique: true },</w:t>
        <w:br/>
      </w:r>
      <w:r>
        <w:rPr>
          <w:rStyle w:val="CodeChar"/>
        </w:rPr>
        <w:t xml:space="preserve">        { index: 'created_at'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============================================</w:t>
        <w:br/>
      </w:r>
      <w:r>
        <w:rPr>
          <w:rStyle w:val="CodeChar"/>
        </w:rPr>
        <w:t>// 代理相关集合</w:t>
        <w:br/>
      </w:r>
      <w:r>
        <w:rPr>
          <w:rStyle w:val="CodeChar"/>
        </w:rPr>
        <w:t>// ============================================</w:t>
        <w:br/>
      </w:r>
      <w:r>
        <w:rPr>
          <w:rStyle w:val="CodeChar"/>
        </w:rPr>
        <w:br/>
      </w:r>
      <w:r>
        <w:rPr>
          <w:rStyle w:val="CodeChar"/>
        </w:rPr>
        <w:t>// agents - 代理表</w:t>
        <w:br/>
      </w:r>
      <w:r>
        <w:rPr>
          <w:rStyle w:val="CodeChar"/>
        </w:rPr>
        <w:t>const agentsSchema = {</w:t>
        <w:br/>
      </w:r>
      <w:r>
        <w:rPr>
          <w:rStyle w:val="CodeChar"/>
        </w:rPr>
        <w:t xml:space="preserve">    name: 'agents',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_openid: String,          // 代理openid</w:t>
        <w:br/>
      </w:r>
      <w:r>
        <w:rPr>
          <w:rStyle w:val="CodeChar"/>
        </w:rPr>
        <w:t xml:space="preserve">        real_name: String,       // 真实姓名</w:t>
        <w:br/>
      </w:r>
      <w:r>
        <w:rPr>
          <w:rStyle w:val="CodeChar"/>
        </w:rPr>
        <w:t xml:space="preserve">        phone: String,            // 手机号</w:t>
        <w:br/>
      </w:r>
      <w:r>
        <w:rPr>
          <w:rStyle w:val="CodeChar"/>
        </w:rPr>
        <w:t xml:space="preserve">        agent_type: String,       // community/school/shop</w:t>
        <w:br/>
      </w:r>
      <w:r>
        <w:rPr>
          <w:rStyle w:val="CodeChar"/>
        </w:rPr>
        <w:t xml:space="preserve">        school_id: Number,        // 学校ID</w:t>
        <w:br/>
      </w:r>
      <w:r>
        <w:rPr>
          <w:rStyle w:val="CodeChar"/>
        </w:rPr>
        <w:t xml:space="preserve">        shop_name: String,        // 店铺名称</w:t>
        <w:br/>
      </w:r>
      <w:r>
        <w:rPr>
          <w:rStyle w:val="CodeChar"/>
        </w:rPr>
        <w:t xml:space="preserve">        shop_address: String,     // 店铺地址</w:t>
        <w:br/>
      </w:r>
      <w:r>
        <w:rPr>
          <w:rStyle w:val="CodeChar"/>
        </w:rPr>
        <w:t xml:space="preserve">        location: Object,         // {lat, lng}</w:t>
        <w:br/>
      </w:r>
      <w:r>
        <w:rPr>
          <w:rStyle w:val="CodeChar"/>
        </w:rPr>
        <w:t xml:space="preserve">        status: String,           // pending/approved/rejected</w:t>
        <w:br/>
      </w:r>
      <w:r>
        <w:rPr>
          <w:rStyle w:val="CodeChar"/>
        </w:rPr>
        <w:t xml:space="preserve">        rebate_rate: Number,      // 返点比例</w:t>
        <w:br/>
      </w:r>
      <w:r>
        <w:rPr>
          <w:rStyle w:val="CodeChar"/>
        </w:rPr>
        <w:t xml:space="preserve">        approved_at: Date,</w:t>
        <w:br/>
      </w:r>
      <w:r>
        <w:rPr>
          <w:rStyle w:val="CodeChar"/>
        </w:rPr>
        <w:t xml:space="preserve">        created_at: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'_openid', unique: true },</w:t>
        <w:br/>
      </w:r>
      <w:r>
        <w:rPr>
          <w:rStyle w:val="CodeChar"/>
        </w:rPr>
        <w:t xml:space="preserve">        { index: 'agent_type' },</w:t>
        <w:br/>
      </w:r>
      <w:r>
        <w:rPr>
          <w:rStyle w:val="CodeChar"/>
        </w:rPr>
        <w:t xml:space="preserve">        { index: 'status'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agent_rebates - 代理返利记录表</w:t>
        <w:br/>
      </w:r>
      <w:r>
        <w:rPr>
          <w:rStyle w:val="CodeChar"/>
        </w:rPr>
        <w:t>const agentRebatesSchema = {</w:t>
        <w:br/>
      </w:r>
      <w:r>
        <w:rPr>
          <w:rStyle w:val="CodeChar"/>
        </w:rPr>
        <w:t xml:space="preserve">    name: 'agent_rebates',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agent_openid: String,     // 代理openid</w:t>
        <w:br/>
      </w:r>
      <w:r>
        <w:rPr>
          <w:rStyle w:val="CodeChar"/>
        </w:rPr>
        <w:t xml:space="preserve">        order_id: String,        // 订单ID</w:t>
        <w:br/>
      </w:r>
      <w:r>
        <w:rPr>
          <w:rStyle w:val="CodeChar"/>
        </w:rPr>
        <w:t xml:space="preserve">        order_amount: Number,    // 订单金额 (分)</w:t>
        <w:br/>
      </w:r>
      <w:r>
        <w:rPr>
          <w:rStyle w:val="CodeChar"/>
        </w:rPr>
        <w:t xml:space="preserve">        rebate_rate: Number,      // 返点比例</w:t>
        <w:br/>
      </w:r>
      <w:r>
        <w:rPr>
          <w:rStyle w:val="CodeChar"/>
        </w:rPr>
        <w:t xml:space="preserve">        rebate_amount: Number,   // 返利金额 (分)</w:t>
        <w:br/>
      </w:r>
      <w:r>
        <w:rPr>
          <w:rStyle w:val="CodeChar"/>
        </w:rPr>
        <w:t xml:space="preserve">        settlement_month: String, // 结算月份</w:t>
        <w:br/>
      </w:r>
      <w:r>
        <w:rPr>
          <w:rStyle w:val="CodeChar"/>
        </w:rPr>
        <w:t xml:space="preserve">        status: String,           // pending/settled/withdrawn</w:t>
        <w:br/>
      </w:r>
      <w:r>
        <w:rPr>
          <w:rStyle w:val="CodeChar"/>
        </w:rPr>
        <w:t xml:space="preserve">        settled_at: Date,</w:t>
        <w:br/>
      </w:r>
      <w:r>
        <w:rPr>
          <w:rStyle w:val="CodeChar"/>
        </w:rPr>
        <w:t xml:space="preserve">        created_at: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'agent_openid' },</w:t>
        <w:br/>
      </w:r>
      <w:r>
        <w:rPr>
          <w:rStyle w:val="CodeChar"/>
        </w:rPr>
        <w:t xml:space="preserve">        { index: 'settlement_month' },</w:t>
        <w:br/>
      </w:r>
      <w:r>
        <w:rPr>
          <w:rStyle w:val="CodeChar"/>
        </w:rPr>
        <w:t xml:space="preserve">        { index: 'status'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============================================</w:t>
        <w:br/>
      </w:r>
      <w:r>
        <w:rPr>
          <w:rStyle w:val="CodeChar"/>
        </w:rPr>
        <w:t>// 其他业务集合</w:t>
        <w:br/>
      </w:r>
      <w:r>
        <w:rPr>
          <w:rStyle w:val="CodeChar"/>
        </w:rPr>
        <w:t>// ============================================</w:t>
        <w:br/>
      </w:r>
      <w:r>
        <w:rPr>
          <w:rStyle w:val="CodeChar"/>
        </w:rPr>
        <w:br/>
      </w:r>
      <w:r>
        <w:rPr>
          <w:rStyle w:val="CodeChar"/>
        </w:rPr>
        <w:t>// submissions - 投稿表</w:t>
        <w:br/>
      </w:r>
      <w:r>
        <w:rPr>
          <w:rStyle w:val="CodeChar"/>
        </w:rPr>
        <w:t>const submissionsSchema = {</w:t>
        <w:br/>
      </w:r>
      <w:r>
        <w:rPr>
          <w:rStyle w:val="CodeChar"/>
        </w:rPr>
        <w:t xml:space="preserve">    name: 'submissions',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_openid: String,          // 投稿人openid</w:t>
        <w:br/>
      </w:r>
      <w:r>
        <w:rPr>
          <w:rStyle w:val="CodeChar"/>
        </w:rPr>
        <w:t xml:space="preserve">        title: String,            // 标题</w:t>
        <w:br/>
      </w:r>
      <w:r>
        <w:rPr>
          <w:rStyle w:val="CodeChar"/>
        </w:rPr>
        <w:t xml:space="preserve">        type: String,            // illustration/3d_print/photo/other</w:t>
        <w:br/>
      </w:r>
      <w:r>
        <w:rPr>
          <w:rStyle w:val="CodeChar"/>
        </w:rPr>
        <w:t xml:space="preserve">        description: String,     // 描述</w:t>
        <w:br/>
      </w:r>
      <w:r>
        <w:rPr>
          <w:rStyle w:val="CodeChar"/>
        </w:rPr>
        <w:t xml:space="preserve">        files: Array,             // 文件列表 [{url, type}]</w:t>
        <w:br/>
      </w:r>
      <w:r>
        <w:rPr>
          <w:rStyle w:val="CodeChar"/>
        </w:rPr>
        <w:t xml:space="preserve">        author_name: String,      // 作者名</w:t>
        <w:br/>
      </w:r>
      <w:r>
        <w:rPr>
          <w:rStyle w:val="CodeChar"/>
        </w:rPr>
        <w:t xml:space="preserve">        college: String,          // 学院</w:t>
        <w:br/>
      </w:r>
      <w:r>
        <w:rPr>
          <w:rStyle w:val="CodeChar"/>
        </w:rPr>
        <w:t xml:space="preserve">        contact: String,          // 联系方式</w:t>
        <w:br/>
      </w:r>
      <w:r>
        <w:rPr>
          <w:rStyle w:val="CodeChar"/>
        </w:rPr>
        <w:t xml:space="preserve">        is_anonymous: Boolean,   // 是否匿名</w:t>
        <w:br/>
      </w:r>
      <w:r>
        <w:rPr>
          <w:rStyle w:val="CodeChar"/>
        </w:rPr>
        <w:t xml:space="preserve">        status: String,           // pending/approved/rejected/featured</w:t>
        <w:br/>
      </w:r>
      <w:r>
        <w:rPr>
          <w:rStyle w:val="CodeChar"/>
        </w:rPr>
        <w:t xml:space="preserve">        reject_reason: String,</w:t>
        <w:br/>
      </w:r>
      <w:r>
        <w:rPr>
          <w:rStyle w:val="CodeChar"/>
        </w:rPr>
        <w:t xml:space="preserve">        like_count: Number,</w:t>
        <w:br/>
      </w:r>
      <w:r>
        <w:rPr>
          <w:rStyle w:val="CodeChar"/>
        </w:rPr>
        <w:t xml:space="preserve">        collect_count: Number,</w:t>
        <w:br/>
      </w:r>
      <w:r>
        <w:rPr>
          <w:rStyle w:val="CodeChar"/>
        </w:rPr>
        <w:t xml:space="preserve">        share_count: Number,</w:t>
        <w:br/>
      </w:r>
      <w:r>
        <w:rPr>
          <w:rStyle w:val="CodeChar"/>
        </w:rPr>
        <w:t xml:space="preserve">        is_featured: Boolean,    // 是否被选为IP素材</w:t>
        <w:br/>
      </w:r>
      <w:r>
        <w:rPr>
          <w:rStyle w:val="CodeChar"/>
        </w:rPr>
        <w:t xml:space="preserve">        featured_reward: Number,  // 入选奖励 (分)</w:t>
        <w:br/>
      </w:r>
      <w:r>
        <w:rPr>
          <w:rStyle w:val="CodeChar"/>
        </w:rPr>
        <w:t xml:space="preserve">        created_at: Date,</w:t>
        <w:br/>
      </w:r>
      <w:r>
        <w:rPr>
          <w:rStyle w:val="CodeChar"/>
        </w:rPr>
        <w:t xml:space="preserve">        updated_at: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'_openid' },</w:t>
        <w:br/>
      </w:r>
      <w:r>
        <w:rPr>
          <w:rStyle w:val="CodeChar"/>
        </w:rPr>
        <w:t xml:space="preserve">        { index: 'type' },</w:t>
        <w:br/>
      </w:r>
      <w:r>
        <w:rPr>
          <w:rStyle w:val="CodeChar"/>
        </w:rPr>
        <w:t xml:space="preserve">        { index: 'status' },</w:t>
        <w:br/>
      </w:r>
      <w:r>
        <w:rPr>
          <w:rStyle w:val="CodeChar"/>
        </w:rPr>
        <w:t xml:space="preserve">        { index: 'is_featured' },</w:t>
        <w:br/>
      </w:r>
      <w:r>
        <w:rPr>
          <w:rStyle w:val="CodeChar"/>
        </w:rPr>
        <w:t xml:space="preserve">        { index: 'created_at'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activities - 活动表</w:t>
        <w:br/>
      </w:r>
      <w:r>
        <w:rPr>
          <w:rStyle w:val="CodeChar"/>
        </w:rPr>
        <w:t>const activitiesSchema = {</w:t>
        <w:br/>
      </w:r>
      <w:r>
        <w:rPr>
          <w:rStyle w:val="CodeChar"/>
        </w:rPr>
        <w:t xml:space="preserve">    name: 'activities',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title: String,            // 标题</w:t>
        <w:br/>
      </w:r>
      <w:r>
        <w:rPr>
          <w:rStyle w:val="CodeChar"/>
        </w:rPr>
        <w:t xml:space="preserve">        cover_image: String,      // 封面</w:t>
        <w:br/>
      </w:r>
      <w:r>
        <w:rPr>
          <w:rStyle w:val="CodeChar"/>
        </w:rPr>
        <w:t xml:space="preserve">        content: String,          // 内容</w:t>
        <w:br/>
      </w:r>
      <w:r>
        <w:rPr>
          <w:rStyle w:val="CodeChar"/>
        </w:rPr>
        <w:t xml:space="preserve">        type: String,             // offline/online/hybrid</w:t>
        <w:br/>
      </w:r>
      <w:r>
        <w:rPr>
          <w:rStyle w:val="CodeChar"/>
        </w:rPr>
        <w:t xml:space="preserve">        category: String,         // tasting/party/contest/other</w:t>
        <w:br/>
      </w:r>
      <w:r>
        <w:rPr>
          <w:rStyle w:val="CodeChar"/>
        </w:rPr>
        <w:t xml:space="preserve">        school_id: Number,        // 所属学校</w:t>
        <w:br/>
      </w:r>
      <w:r>
        <w:rPr>
          <w:rStyle w:val="CodeChar"/>
        </w:rPr>
        <w:t xml:space="preserve">        start_time: Date,</w:t>
        <w:br/>
      </w:r>
      <w:r>
        <w:rPr>
          <w:rStyle w:val="CodeChar"/>
        </w:rPr>
        <w:t xml:space="preserve">        end_time: Date,</w:t>
        <w:br/>
      </w:r>
      <w:r>
        <w:rPr>
          <w:rStyle w:val="CodeChar"/>
        </w:rPr>
        <w:t xml:space="preserve">        location: String,          // 线下地点</w:t>
        <w:br/>
      </w:r>
      <w:r>
        <w:rPr>
          <w:rStyle w:val="CodeChar"/>
        </w:rPr>
        <w:t xml:space="preserve">        max_participants: Number, // 最大参与人数</w:t>
        <w:br/>
      </w:r>
      <w:r>
        <w:rPr>
          <w:rStyle w:val="CodeChar"/>
        </w:rPr>
        <w:t xml:space="preserve">        current_participants: Number,</w:t>
        <w:br/>
      </w:r>
      <w:r>
        <w:rPr>
          <w:rStyle w:val="CodeChar"/>
        </w:rPr>
        <w:t xml:space="preserve">        registration_deadline: Date,</w:t>
        <w:br/>
      </w:r>
      <w:r>
        <w:rPr>
          <w:rStyle w:val="CodeChar"/>
        </w:rPr>
        <w:t xml:space="preserve">        price: Number,            // 报名费 (分)</w:t>
        <w:br/>
      </w:r>
      <w:r>
        <w:rPr>
          <w:rStyle w:val="CodeChar"/>
        </w:rPr>
        <w:t xml:space="preserve">        contact_phone: String,</w:t>
        <w:br/>
      </w:r>
      <w:r>
        <w:rPr>
          <w:rStyle w:val="CodeChar"/>
        </w:rPr>
        <w:t xml:space="preserve">        organizer_openid: String, // 组织者</w:t>
        <w:br/>
      </w:r>
      <w:r>
        <w:rPr>
          <w:rStyle w:val="CodeChar"/>
        </w:rPr>
        <w:t xml:space="preserve">        status: String,           // draft/open/closed/cancelled</w:t>
        <w:br/>
      </w:r>
      <w:r>
        <w:rPr>
          <w:rStyle w:val="CodeChar"/>
        </w:rPr>
        <w:t xml:space="preserve">        created_at: Date,</w:t>
        <w:br/>
      </w:r>
      <w:r>
        <w:rPr>
          <w:rStyle w:val="CodeChar"/>
        </w:rPr>
        <w:t xml:space="preserve">        updated_at: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'school_id' },</w:t>
        <w:br/>
      </w:r>
      <w:r>
        <w:rPr>
          <w:rStyle w:val="CodeChar"/>
        </w:rPr>
        <w:t xml:space="preserve">        { index: 'type' },</w:t>
        <w:br/>
      </w:r>
      <w:r>
        <w:rPr>
          <w:rStyle w:val="CodeChar"/>
        </w:rPr>
        <w:t xml:space="preserve">        { index: 'status' },</w:t>
        <w:br/>
      </w:r>
      <w:r>
        <w:rPr>
          <w:rStyle w:val="CodeChar"/>
        </w:rPr>
        <w:t xml:space="preserve">        { index: 'start_time'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pickup_shops - 自提点表</w:t>
        <w:br/>
      </w:r>
      <w:r>
        <w:rPr>
          <w:rStyle w:val="CodeChar"/>
        </w:rPr>
        <w:t>const pickupShopsSchema = {</w:t>
        <w:br/>
      </w:r>
      <w:r>
        <w:rPr>
          <w:rStyle w:val="CodeChar"/>
        </w:rPr>
        <w:t xml:space="preserve">    name: 'pickup_shops',</w:t>
        <w:br/>
      </w:r>
      <w:r>
        <w:rPr>
          <w:rStyle w:val="CodeChar"/>
        </w:rPr>
        <w:t xml:space="preserve">    fields: {</w:t>
        <w:br/>
      </w:r>
      <w:r>
        <w:rPr>
          <w:rStyle w:val="CodeChar"/>
        </w:rPr>
        <w:t xml:space="preserve">        name: String,             // 店铺名称</w:t>
        <w:br/>
      </w:r>
      <w:r>
        <w:rPr>
          <w:rStyle w:val="CodeChar"/>
        </w:rPr>
        <w:t xml:space="preserve">        type: String,             // convenience_store/supermarket/restaurant</w:t>
        <w:br/>
      </w:r>
      <w:r>
        <w:rPr>
          <w:rStyle w:val="CodeChar"/>
        </w:rPr>
        <w:t xml:space="preserve">        address: String,          // 地址</w:t>
        <w:br/>
      </w:r>
      <w:r>
        <w:rPr>
          <w:rStyle w:val="CodeChar"/>
        </w:rPr>
        <w:t xml:space="preserve">        location: Object,         // {lat, lng}</w:t>
        <w:br/>
      </w:r>
      <w:r>
        <w:rPr>
          <w:rStyle w:val="CodeChar"/>
        </w:rPr>
        <w:t xml:space="preserve">        contact_phone: String,</w:t>
        <w:br/>
      </w:r>
      <w:r>
        <w:rPr>
          <w:rStyle w:val="CodeChar"/>
        </w:rPr>
        <w:t xml:space="preserve">        business_hours: String,   // 营业时间</w:t>
        <w:br/>
      </w:r>
      <w:r>
        <w:rPr>
          <w:rStyle w:val="CodeChar"/>
        </w:rPr>
        <w:t xml:space="preserve">        agent_openid: String,     // 店主openid</w:t>
        <w:br/>
      </w:r>
      <w:r>
        <w:rPr>
          <w:rStyle w:val="CodeChar"/>
        </w:rPr>
        <w:t xml:space="preserve">        stock_quantity: Number,  // 铺货数量</w:t>
        <w:br/>
      </w:r>
      <w:r>
        <w:rPr>
          <w:rStyle w:val="CodeChar"/>
        </w:rPr>
        <w:t xml:space="preserve">        orders_count: Number,     // 核销订单数</w:t>
        <w:br/>
      </w:r>
      <w:r>
        <w:rPr>
          <w:rStyle w:val="CodeChar"/>
        </w:rPr>
        <w:t xml:space="preserve">        discount_amount: Number,  // 自提优惠金额 (分)</w:t>
        <w:br/>
      </w:r>
      <w:r>
        <w:rPr>
          <w:rStyle w:val="CodeChar"/>
        </w:rPr>
        <w:t xml:space="preserve">        images: Array,</w:t>
        <w:br/>
      </w:r>
      <w:r>
        <w:rPr>
          <w:rStyle w:val="CodeChar"/>
        </w:rPr>
        <w:t xml:space="preserve">        status: String,           // active/inactive</w:t>
        <w:br/>
      </w:r>
      <w:r>
        <w:rPr>
          <w:rStyle w:val="CodeChar"/>
        </w:rPr>
        <w:t xml:space="preserve">        created_at: Date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indexes: [</w:t>
        <w:br/>
      </w:r>
      <w:r>
        <w:rPr>
          <w:rStyle w:val="CodeChar"/>
        </w:rPr>
        <w:t xml:space="preserve">        { index: 'status' },</w:t>
        <w:br/>
      </w:r>
      <w:r>
        <w:rPr>
          <w:rStyle w:val="CodeChar"/>
        </w:rPr>
        <w:t xml:space="preserve">        { index: 'agent_openid'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>};</w:t>
        <w:br/>
      </w:r>
    </w:p>
    <w:p>
      <w:pPr>
        <w:pStyle w:val="Heading3"/>
      </w:pPr>
      <w:r>
        <w:t>3.4 云函数开发模板</w:t>
      </w:r>
    </w:p>
    <w:p>
      <w:pPr>
        <w:pStyle w:val="Heading4"/>
      </w:pPr>
      <w:r>
        <w:t>3.4.1 用户模块云函数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cloudfunctions/functions/user/register/index.js</w:t>
        <w:br/>
      </w:r>
      <w:r>
        <w:rPr>
          <w:rStyle w:val="CodeChar"/>
        </w:rPr>
        <w:t>const cloud = require('wx-server-sdk');</w:t>
        <w:br/>
      </w:r>
      <w:r>
        <w:rPr>
          <w:rStyle w:val="CodeChar"/>
        </w:rPr>
        <w:t>cloud.init({ env: cloud.DYNAMIC_CURRENT_ENV });</w:t>
        <w:br/>
      </w:r>
      <w:r>
        <w:rPr>
          <w:rStyle w:val="CodeChar"/>
        </w:rPr>
        <w:br/>
      </w:r>
      <w:r>
        <w:rPr>
          <w:rStyle w:val="CodeChar"/>
        </w:rPr>
        <w:t>const db = cloud.database();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用户注册云函数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exports.main = async (event, context) =&gt; {</w:t>
        <w:br/>
      </w:r>
      <w:r>
        <w:rPr>
          <w:rStyle w:val="CodeChar"/>
        </w:rPr>
        <w:t xml:space="preserve">    const { nickname, avatar_url, phone, school_id, college } = event;</w:t>
        <w:br/>
      </w:r>
      <w:r>
        <w:rPr>
          <w:rStyle w:val="CodeChar"/>
        </w:rPr>
        <w:br/>
      </w:r>
      <w:r>
        <w:rPr>
          <w:rStyle w:val="CodeChar"/>
        </w:rPr>
        <w:t xml:space="preserve">    // 获取openid</w:t>
        <w:br/>
      </w:r>
      <w:r>
        <w:rPr>
          <w:rStyle w:val="CodeChar"/>
        </w:rPr>
        <w:t xml:space="preserve">    const wxContext = cloud.getWXContext();</w:t>
        <w:br/>
      </w:r>
      <w:r>
        <w:rPr>
          <w:rStyle w:val="CodeChar"/>
        </w:rPr>
        <w:t xml:space="preserve">    const openid = wxContext.OPENID;</w:t>
        <w:br/>
      </w:r>
      <w:r>
        <w:rPr>
          <w:rStyle w:val="CodeChar"/>
        </w:rPr>
        <w:br/>
      </w:r>
      <w:r>
        <w:rPr>
          <w:rStyle w:val="CodeChar"/>
        </w:rPr>
        <w:t xml:space="preserve">    try {</w:t>
        <w:br/>
      </w:r>
      <w:r>
        <w:rPr>
          <w:rStyle w:val="CodeChar"/>
        </w:rPr>
        <w:t xml:space="preserve">        // 检查用户是否已存在</w:t>
        <w:br/>
      </w:r>
      <w:r>
        <w:rPr>
          <w:rStyle w:val="CodeChar"/>
        </w:rPr>
        <w:t xml:space="preserve">        const exist = await db.collection('users')</w:t>
        <w:br/>
      </w:r>
      <w:r>
        <w:rPr>
          <w:rStyle w:val="CodeChar"/>
        </w:rPr>
        <w:t xml:space="preserve">            .where({ openid })</w:t>
        <w:br/>
      </w:r>
      <w:r>
        <w:rPr>
          <w:rStyle w:val="CodeChar"/>
        </w:rPr>
        <w:t xml:space="preserve">            .count();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(exist.total &gt; 0) {</w:t>
        <w:br/>
      </w:r>
      <w:r>
        <w:rPr>
          <w:rStyle w:val="CodeChar"/>
        </w:rPr>
        <w:t xml:space="preserve">            return { code: 1, message: '用户已存在' };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创建用户</w:t>
        <w:br/>
      </w:r>
      <w:r>
        <w:rPr>
          <w:rStyle w:val="CodeChar"/>
        </w:rPr>
        <w:t xml:space="preserve">        const result = await db.collection('users').add({</w:t>
        <w:br/>
      </w:r>
      <w:r>
        <w:rPr>
          <w:rStyle w:val="CodeChar"/>
        </w:rPr>
        <w:t xml:space="preserve">            data: {</w:t>
        <w:br/>
      </w:r>
      <w:r>
        <w:rPr>
          <w:rStyle w:val="CodeChar"/>
        </w:rPr>
        <w:t xml:space="preserve">                openid,</w:t>
        <w:br/>
      </w:r>
      <w:r>
        <w:rPr>
          <w:rStyle w:val="CodeChar"/>
        </w:rPr>
        <w:t xml:space="preserve">                nickname: nickname || '邑夏用户',</w:t>
        <w:br/>
      </w:r>
      <w:r>
        <w:rPr>
          <w:rStyle w:val="CodeChar"/>
        </w:rPr>
        <w:t xml:space="preserve">                avatar_url: avatar_url || '',</w:t>
        <w:br/>
      </w:r>
      <w:r>
        <w:rPr>
          <w:rStyle w:val="CodeChar"/>
        </w:rPr>
        <w:t xml:space="preserve">                phone,</w:t>
        <w:br/>
      </w:r>
      <w:r>
        <w:rPr>
          <w:rStyle w:val="CodeChar"/>
        </w:rPr>
        <w:t xml:space="preserve">                school_id: school_id || null,</w:t>
        <w:br/>
      </w:r>
      <w:r>
        <w:rPr>
          <w:rStyle w:val="CodeChar"/>
        </w:rPr>
        <w:t xml:space="preserve">                college: college || '',</w:t>
        <w:br/>
      </w:r>
      <w:r>
        <w:rPr>
          <w:rStyle w:val="CodeChar"/>
        </w:rPr>
        <w:t xml:space="preserve">                role: 'student',</w:t>
        <w:br/>
      </w:r>
      <w:r>
        <w:rPr>
          <w:rStyle w:val="CodeChar"/>
        </w:rPr>
        <w:t xml:space="preserve">                status: 'active',</w:t>
        <w:br/>
      </w:r>
      <w:r>
        <w:rPr>
          <w:rStyle w:val="CodeChar"/>
        </w:rPr>
        <w:t xml:space="preserve">                age_verified: false,</w:t>
        <w:br/>
      </w:r>
      <w:r>
        <w:rPr>
          <w:rStyle w:val="CodeChar"/>
        </w:rPr>
        <w:t xml:space="preserve">                created_at: new Date(),</w:t>
        <w:br/>
      </w:r>
      <w:r>
        <w:rPr>
          <w:rStyle w:val="CodeChar"/>
        </w:rPr>
        <w:t xml:space="preserve">                updated_at: new Date()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{</w:t>
        <w:br/>
      </w:r>
      <w:r>
        <w:rPr>
          <w:rStyle w:val="CodeChar"/>
        </w:rPr>
        <w:t xml:space="preserve">            code: 0,</w:t>
        <w:br/>
      </w:r>
      <w:r>
        <w:rPr>
          <w:rStyle w:val="CodeChar"/>
        </w:rPr>
        <w:t xml:space="preserve">            message: '注册成功',</w:t>
        <w:br/>
      </w:r>
      <w:r>
        <w:rPr>
          <w:rStyle w:val="CodeChar"/>
        </w:rPr>
        <w:t xml:space="preserve">            data: { userId: result._id }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 catch (e) {</w:t>
        <w:br/>
      </w:r>
      <w:r>
        <w:rPr>
          <w:rStyle w:val="CodeChar"/>
        </w:rPr>
        <w:t xml:space="preserve">        return { code: -1, message: e.message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};</w:t>
        <w:br/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cloudfunctions/functions/user/login/index.js</w:t>
        <w:br/>
      </w:r>
      <w:r>
        <w:rPr>
          <w:rStyle w:val="CodeChar"/>
        </w:rPr>
        <w:t>const cloud = require('wx-server-sdk');</w:t>
        <w:br/>
      </w:r>
      <w:r>
        <w:rPr>
          <w:rStyle w:val="CodeChar"/>
        </w:rPr>
        <w:t>cloud.init({ env: cloud.DYNAMIC_CURRENT_ENV });</w:t>
        <w:br/>
      </w:r>
      <w:r>
        <w:rPr>
          <w:rStyle w:val="CodeChar"/>
        </w:rPr>
        <w:br/>
      </w:r>
      <w:r>
        <w:rPr>
          <w:rStyle w:val="CodeChar"/>
        </w:rPr>
        <w:t>const db = cloud.database();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用户登录云函数 (简化版：静默登录)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exports.main = async (event, context) =&gt; {</w:t>
        <w:br/>
      </w:r>
      <w:r>
        <w:rPr>
          <w:rStyle w:val="CodeChar"/>
        </w:rPr>
        <w:t xml:space="preserve">    const wxContext = cloud.getWXContext();</w:t>
        <w:br/>
      </w:r>
      <w:r>
        <w:rPr>
          <w:rStyle w:val="CodeChar"/>
        </w:rPr>
        <w:t xml:space="preserve">    const openid = wxContext.OPENID;</w:t>
        <w:br/>
      </w:r>
      <w:r>
        <w:rPr>
          <w:rStyle w:val="CodeChar"/>
        </w:rPr>
        <w:br/>
      </w:r>
      <w:r>
        <w:rPr>
          <w:rStyle w:val="CodeChar"/>
        </w:rPr>
        <w:t xml:space="preserve">    try {</w:t>
        <w:br/>
      </w:r>
      <w:r>
        <w:rPr>
          <w:rStyle w:val="CodeChar"/>
        </w:rPr>
        <w:t xml:space="preserve">        // 查询用户</w:t>
        <w:br/>
      </w:r>
      <w:r>
        <w:rPr>
          <w:rStyle w:val="CodeChar"/>
        </w:rPr>
        <w:t xml:space="preserve">        const userRes = await db.collection('users')</w:t>
        <w:br/>
      </w:r>
      <w:r>
        <w:rPr>
          <w:rStyle w:val="CodeChar"/>
        </w:rPr>
        <w:t xml:space="preserve">            .where({ openid })</w:t>
        <w:br/>
      </w:r>
      <w:r>
        <w:rPr>
          <w:rStyle w:val="CodeChar"/>
        </w:rPr>
        <w:t xml:space="preserve">            .limit(1)</w:t>
        <w:br/>
      </w:r>
      <w:r>
        <w:rPr>
          <w:rStyle w:val="CodeChar"/>
        </w:rPr>
        <w:t xml:space="preserve">            .get();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(userRes.data.length === 0) {</w:t>
        <w:br/>
      </w:r>
      <w:r>
        <w:rPr>
          <w:rStyle w:val="CodeChar"/>
        </w:rPr>
        <w:t xml:space="preserve">            return { code: 1, message: '用户未注册', isNewUser: true };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const user = userRes.data[0];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更新登录时间</w:t>
        <w:br/>
      </w:r>
      <w:r>
        <w:rPr>
          <w:rStyle w:val="CodeChar"/>
        </w:rPr>
        <w:t xml:space="preserve">        await db.collection('users').doc(user._id).update({</w:t>
        <w:br/>
      </w:r>
      <w:r>
        <w:rPr>
          <w:rStyle w:val="CodeChar"/>
        </w:rPr>
        <w:t xml:space="preserve">            data: { updated_at: new Date() }</w:t>
        <w:br/>
      </w:r>
      <w:r>
        <w:rPr>
          <w:rStyle w:val="CodeChar"/>
        </w:rPr>
        <w:t xml:space="preserve">        });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{</w:t>
        <w:br/>
      </w:r>
      <w:r>
        <w:rPr>
          <w:rStyle w:val="CodeChar"/>
        </w:rPr>
        <w:t xml:space="preserve">            code: 0,</w:t>
        <w:br/>
      </w:r>
      <w:r>
        <w:rPr>
          <w:rStyle w:val="CodeChar"/>
        </w:rPr>
        <w:t xml:space="preserve">            message: '登录成功',</w:t>
        <w:br/>
      </w:r>
      <w:r>
        <w:rPr>
          <w:rStyle w:val="CodeChar"/>
        </w:rPr>
        <w:t xml:space="preserve">            data: { user }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 catch (e) {</w:t>
        <w:br/>
      </w:r>
      <w:r>
        <w:rPr>
          <w:rStyle w:val="CodeChar"/>
        </w:rPr>
        <w:t xml:space="preserve">        return { code: -1, message: e.message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};</w:t>
        <w:br/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cloudfunctions/functions/user/getProfile/index.js</w:t>
        <w:br/>
      </w:r>
      <w:r>
        <w:rPr>
          <w:rStyle w:val="CodeChar"/>
        </w:rPr>
        <w:t>const cloud = require('wx-server-sdk');</w:t>
        <w:br/>
      </w:r>
      <w:r>
        <w:rPr>
          <w:rStyle w:val="CodeChar"/>
        </w:rPr>
        <w:t>cloud.init({ env: cloud.DYNAMIC_CURRENT_ENV });</w:t>
        <w:br/>
      </w:r>
      <w:r>
        <w:rPr>
          <w:rStyle w:val="CodeChar"/>
        </w:rPr>
        <w:br/>
      </w:r>
      <w:r>
        <w:rPr>
          <w:rStyle w:val="CodeChar"/>
        </w:rPr>
        <w:t>const db = cloud.database();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获取用户信息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exports.main = async (event, context) =&gt; {</w:t>
        <w:br/>
      </w:r>
      <w:r>
        <w:rPr>
          <w:rStyle w:val="CodeChar"/>
        </w:rPr>
        <w:t xml:space="preserve">    const wxContext = cloud.getWXContext();</w:t>
        <w:br/>
      </w:r>
      <w:r>
        <w:rPr>
          <w:rStyle w:val="CodeChar"/>
        </w:rPr>
        <w:t xml:space="preserve">    const openid = wxContext.OPENID;</w:t>
        <w:br/>
      </w:r>
      <w:r>
        <w:rPr>
          <w:rStyle w:val="CodeChar"/>
        </w:rPr>
        <w:br/>
      </w:r>
      <w:r>
        <w:rPr>
          <w:rStyle w:val="CodeChar"/>
        </w:rPr>
        <w:t xml:space="preserve">    try {</w:t>
        <w:br/>
      </w:r>
      <w:r>
        <w:rPr>
          <w:rStyle w:val="CodeChar"/>
        </w:rPr>
        <w:t xml:space="preserve">        const userRes = await db.collection('users')</w:t>
        <w:br/>
      </w:r>
      <w:r>
        <w:rPr>
          <w:rStyle w:val="CodeChar"/>
        </w:rPr>
        <w:t xml:space="preserve">            .where({ openid })</w:t>
        <w:br/>
      </w:r>
      <w:r>
        <w:rPr>
          <w:rStyle w:val="CodeChar"/>
        </w:rPr>
        <w:t xml:space="preserve">            .limit(1)</w:t>
        <w:br/>
      </w:r>
      <w:r>
        <w:rPr>
          <w:rStyle w:val="CodeChar"/>
        </w:rPr>
        <w:t xml:space="preserve">            .get();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(userRes.data.length === 0) {</w:t>
        <w:br/>
      </w:r>
      <w:r>
        <w:rPr>
          <w:rStyle w:val="CodeChar"/>
        </w:rPr>
        <w:t xml:space="preserve">            return { code: 1, message: '用户不存在' };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获取用户碎片信息</w:t>
        <w:br/>
      </w:r>
      <w:r>
        <w:rPr>
          <w:rStyle w:val="CodeChar"/>
        </w:rPr>
        <w:t xml:space="preserve">        const fragments = await db.collection('user_fragments')</w:t>
        <w:br/>
      </w:r>
      <w:r>
        <w:rPr>
          <w:rStyle w:val="CodeChar"/>
        </w:rPr>
        <w:t xml:space="preserve">            .where({ _openid: openid })</w:t>
        <w:br/>
      </w:r>
      <w:r>
        <w:rPr>
          <w:rStyle w:val="CodeChar"/>
        </w:rPr>
        <w:t xml:space="preserve">            .get();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获取用户精灵信息</w:t>
        <w:br/>
      </w:r>
      <w:r>
        <w:rPr>
          <w:rStyle w:val="CodeChar"/>
        </w:rPr>
        <w:t xml:space="preserve">        const spirits = await db.collection('user_spirits')</w:t>
        <w:br/>
      </w:r>
      <w:r>
        <w:rPr>
          <w:rStyle w:val="CodeChar"/>
        </w:rPr>
        <w:t xml:space="preserve">            .where({ _openid: openid, status: 'unlocked' })</w:t>
        <w:br/>
      </w:r>
      <w:r>
        <w:rPr>
          <w:rStyle w:val="CodeChar"/>
        </w:rPr>
        <w:t xml:space="preserve">            .get();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{</w:t>
        <w:br/>
      </w:r>
      <w:r>
        <w:rPr>
          <w:rStyle w:val="CodeChar"/>
        </w:rPr>
        <w:t xml:space="preserve">            code: 0,</w:t>
        <w:br/>
      </w:r>
      <w:r>
        <w:rPr>
          <w:rStyle w:val="CodeChar"/>
        </w:rPr>
        <w:t xml:space="preserve">            data: {</w:t>
        <w:br/>
      </w:r>
      <w:r>
        <w:rPr>
          <w:rStyle w:val="CodeChar"/>
        </w:rPr>
        <w:t xml:space="preserve">                user: userRes.data[0],</w:t>
        <w:br/>
      </w:r>
      <w:r>
        <w:rPr>
          <w:rStyle w:val="CodeChar"/>
        </w:rPr>
        <w:t xml:space="preserve">                fragments: fragments.data,</w:t>
        <w:br/>
      </w:r>
      <w:r>
        <w:rPr>
          <w:rStyle w:val="CodeChar"/>
        </w:rPr>
        <w:t xml:space="preserve">                spirits: spirits.data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 catch (e) {</w:t>
        <w:br/>
      </w:r>
      <w:r>
        <w:rPr>
          <w:rStyle w:val="CodeChar"/>
        </w:rPr>
        <w:t xml:space="preserve">        return { code: -1, message: e.message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};</w:t>
        <w:br/>
      </w:r>
    </w:p>
    <w:p>
      <w:pPr>
        <w:pStyle w:val="Heading4"/>
      </w:pPr>
      <w:r>
        <w:t>3.4.2 产品模块云函数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cloudfunctions/functions/product/list/index.js</w:t>
        <w:br/>
      </w:r>
      <w:r>
        <w:rPr>
          <w:rStyle w:val="CodeChar"/>
        </w:rPr>
        <w:t>const cloud = require('wx-server-sdk');</w:t>
        <w:br/>
      </w:r>
      <w:r>
        <w:rPr>
          <w:rStyle w:val="CodeChar"/>
        </w:rPr>
        <w:t>cloud.init({ env: cloud.DYNAMIC_CURRENT_ENV });</w:t>
        <w:br/>
      </w:r>
      <w:r>
        <w:rPr>
          <w:rStyle w:val="CodeChar"/>
        </w:rPr>
        <w:br/>
      </w:r>
      <w:r>
        <w:rPr>
          <w:rStyle w:val="CodeChar"/>
        </w:rPr>
        <w:t>const db = cloud.database();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获取产品列表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exports.main = async (event, context) =&gt; {</w:t>
        <w:br/>
      </w:r>
      <w:r>
        <w:rPr>
          <w:rStyle w:val="CodeChar"/>
        </w:rPr>
        <w:t xml:space="preserve">    const {</w:t>
        <w:br/>
      </w:r>
      <w:r>
        <w:rPr>
          <w:rStyle w:val="CodeChar"/>
        </w:rPr>
        <w:t xml:space="preserve">        category,        // 分类筛选</w:t>
        <w:br/>
      </w:r>
      <w:r>
        <w:rPr>
          <w:rStyle w:val="CodeChar"/>
        </w:rPr>
        <w:t xml:space="preserve">        product_type,    // 类型筛选</w:t>
        <w:br/>
      </w:r>
      <w:r>
        <w:rPr>
          <w:rStyle w:val="CodeChar"/>
        </w:rPr>
        <w:t xml:space="preserve">        keyword,         // 搜索关键词</w:t>
        <w:br/>
      </w:r>
      <w:r>
        <w:rPr>
          <w:rStyle w:val="CodeChar"/>
        </w:rPr>
        <w:t xml:space="preserve">        page = 1,</w:t>
        <w:br/>
      </w:r>
      <w:r>
        <w:rPr>
          <w:rStyle w:val="CodeChar"/>
        </w:rPr>
        <w:t xml:space="preserve">        pageSize = 20,</w:t>
        <w:br/>
      </w:r>
      <w:r>
        <w:rPr>
          <w:rStyle w:val="CodeChar"/>
        </w:rPr>
        <w:t xml:space="preserve">        sort = 'default'  // default/new/hot/price</w:t>
        <w:br/>
      </w:r>
      <w:r>
        <w:rPr>
          <w:rStyle w:val="CodeChar"/>
        </w:rPr>
        <w:t xml:space="preserve">    } = event;</w:t>
        <w:br/>
      </w:r>
      <w:r>
        <w:rPr>
          <w:rStyle w:val="CodeChar"/>
        </w:rPr>
        <w:br/>
      </w:r>
      <w:r>
        <w:rPr>
          <w:rStyle w:val="CodeChar"/>
        </w:rPr>
        <w:t xml:space="preserve">    try {</w:t>
        <w:br/>
      </w:r>
      <w:r>
        <w:rPr>
          <w:rStyle w:val="CodeChar"/>
        </w:rPr>
        <w:t xml:space="preserve">        let where = { status: 'on_sale' };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(category) {</w:t>
        <w:br/>
      </w:r>
      <w:r>
        <w:rPr>
          <w:rStyle w:val="CodeChar"/>
        </w:rPr>
        <w:t xml:space="preserve">            where.category = category;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if (product_type) {</w:t>
        <w:br/>
      </w:r>
      <w:r>
        <w:rPr>
          <w:rStyle w:val="CodeChar"/>
        </w:rPr>
        <w:t xml:space="preserve">            where.product_type = product_type;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构建查询</w:t>
        <w:br/>
      </w:r>
      <w:r>
        <w:rPr>
          <w:rStyle w:val="CodeChar"/>
        </w:rPr>
        <w:t xml:space="preserve">        let query = db.collection('products').where(where);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关键词搜索 (需要创建全文索引)</w:t>
        <w:br/>
      </w:r>
      <w:r>
        <w:rPr>
          <w:rStyle w:val="CodeChar"/>
        </w:rPr>
        <w:t xml:space="preserve">        if (keyword) {</w:t>
        <w:br/>
      </w:r>
      <w:r>
        <w:rPr>
          <w:rStyle w:val="CodeChar"/>
        </w:rPr>
        <w:t xml:space="preserve">            query = query.where({</w:t>
        <w:br/>
      </w:r>
      <w:r>
        <w:rPr>
          <w:rStyle w:val="CodeChar"/>
        </w:rPr>
        <w:t xml:space="preserve">                name: db.RegExp({</w:t>
        <w:br/>
      </w:r>
      <w:r>
        <w:rPr>
          <w:rStyle w:val="CodeChar"/>
        </w:rPr>
        <w:t xml:space="preserve">                    regexp: keyword,</w:t>
        <w:br/>
      </w:r>
      <w:r>
        <w:rPr>
          <w:rStyle w:val="CodeChar"/>
        </w:rPr>
        <w:t xml:space="preserve">                    options: 'i'</w:t>
        <w:br/>
      </w:r>
      <w:r>
        <w:rPr>
          <w:rStyle w:val="CodeChar"/>
        </w:rPr>
        <w:t xml:space="preserve">                })</w:t>
        <w:br/>
      </w:r>
      <w:r>
        <w:rPr>
          <w:rStyle w:val="CodeChar"/>
        </w:rPr>
        <w:t xml:space="preserve">            });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排序</w:t>
        <w:br/>
      </w:r>
      <w:r>
        <w:rPr>
          <w:rStyle w:val="CodeChar"/>
        </w:rPr>
        <w:t xml:space="preserve">        switch (sort) {</w:t>
        <w:br/>
      </w:r>
      <w:r>
        <w:rPr>
          <w:rStyle w:val="CodeChar"/>
        </w:rPr>
        <w:t xml:space="preserve">            case 'new':</w:t>
        <w:br/>
      </w:r>
      <w:r>
        <w:rPr>
          <w:rStyle w:val="CodeChar"/>
        </w:rPr>
        <w:t xml:space="preserve">                query = query.orderBy('is_new', 'desc').orderBy('created_at', 'desc');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t xml:space="preserve">            case 'hot':</w:t>
        <w:br/>
      </w:r>
      <w:r>
        <w:rPr>
          <w:rStyle w:val="CodeChar"/>
        </w:rPr>
        <w:t xml:space="preserve">                query = query.orderBy('sales_count', 'desc');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t xml:space="preserve">            case 'price_asc':</w:t>
        <w:br/>
      </w:r>
      <w:r>
        <w:rPr>
          <w:rStyle w:val="CodeChar"/>
        </w:rPr>
        <w:t xml:space="preserve">                query = query.orderBy('price', 'asc');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t xml:space="preserve">            case 'price_desc':</w:t>
        <w:br/>
      </w:r>
      <w:r>
        <w:rPr>
          <w:rStyle w:val="CodeChar"/>
        </w:rPr>
        <w:t xml:space="preserve">                query = query.orderBy('price', 'desc');</w:t>
        <w:br/>
      </w:r>
      <w:r>
        <w:rPr>
          <w:rStyle w:val="CodeChar"/>
        </w:rPr>
        <w:t xml:space="preserve">                break;</w:t>
        <w:br/>
      </w:r>
      <w:r>
        <w:rPr>
          <w:rStyle w:val="CodeChar"/>
        </w:rPr>
        <w:t xml:space="preserve">            default:</w:t>
        <w:br/>
      </w:r>
      <w:r>
        <w:rPr>
          <w:rStyle w:val="CodeChar"/>
        </w:rPr>
        <w:t xml:space="preserve">                query = query.orderBy('sort_order', 'asc');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分页</w:t>
        <w:br/>
      </w:r>
      <w:r>
        <w:rPr>
          <w:rStyle w:val="CodeChar"/>
        </w:rPr>
        <w:t xml:space="preserve">        const skip = (page - 1) * pageSize;</w:t>
        <w:br/>
      </w:r>
      <w:r>
        <w:rPr>
          <w:rStyle w:val="CodeChar"/>
        </w:rPr>
        <w:t xml:space="preserve">        const result = await query</w:t>
        <w:br/>
      </w:r>
      <w:r>
        <w:rPr>
          <w:rStyle w:val="CodeChar"/>
        </w:rPr>
        <w:t xml:space="preserve">            .skip(skip)</w:t>
        <w:br/>
      </w:r>
      <w:r>
        <w:rPr>
          <w:rStyle w:val="CodeChar"/>
        </w:rPr>
        <w:t xml:space="preserve">            .limit(pageSize)</w:t>
        <w:br/>
      </w:r>
      <w:r>
        <w:rPr>
          <w:rStyle w:val="CodeChar"/>
        </w:rPr>
        <w:t xml:space="preserve">            .get();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获取总数</w:t>
        <w:br/>
      </w:r>
      <w:r>
        <w:rPr>
          <w:rStyle w:val="CodeChar"/>
        </w:rPr>
        <w:t xml:space="preserve">        const countResult = await query.count();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{</w:t>
        <w:br/>
      </w:r>
      <w:r>
        <w:rPr>
          <w:rStyle w:val="CodeChar"/>
        </w:rPr>
        <w:t xml:space="preserve">            code: 0,</w:t>
        <w:br/>
      </w:r>
      <w:r>
        <w:rPr>
          <w:rStyle w:val="CodeChar"/>
        </w:rPr>
        <w:t xml:space="preserve">            data: {</w:t>
        <w:br/>
      </w:r>
      <w:r>
        <w:rPr>
          <w:rStyle w:val="CodeChar"/>
        </w:rPr>
        <w:t xml:space="preserve">                list: result.data,</w:t>
        <w:br/>
      </w:r>
      <w:r>
        <w:rPr>
          <w:rStyle w:val="CodeChar"/>
        </w:rPr>
        <w:t xml:space="preserve">                total: countResult.total,</w:t>
        <w:br/>
      </w:r>
      <w:r>
        <w:rPr>
          <w:rStyle w:val="CodeChar"/>
        </w:rPr>
        <w:t xml:space="preserve">                page,</w:t>
        <w:br/>
      </w:r>
      <w:r>
        <w:rPr>
          <w:rStyle w:val="CodeChar"/>
        </w:rPr>
        <w:t xml:space="preserve">                pageSize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 catch (e) {</w:t>
        <w:br/>
      </w:r>
      <w:r>
        <w:rPr>
          <w:rStyle w:val="CodeChar"/>
        </w:rPr>
        <w:t xml:space="preserve">        return { code: -1, message: e.message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};</w:t>
        <w:br/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cloudfunctions/functions/product/detail/index.js</w:t>
        <w:br/>
      </w:r>
      <w:r>
        <w:rPr>
          <w:rStyle w:val="CodeChar"/>
        </w:rPr>
        <w:t>const cloud = require('wx-server-sdk');</w:t>
        <w:br/>
      </w:r>
      <w:r>
        <w:rPr>
          <w:rStyle w:val="CodeChar"/>
        </w:rPr>
        <w:t>cloud.init({ env: cloud.DYNAMIC_CURRENT_ENV });</w:t>
        <w:br/>
      </w:r>
      <w:r>
        <w:rPr>
          <w:rStyle w:val="CodeChar"/>
        </w:rPr>
        <w:br/>
      </w:r>
      <w:r>
        <w:rPr>
          <w:rStyle w:val="CodeChar"/>
        </w:rPr>
        <w:t>const db = cloud.database();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获取产品详情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exports.main = async (event, context) =&gt; {</w:t>
        <w:br/>
      </w:r>
      <w:r>
        <w:rPr>
          <w:rStyle w:val="CodeChar"/>
        </w:rPr>
        <w:t xml:space="preserve">    const { productId } = event;</w:t>
        <w:br/>
      </w:r>
      <w:r>
        <w:rPr>
          <w:rStyle w:val="CodeChar"/>
        </w:rPr>
        <w:br/>
      </w:r>
      <w:r>
        <w:rPr>
          <w:rStyle w:val="CodeChar"/>
        </w:rPr>
        <w:t xml:space="preserve">    try {</w:t>
        <w:br/>
      </w:r>
      <w:r>
        <w:rPr>
          <w:rStyle w:val="CodeChar"/>
        </w:rPr>
        <w:t xml:space="preserve">        // 获取产品信息</w:t>
        <w:br/>
      </w:r>
      <w:r>
        <w:rPr>
          <w:rStyle w:val="CodeChar"/>
        </w:rPr>
        <w:t xml:space="preserve">        const productRes = await db.collection('products')</w:t>
        <w:br/>
      </w:r>
      <w:r>
        <w:rPr>
          <w:rStyle w:val="CodeChar"/>
        </w:rPr>
        <w:t xml:space="preserve">            .where({ _id: productId })</w:t>
        <w:br/>
      </w:r>
      <w:r>
        <w:rPr>
          <w:rStyle w:val="CodeChar"/>
        </w:rPr>
        <w:t xml:space="preserve">            .limit(1)</w:t>
        <w:br/>
      </w:r>
      <w:r>
        <w:rPr>
          <w:rStyle w:val="CodeChar"/>
        </w:rPr>
        <w:t xml:space="preserve">            .get();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(productRes.data.length === 0) {</w:t>
        <w:br/>
      </w:r>
      <w:r>
        <w:rPr>
          <w:rStyle w:val="CodeChar"/>
        </w:rPr>
        <w:t xml:space="preserve">            return { code: 1, message: '产品不存在' };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const product = productRes.data[0];</w:t>
        <w:br/>
      </w:r>
      <w:r>
        <w:rPr>
          <w:rStyle w:val="CodeChar"/>
        </w:rPr>
        <w:br/>
      </w:r>
      <w:r>
        <w:rPr>
          <w:rStyle w:val="CodeChar"/>
        </w:rPr>
        <w:t xml:space="preserve">        // 获取关联精灵信息</w:t>
        <w:br/>
      </w:r>
      <w:r>
        <w:rPr>
          <w:rStyle w:val="CodeChar"/>
        </w:rPr>
        <w:t xml:space="preserve">        let sprite = null;</w:t>
        <w:br/>
      </w:r>
      <w:r>
        <w:rPr>
          <w:rStyle w:val="CodeChar"/>
        </w:rPr>
        <w:t xml:space="preserve">        if (product.sprite_id) {</w:t>
        <w:br/>
      </w:r>
      <w:r>
        <w:rPr>
          <w:rStyle w:val="CodeChar"/>
        </w:rPr>
        <w:t xml:space="preserve">            const spriteRes = await db.collection('spirits')</w:t>
        <w:br/>
      </w:r>
      <w:r>
        <w:rPr>
          <w:rStyle w:val="CodeChar"/>
        </w:rPr>
        <w:t xml:space="preserve">                .where({ _id: product.sprite_id })</w:t>
        <w:br/>
      </w:r>
      <w:r>
        <w:rPr>
          <w:rStyle w:val="CodeChar"/>
        </w:rPr>
        <w:t xml:space="preserve">                .limit(1)</w:t>
        <w:br/>
      </w:r>
      <w:r>
        <w:rPr>
          <w:rStyle w:val="CodeChar"/>
        </w:rPr>
        <w:t xml:space="preserve">                .get();</w:t>
        <w:br/>
      </w:r>
      <w:r>
        <w:rPr>
          <w:rStyle w:val="CodeChar"/>
        </w:rPr>
        <w:t xml:space="preserve">            sprite = spriteRes.data[0] || null;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获取相关套餐</w:t>
        <w:br/>
      </w:r>
      <w:r>
        <w:rPr>
          <w:rStyle w:val="CodeChar"/>
        </w:rPr>
        <w:t xml:space="preserve">        const packagesRes = await db.collection('packages')</w:t>
        <w:br/>
      </w:r>
      <w:r>
        <w:rPr>
          <w:rStyle w:val="CodeChar"/>
        </w:rPr>
        <w:t xml:space="preserve">            .where({</w:t>
        <w:br/>
      </w:r>
      <w:r>
        <w:rPr>
          <w:rStyle w:val="CodeChar"/>
        </w:rPr>
        <w:t xml:space="preserve">                status: 'active',</w:t>
        <w:br/>
      </w:r>
      <w:r>
        <w:rPr>
          <w:rStyle w:val="CodeChar"/>
        </w:rPr>
        <w:t xml:space="preserve">                products: db.RegExp({</w:t>
        <w:br/>
      </w:r>
      <w:r>
        <w:rPr>
          <w:rStyle w:val="CodeChar"/>
        </w:rPr>
        <w:t xml:space="preserve">                    regexp: productId.toString(),</w:t>
        <w:br/>
      </w:r>
      <w:r>
        <w:rPr>
          <w:rStyle w:val="CodeChar"/>
        </w:rPr>
        <w:t xml:space="preserve">                    options: 'i'</w:t>
        <w:br/>
      </w:r>
      <w:r>
        <w:rPr>
          <w:rStyle w:val="CodeChar"/>
        </w:rPr>
        <w:t xml:space="preserve">                })</w:t>
        <w:br/>
      </w:r>
      <w:r>
        <w:rPr>
          <w:rStyle w:val="CodeChar"/>
        </w:rPr>
        <w:t xml:space="preserve">            })</w:t>
        <w:br/>
      </w:r>
      <w:r>
        <w:rPr>
          <w:rStyle w:val="CodeChar"/>
        </w:rPr>
        <w:t xml:space="preserve">            .get();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{</w:t>
        <w:br/>
      </w:r>
      <w:r>
        <w:rPr>
          <w:rStyle w:val="CodeChar"/>
        </w:rPr>
        <w:t xml:space="preserve">            code: 0,</w:t>
        <w:br/>
      </w:r>
      <w:r>
        <w:rPr>
          <w:rStyle w:val="CodeChar"/>
        </w:rPr>
        <w:t xml:space="preserve">            data: {</w:t>
        <w:br/>
      </w:r>
      <w:r>
        <w:rPr>
          <w:rStyle w:val="CodeChar"/>
        </w:rPr>
        <w:t xml:space="preserve">                product,</w:t>
        <w:br/>
      </w:r>
      <w:r>
        <w:rPr>
          <w:rStyle w:val="CodeChar"/>
        </w:rPr>
        <w:t xml:space="preserve">                sprite,</w:t>
        <w:br/>
      </w:r>
      <w:r>
        <w:rPr>
          <w:rStyle w:val="CodeChar"/>
        </w:rPr>
        <w:t xml:space="preserve">                packages: packagesRes.data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 catch (e) {</w:t>
        <w:br/>
      </w:r>
      <w:r>
        <w:rPr>
          <w:rStyle w:val="CodeChar"/>
        </w:rPr>
        <w:t xml:space="preserve">        return { code: -1, message: e.message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};</w:t>
        <w:br/>
      </w:r>
    </w:p>
    <w:p>
      <w:pPr>
        <w:pStyle w:val="Heading4"/>
      </w:pPr>
      <w:r>
        <w:t>3.4.3 订单模块云函数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cloudfunctions/functions/order/create/index.js</w:t>
        <w:br/>
      </w:r>
      <w:r>
        <w:rPr>
          <w:rStyle w:val="CodeChar"/>
        </w:rPr>
        <w:t>const cloud = require('wx-server-sdk');</w:t>
        <w:br/>
      </w:r>
      <w:r>
        <w:rPr>
          <w:rStyle w:val="CodeChar"/>
        </w:rPr>
        <w:t>cloud.init({ env: cloud.DYNAMIC_CURRENT_ENV });</w:t>
        <w:br/>
      </w:r>
      <w:r>
        <w:rPr>
          <w:rStyle w:val="CodeChar"/>
        </w:rPr>
        <w:br/>
      </w:r>
      <w:r>
        <w:rPr>
          <w:rStyle w:val="CodeChar"/>
        </w:rPr>
        <w:t>const db = cloud.database();</w:t>
        <w:br/>
      </w:r>
      <w:r>
        <w:rPr>
          <w:rStyle w:val="CodeChar"/>
        </w:rPr>
        <w:t>const ObjectId = db.command.ObjectId;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创建订单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exports.main = async (event, context) =&gt; {</w:t>
        <w:br/>
      </w:r>
      <w:r>
        <w:rPr>
          <w:rStyle w:val="CodeChar"/>
        </w:rPr>
        <w:t xml:space="preserve">    const wxContext = cloud.getWXContext();</w:t>
        <w:br/>
      </w:r>
      <w:r>
        <w:rPr>
          <w:rStyle w:val="CodeChar"/>
        </w:rPr>
        <w:t xml:space="preserve">    const openid = wxContext.OPENID;</w:t>
        <w:br/>
      </w:r>
      <w:r>
        <w:rPr>
          <w:rStyle w:val="CodeChar"/>
        </w:rPr>
        <w:br/>
      </w:r>
      <w:r>
        <w:rPr>
          <w:rStyle w:val="CodeChar"/>
        </w:rPr>
        <w:t xml:space="preserve">    const {</w:t>
        <w:br/>
      </w:r>
      <w:r>
        <w:rPr>
          <w:rStyle w:val="CodeChar"/>
        </w:rPr>
        <w:t xml:space="preserve">        items,           // [{productId, quantity, price, skuInfo}]</w:t>
        <w:br/>
      </w:r>
      <w:r>
        <w:rPr>
          <w:rStyle w:val="CodeChar"/>
        </w:rPr>
        <w:t xml:space="preserve">        delivery_type,   // dormitory/self_pickup</w:t>
        <w:br/>
      </w:r>
      <w:r>
        <w:rPr>
          <w:rStyle w:val="CodeChar"/>
        </w:rPr>
        <w:t xml:space="preserve">        dormitory,</w:t>
        <w:br/>
      </w:r>
      <w:r>
        <w:rPr>
          <w:rStyle w:val="CodeChar"/>
        </w:rPr>
        <w:t xml:space="preserve">        room_number,</w:t>
        <w:br/>
      </w:r>
      <w:r>
        <w:rPr>
          <w:rStyle w:val="CodeChar"/>
        </w:rPr>
        <w:t xml:space="preserve">        pickup_shop_id,</w:t>
        <w:br/>
      </w:r>
      <w:r>
        <w:rPr>
          <w:rStyle w:val="CodeChar"/>
        </w:rPr>
        <w:t xml:space="preserve">        remark,</w:t>
        <w:br/>
      </w:r>
      <w:r>
        <w:rPr>
          <w:rStyle w:val="CodeChar"/>
        </w:rPr>
        <w:t xml:space="preserve">        source_channel,</w:t>
        <w:br/>
      </w:r>
      <w:r>
        <w:rPr>
          <w:rStyle w:val="CodeChar"/>
        </w:rPr>
        <w:t xml:space="preserve">        source_params</w:t>
        <w:br/>
      </w:r>
      <w:r>
        <w:rPr>
          <w:rStyle w:val="CodeChar"/>
        </w:rPr>
        <w:t xml:space="preserve">    } = event;</w:t>
        <w:br/>
      </w:r>
      <w:r>
        <w:rPr>
          <w:rStyle w:val="CodeChar"/>
        </w:rPr>
        <w:br/>
      </w:r>
      <w:r>
        <w:rPr>
          <w:rStyle w:val="CodeChar"/>
        </w:rPr>
        <w:t xml:space="preserve">    try {</w:t>
        <w:br/>
      </w:r>
      <w:r>
        <w:rPr>
          <w:rStyle w:val="CodeChar"/>
        </w:rPr>
        <w:t xml:space="preserve">        // 验证库存并计算价格</w:t>
        <w:br/>
      </w:r>
      <w:r>
        <w:rPr>
          <w:rStyle w:val="CodeChar"/>
        </w:rPr>
        <w:t xml:space="preserve">        let totalAmount = 0;</w:t>
        <w:br/>
      </w:r>
      <w:r>
        <w:rPr>
          <w:rStyle w:val="CodeChar"/>
        </w:rPr>
        <w:t xml:space="preserve">        let actualAmount = 0;</w:t>
        <w:br/>
      </w:r>
      <w:r>
        <w:rPr>
          <w:rStyle w:val="CodeChar"/>
        </w:rPr>
        <w:t xml:space="preserve">        let hasAlcohol = false;</w:t>
        <w:br/>
      </w:r>
      <w:r>
        <w:rPr>
          <w:rStyle w:val="CodeChar"/>
        </w:rPr>
        <w:br/>
      </w:r>
      <w:r>
        <w:rPr>
          <w:rStyle w:val="CodeChar"/>
        </w:rPr>
        <w:t xml:space="preserve">        for (const item of items) {</w:t>
        <w:br/>
      </w:r>
      <w:r>
        <w:rPr>
          <w:rStyle w:val="CodeChar"/>
        </w:rPr>
        <w:t xml:space="preserve">            const product = await db.collection('products')</w:t>
        <w:br/>
      </w:r>
      <w:r>
        <w:rPr>
          <w:rStyle w:val="CodeChar"/>
        </w:rPr>
        <w:t xml:space="preserve">                .doc(item.productId)</w:t>
        <w:br/>
      </w:r>
      <w:r>
        <w:rPr>
          <w:rStyle w:val="CodeChar"/>
        </w:rPr>
        <w:t xml:space="preserve">                .get();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if (!product.data) {</w:t>
        <w:br/>
      </w:r>
      <w:r>
        <w:rPr>
          <w:rStyle w:val="CodeChar"/>
        </w:rPr>
        <w:t xml:space="preserve">                return { code: 1, message: `产品不存在` };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  if (product.data.stock &lt; item.quantity) {</w:t>
        <w:br/>
      </w:r>
      <w:r>
        <w:rPr>
          <w:rStyle w:val="CodeChar"/>
        </w:rPr>
        <w:t xml:space="preserve">                return { code: 1, message: `${product.data.name}库存不足` };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  if (product.data.is_alcohol) {</w:t>
        <w:br/>
      </w:r>
      <w:r>
        <w:rPr>
          <w:rStyle w:val="CodeChar"/>
        </w:rPr>
        <w:t xml:space="preserve">                hasAlcohol = true;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  item.product_name = product.data.name;</w:t>
        <w:br/>
      </w:r>
      <w:r>
        <w:rPr>
          <w:rStyle w:val="CodeChar"/>
        </w:rPr>
        <w:t xml:space="preserve">            item.subtotal = product.data.price * item.quantity;</w:t>
        <w:br/>
      </w:r>
      <w:r>
        <w:rPr>
          <w:rStyle w:val="CodeChar"/>
        </w:rPr>
        <w:t xml:space="preserve">            totalAmount += item.subtotal;</w:t>
        <w:br/>
      </w:r>
      <w:r>
        <w:rPr>
          <w:rStyle w:val="CodeChar"/>
        </w:rPr>
        <w:br/>
      </w:r>
      <w:r>
        <w:rPr>
          <w:rStyle w:val="CodeChar"/>
        </w:rPr>
        <w:t xml:space="preserve">            // 扣减库存</w:t>
        <w:br/>
      </w:r>
      <w:r>
        <w:rPr>
          <w:rStyle w:val="CodeChar"/>
        </w:rPr>
        <w:t xml:space="preserve">            await db.collection('products').doc(item.productId).update({</w:t>
        <w:br/>
      </w:r>
      <w:r>
        <w:rPr>
          <w:rStyle w:val="CodeChar"/>
        </w:rPr>
        <w:t xml:space="preserve">                data: {</w:t>
        <w:br/>
      </w:r>
      <w:r>
        <w:rPr>
          <w:rStyle w:val="CodeChar"/>
        </w:rPr>
        <w:t xml:space="preserve">                    stock: db.command.inc(-item.quantity),</w:t>
        <w:br/>
      </w:r>
      <w:r>
        <w:rPr>
          <w:rStyle w:val="CodeChar"/>
        </w:rPr>
        <w:t xml:space="preserve">                    sales_count: db.command.inc(item.quantity)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t xml:space="preserve">            });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actualAmount = totalAmount;</w:t>
        <w:br/>
      </w:r>
      <w:r>
        <w:rPr>
          <w:rStyle w:val="CodeChar"/>
        </w:rPr>
        <w:br/>
      </w:r>
      <w:r>
        <w:rPr>
          <w:rStyle w:val="CodeChar"/>
        </w:rPr>
        <w:t xml:space="preserve">        // 生成订单号</w:t>
        <w:br/>
      </w:r>
      <w:r>
        <w:rPr>
          <w:rStyle w:val="CodeChar"/>
        </w:rPr>
        <w:t xml:space="preserve">        const orderNo = `Yx${Date.now()}${Math.random().toString(36).substr(2, 6).toUpperCase()}`;</w:t>
        <w:br/>
      </w:r>
      <w:r>
        <w:rPr>
          <w:rStyle w:val="CodeChar"/>
        </w:rPr>
        <w:br/>
      </w:r>
      <w:r>
        <w:rPr>
          <w:rStyle w:val="CodeChar"/>
        </w:rPr>
        <w:t xml:space="preserve">        // 创建订单</w:t>
        <w:br/>
      </w:r>
      <w:r>
        <w:rPr>
          <w:rStyle w:val="CodeChar"/>
        </w:rPr>
        <w:t xml:space="preserve">        const orderResult = await db.collection('orders').add({</w:t>
        <w:br/>
      </w:r>
      <w:r>
        <w:rPr>
          <w:rStyle w:val="CodeChar"/>
        </w:rPr>
        <w:t xml:space="preserve">            data: {</w:t>
        <w:br/>
      </w:r>
      <w:r>
        <w:rPr>
          <w:rStyle w:val="CodeChar"/>
        </w:rPr>
        <w:t xml:space="preserve">                order_no: orderNo,</w:t>
        <w:br/>
      </w:r>
      <w:r>
        <w:rPr>
          <w:rStyle w:val="CodeChar"/>
        </w:rPr>
        <w:t xml:space="preserve">                _openid: openid,</w:t>
        <w:br/>
      </w:r>
      <w:r>
        <w:rPr>
          <w:rStyle w:val="CodeChar"/>
        </w:rPr>
        <w:t xml:space="preserve">                type: 'normal',</w:t>
        <w:br/>
      </w:r>
      <w:r>
        <w:rPr>
          <w:rStyle w:val="CodeChar"/>
        </w:rPr>
        <w:t xml:space="preserve">                status: 'pending',</w:t>
        <w:br/>
      </w:r>
      <w:r>
        <w:rPr>
          <w:rStyle w:val="CodeChar"/>
        </w:rPr>
        <w:t xml:space="preserve">                total_amount: totalAmount,</w:t>
        <w:br/>
      </w:r>
      <w:r>
        <w:rPr>
          <w:rStyle w:val="CodeChar"/>
        </w:rPr>
        <w:t xml:space="preserve">                actual_amount: actualAmount,</w:t>
        <w:br/>
      </w:r>
      <w:r>
        <w:rPr>
          <w:rStyle w:val="CodeChar"/>
        </w:rPr>
        <w:t xml:space="preserve">                delivery_type,</w:t>
        <w:br/>
      </w:r>
      <w:r>
        <w:rPr>
          <w:rStyle w:val="CodeChar"/>
        </w:rPr>
        <w:t xml:space="preserve">                dormitory,</w:t>
        <w:br/>
      </w:r>
      <w:r>
        <w:rPr>
          <w:rStyle w:val="CodeChar"/>
        </w:rPr>
        <w:t xml:space="preserve">                room_number,</w:t>
        <w:br/>
      </w:r>
      <w:r>
        <w:rPr>
          <w:rStyle w:val="CodeChar"/>
        </w:rPr>
        <w:t xml:space="preserve">                pickup_shop_id: pickup_shop_id || null,</w:t>
        <w:br/>
      </w:r>
      <w:r>
        <w:rPr>
          <w:rStyle w:val="CodeChar"/>
        </w:rPr>
        <w:t xml:space="preserve">                remark,</w:t>
        <w:br/>
      </w:r>
      <w:r>
        <w:rPr>
          <w:rStyle w:val="CodeChar"/>
        </w:rPr>
        <w:t xml:space="preserve">                source_channel,</w:t>
        <w:br/>
      </w:r>
      <w:r>
        <w:rPr>
          <w:rStyle w:val="CodeChar"/>
        </w:rPr>
        <w:t xml:space="preserve">                source_params,</w:t>
        <w:br/>
      </w:r>
      <w:r>
        <w:rPr>
          <w:rStyle w:val="CodeChar"/>
        </w:rPr>
        <w:t xml:space="preserve">                age_verified: !hasAlcohol, // 无酒精产品自动验证</w:t>
        <w:br/>
      </w:r>
      <w:r>
        <w:rPr>
          <w:rStyle w:val="CodeChar"/>
        </w:rPr>
        <w:t xml:space="preserve">                created_at: new Date(),</w:t>
        <w:br/>
      </w:r>
      <w:r>
        <w:rPr>
          <w:rStyle w:val="CodeChar"/>
        </w:rPr>
        <w:t xml:space="preserve">                updated_at: new Date()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创建订单明细</w:t>
        <w:br/>
      </w:r>
      <w:r>
        <w:rPr>
          <w:rStyle w:val="CodeChar"/>
        </w:rPr>
        <w:t xml:space="preserve">        for (const item of items) {</w:t>
        <w:br/>
      </w:r>
      <w:r>
        <w:rPr>
          <w:rStyle w:val="CodeChar"/>
        </w:rPr>
        <w:t xml:space="preserve">            await db.collection('order_items').add({</w:t>
        <w:br/>
      </w:r>
      <w:r>
        <w:rPr>
          <w:rStyle w:val="CodeChar"/>
        </w:rPr>
        <w:t xml:space="preserve">                data: {</w:t>
        <w:br/>
      </w:r>
      <w:r>
        <w:rPr>
          <w:rStyle w:val="CodeChar"/>
        </w:rPr>
        <w:t xml:space="preserve">                    order_id: orderResult._id,</w:t>
        <w:br/>
      </w:r>
      <w:r>
        <w:rPr>
          <w:rStyle w:val="CodeChar"/>
        </w:rPr>
        <w:t xml:space="preserve">                    product_id: item.productId,</w:t>
        <w:br/>
      </w:r>
      <w:r>
        <w:rPr>
          <w:rStyle w:val="CodeChar"/>
        </w:rPr>
        <w:t xml:space="preserve">                    product_name: item.product_name,</w:t>
        <w:br/>
      </w:r>
      <w:r>
        <w:rPr>
          <w:rStyle w:val="CodeChar"/>
        </w:rPr>
        <w:t xml:space="preserve">                    sku_info: item.skuInfo || {},</w:t>
        <w:br/>
      </w:r>
      <w:r>
        <w:rPr>
          <w:rStyle w:val="CodeChar"/>
        </w:rPr>
        <w:t xml:space="preserve">                    price: item.price,</w:t>
        <w:br/>
      </w:r>
      <w:r>
        <w:rPr>
          <w:rStyle w:val="CodeChar"/>
        </w:rPr>
        <w:t xml:space="preserve">                    quantity: item.quantity,</w:t>
        <w:br/>
      </w:r>
      <w:r>
        <w:rPr>
          <w:rStyle w:val="CodeChar"/>
        </w:rPr>
        <w:t xml:space="preserve">                    subtotal: item.subtotal,</w:t>
        <w:br/>
      </w:r>
      <w:r>
        <w:rPr>
          <w:rStyle w:val="CodeChar"/>
        </w:rPr>
        <w:t xml:space="preserve">                    fragment_reward: 1, // 每购买一个商品奖励1个碎片</w:t>
        <w:br/>
      </w:r>
      <w:r>
        <w:rPr>
          <w:rStyle w:val="CodeChar"/>
        </w:rPr>
        <w:t xml:space="preserve">                    created_at: new Date()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t xml:space="preserve">            });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{</w:t>
        <w:br/>
      </w:r>
      <w:r>
        <w:rPr>
          <w:rStyle w:val="CodeChar"/>
        </w:rPr>
        <w:t xml:space="preserve">            code: 0,</w:t>
        <w:br/>
      </w:r>
      <w:r>
        <w:rPr>
          <w:rStyle w:val="CodeChar"/>
        </w:rPr>
        <w:t xml:space="preserve">            message: '订单创建成功',</w:t>
        <w:br/>
      </w:r>
      <w:r>
        <w:rPr>
          <w:rStyle w:val="CodeChar"/>
        </w:rPr>
        <w:t xml:space="preserve">            data: {</w:t>
        <w:br/>
      </w:r>
      <w:r>
        <w:rPr>
          <w:rStyle w:val="CodeChar"/>
        </w:rPr>
        <w:t xml:space="preserve">                orderId: orderResult._id,</w:t>
        <w:br/>
      </w:r>
      <w:r>
        <w:rPr>
          <w:rStyle w:val="CodeChar"/>
        </w:rPr>
        <w:t xml:space="preserve">                orderNo,</w:t>
        <w:br/>
      </w:r>
      <w:r>
        <w:rPr>
          <w:rStyle w:val="CodeChar"/>
        </w:rPr>
        <w:t xml:space="preserve">                actual_amount: actualAmount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 catch (e) {</w:t>
        <w:br/>
      </w:r>
      <w:r>
        <w:rPr>
          <w:rStyle w:val="CodeChar"/>
        </w:rPr>
        <w:t xml:space="preserve">        return { code: -1, message: e.message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};</w:t>
        <w:br/>
      </w:r>
    </w:p>
    <w:p>
      <w:pPr>
        <w:pStyle w:val="Heading4"/>
      </w:pPr>
      <w:r>
        <w:t>3.4.4 精灵模块云函数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cloudfunctions/functions/spirit/combine/index.js</w:t>
        <w:br/>
      </w:r>
      <w:r>
        <w:rPr>
          <w:rStyle w:val="CodeChar"/>
        </w:rPr>
        <w:t>const cloud = require('wx-server-sdk');</w:t>
        <w:br/>
      </w:r>
      <w:r>
        <w:rPr>
          <w:rStyle w:val="CodeChar"/>
        </w:rPr>
        <w:t>cloud.init({ env: cloud.DYNAMIC_CURRENT_ENV });</w:t>
        <w:br/>
      </w:r>
      <w:r>
        <w:rPr>
          <w:rStyle w:val="CodeChar"/>
        </w:rPr>
        <w:br/>
      </w:r>
      <w:r>
        <w:rPr>
          <w:rStyle w:val="CodeChar"/>
        </w:rPr>
        <w:t>const db = cloud.database();</w:t>
        <w:br/>
      </w:r>
      <w:r>
        <w:rPr>
          <w:rStyle w:val="CodeChar"/>
        </w:rPr>
        <w:br/>
      </w:r>
      <w:r>
        <w:rPr>
          <w:rStyle w:val="CodeChar"/>
        </w:rPr>
        <w:t>/**</w:t>
        <w:br/>
      </w:r>
      <w:r>
        <w:rPr>
          <w:rStyle w:val="CodeChar"/>
        </w:rPr>
        <w:t xml:space="preserve"> * 合成精灵</w:t>
        <w:br/>
      </w:r>
      <w:r>
        <w:rPr>
          <w:rStyle w:val="CodeChar"/>
        </w:rPr>
        <w:t xml:space="preserve"> */</w:t>
        <w:br/>
      </w:r>
      <w:r>
        <w:rPr>
          <w:rStyle w:val="CodeChar"/>
        </w:rPr>
        <w:t>exports.main = async (event, context) =&gt; {</w:t>
        <w:br/>
      </w:r>
      <w:r>
        <w:rPr>
          <w:rStyle w:val="CodeChar"/>
        </w:rPr>
        <w:t xml:space="preserve">    const wxContext = cloud.getWXContext();</w:t>
        <w:br/>
      </w:r>
      <w:r>
        <w:rPr>
          <w:rStyle w:val="CodeChar"/>
        </w:rPr>
        <w:t xml:space="preserve">    const openid = wxContext.OPENID;</w:t>
        <w:br/>
      </w:r>
      <w:r>
        <w:rPr>
          <w:rStyle w:val="CodeChar"/>
        </w:rPr>
        <w:br/>
      </w:r>
      <w:r>
        <w:rPr>
          <w:rStyle w:val="CodeChar"/>
        </w:rPr>
        <w:t xml:space="preserve">    const { spiritId } = event;</w:t>
        <w:br/>
      </w:r>
      <w:r>
        <w:rPr>
          <w:rStyle w:val="CodeChar"/>
        </w:rPr>
        <w:br/>
      </w:r>
      <w:r>
        <w:rPr>
          <w:rStyle w:val="CodeChar"/>
        </w:rPr>
        <w:t xml:space="preserve">    try {</w:t>
        <w:br/>
      </w:r>
      <w:r>
        <w:rPr>
          <w:rStyle w:val="CodeChar"/>
        </w:rPr>
        <w:t xml:space="preserve">        // 获取精灵信息</w:t>
        <w:br/>
      </w:r>
      <w:r>
        <w:rPr>
          <w:rStyle w:val="CodeChar"/>
        </w:rPr>
        <w:t xml:space="preserve">        const spiritRes = await db.collection('spirits')</w:t>
        <w:br/>
      </w:r>
      <w:r>
        <w:rPr>
          <w:rStyle w:val="CodeChar"/>
        </w:rPr>
        <w:t xml:space="preserve">            .where({ _id: spiritId })</w:t>
        <w:br/>
      </w:r>
      <w:r>
        <w:rPr>
          <w:rStyle w:val="CodeChar"/>
        </w:rPr>
        <w:t xml:space="preserve">            .limit(1)</w:t>
        <w:br/>
      </w:r>
      <w:r>
        <w:rPr>
          <w:rStyle w:val="CodeChar"/>
        </w:rPr>
        <w:t xml:space="preserve">            .get();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(spiritRes.data.length === 0) {</w:t>
        <w:br/>
      </w:r>
      <w:r>
        <w:rPr>
          <w:rStyle w:val="CodeChar"/>
        </w:rPr>
        <w:t xml:space="preserve">            return { code: 1, message: '精灵不存在' };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const spirit = spiritRes.data[0];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检查用户碎片数量</w:t>
        <w:br/>
      </w:r>
      <w:r>
        <w:rPr>
          <w:rStyle w:val="CodeChar"/>
        </w:rPr>
        <w:t xml:space="preserve">        const fragmentRes = await db.collection('user_fragments')</w:t>
        <w:br/>
      </w:r>
      <w:r>
        <w:rPr>
          <w:rStyle w:val="CodeChar"/>
        </w:rPr>
        <w:t xml:space="preserve">            .where({</w:t>
        <w:br/>
      </w:r>
      <w:r>
        <w:rPr>
          <w:rStyle w:val="CodeChar"/>
        </w:rPr>
        <w:t xml:space="preserve">                _openid: openid,</w:t>
        <w:br/>
      </w:r>
      <w:r>
        <w:rPr>
          <w:rStyle w:val="CodeChar"/>
        </w:rPr>
        <w:t xml:space="preserve">                spirit_id: spiritId</w:t>
        <w:br/>
      </w:r>
      <w:r>
        <w:rPr>
          <w:rStyle w:val="CodeChar"/>
        </w:rPr>
        <w:t xml:space="preserve">            })</w:t>
        <w:br/>
      </w:r>
      <w:r>
        <w:rPr>
          <w:rStyle w:val="CodeChar"/>
        </w:rPr>
        <w:t xml:space="preserve">            .limit(1)</w:t>
        <w:br/>
      </w:r>
      <w:r>
        <w:rPr>
          <w:rStyle w:val="CodeChar"/>
        </w:rPr>
        <w:t xml:space="preserve">            .get();</w:t>
        <w:br/>
      </w:r>
      <w:r>
        <w:rPr>
          <w:rStyle w:val="CodeChar"/>
        </w:rPr>
        <w:br/>
      </w:r>
      <w:r>
        <w:rPr>
          <w:rStyle w:val="CodeChar"/>
        </w:rPr>
        <w:t xml:space="preserve">        const currentCount = fragmentRes.data.length &gt; 0 ? fragmentRes.data[0].count : 0;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(currentCount &lt; spirit.fragment_count) {</w:t>
        <w:br/>
      </w:r>
      <w:r>
        <w:rPr>
          <w:rStyle w:val="CodeChar"/>
        </w:rPr>
        <w:t xml:space="preserve">            return {</w:t>
        <w:br/>
      </w:r>
      <w:r>
        <w:rPr>
          <w:rStyle w:val="CodeChar"/>
        </w:rPr>
        <w:t xml:space="preserve">                code: 1,</w:t>
        <w:br/>
      </w:r>
      <w:r>
        <w:rPr>
          <w:rStyle w:val="CodeChar"/>
        </w:rPr>
        <w:t xml:space="preserve">                message: `碎片不足，还需${spirit.fragment_count - currentCount}个`</w:t>
        <w:br/>
      </w:r>
      <w:r>
        <w:rPr>
          <w:rStyle w:val="CodeChar"/>
        </w:rPr>
        <w:t xml:space="preserve">            };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消耗碎片</w:t>
        <w:br/>
      </w:r>
      <w:r>
        <w:rPr>
          <w:rStyle w:val="CodeChar"/>
        </w:rPr>
        <w:t xml:space="preserve">        await db.collection('user_fragments').doc(fragmentRes.data[0]._id).update({</w:t>
        <w:br/>
      </w:r>
      <w:r>
        <w:rPr>
          <w:rStyle w:val="CodeChar"/>
        </w:rPr>
        <w:t xml:space="preserve">            data: {</w:t>
        <w:br/>
      </w:r>
      <w:r>
        <w:rPr>
          <w:rStyle w:val="CodeChar"/>
        </w:rPr>
        <w:t xml:space="preserve">                count: db.command.inc(-spirit.fragment_count)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添加用户精灵</w:t>
        <w:br/>
      </w:r>
      <w:r>
        <w:rPr>
          <w:rStyle w:val="CodeChar"/>
        </w:rPr>
        <w:t xml:space="preserve">        await db.collection('user_spirits').add({</w:t>
        <w:br/>
      </w:r>
      <w:r>
        <w:rPr>
          <w:rStyle w:val="CodeChar"/>
        </w:rPr>
        <w:t xml:space="preserve">            data: {</w:t>
        <w:br/>
      </w:r>
      <w:r>
        <w:rPr>
          <w:rStyle w:val="CodeChar"/>
        </w:rPr>
        <w:t xml:space="preserve">                _openid: openid,</w:t>
        <w:br/>
      </w:r>
      <w:r>
        <w:rPr>
          <w:rStyle w:val="CodeChar"/>
        </w:rPr>
        <w:t xml:space="preserve">                spirit_id: spiritId,</w:t>
        <w:br/>
      </w:r>
      <w:r>
        <w:rPr>
          <w:rStyle w:val="CodeChar"/>
        </w:rPr>
        <w:t xml:space="preserve">                status: 'unlocked',</w:t>
        <w:br/>
      </w:r>
      <w:r>
        <w:rPr>
          <w:rStyle w:val="CodeChar"/>
        </w:rPr>
        <w:t xml:space="preserve">                unlocked_at: new Date(),</w:t>
        <w:br/>
      </w:r>
      <w:r>
        <w:rPr>
          <w:rStyle w:val="CodeChar"/>
        </w:rPr>
        <w:t xml:space="preserve">                created_at: new Date()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{</w:t>
        <w:br/>
      </w:r>
      <w:r>
        <w:rPr>
          <w:rStyle w:val="CodeChar"/>
        </w:rPr>
        <w:t xml:space="preserve">            code: 0,</w:t>
        <w:br/>
      </w:r>
      <w:r>
        <w:rPr>
          <w:rStyle w:val="CodeChar"/>
        </w:rPr>
        <w:t xml:space="preserve">            message: `恭喜获得${spirit.name}！`,</w:t>
        <w:br/>
      </w:r>
      <w:r>
        <w:rPr>
          <w:rStyle w:val="CodeChar"/>
        </w:rPr>
        <w:t xml:space="preserve">            data: { spirit }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 catch (e) {</w:t>
        <w:br/>
      </w:r>
      <w:r>
        <w:rPr>
          <w:rStyle w:val="CodeChar"/>
        </w:rPr>
        <w:t xml:space="preserve">        return { code: -1, message: e.message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};</w:t>
        <w:br/>
      </w:r>
    </w:p>
    <w:p>
      <w:pPr>
        <w:pStyle w:val="Heading3"/>
      </w:pPr>
      <w:r>
        <w:t>3.5 前端调用云函数示例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封装云函数调用</w:t>
        <w:br/>
      </w:r>
      <w:r>
        <w:rPr>
          <w:rStyle w:val="CodeChar"/>
        </w:rPr>
        <w:t>const cloudCall = (name, data = {}) =&gt; {</w:t>
        <w:br/>
      </w:r>
      <w:r>
        <w:rPr>
          <w:rStyle w:val="CodeChar"/>
        </w:rPr>
        <w:t xml:space="preserve">    return wx.cloud.callFunction({</w:t>
        <w:br/>
      </w:r>
      <w:r>
        <w:rPr>
          <w:rStyle w:val="CodeChar"/>
        </w:rPr>
        <w:t xml:space="preserve">        name,</w:t>
        <w:br/>
      </w:r>
      <w:r>
        <w:rPr>
          <w:rStyle w:val="CodeChar"/>
        </w:rPr>
        <w:t xml:space="preserve">        data,</w:t>
        <w:br/>
      </w:r>
      <w:r>
        <w:rPr>
          <w:rStyle w:val="CodeChar"/>
        </w:rPr>
        <w:t xml:space="preserve">        fail: (err) =&gt; {</w:t>
        <w:br/>
      </w:r>
      <w:r>
        <w:rPr>
          <w:rStyle w:val="CodeChar"/>
        </w:rPr>
        <w:t xml:space="preserve">            console.error(`云函数${name}调用失败:`, err);</w:t>
        <w:br/>
      </w:r>
      <w:r>
        <w:rPr>
          <w:rStyle w:val="CodeChar"/>
        </w:rPr>
        <w:t xml:space="preserve">            wx.showToast({</w:t>
        <w:br/>
      </w:r>
      <w:r>
        <w:rPr>
          <w:rStyle w:val="CodeChar"/>
        </w:rPr>
        <w:t xml:space="preserve">                title: '网络异常，请重试',</w:t>
        <w:br/>
      </w:r>
      <w:r>
        <w:rPr>
          <w:rStyle w:val="CodeChar"/>
        </w:rPr>
        <w:t xml:space="preserve">                icon: 'none'</w:t>
        <w:br/>
      </w:r>
      <w:r>
        <w:rPr>
          <w:rStyle w:val="CodeChar"/>
        </w:rPr>
        <w:t xml:space="preserve">            });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使用示例</w:t>
        <w:br/>
      </w:r>
      <w:r>
        <w:rPr>
          <w:rStyle w:val="CodeChar"/>
        </w:rPr>
        <w:t>Page({</w:t>
        <w:br/>
      </w:r>
      <w:r>
        <w:rPr>
          <w:rStyle w:val="CodeChar"/>
        </w:rPr>
        <w:t xml:space="preserve">    data: {</w:t>
        <w:br/>
      </w:r>
      <w:r>
        <w:rPr>
          <w:rStyle w:val="CodeChar"/>
        </w:rPr>
        <w:t xml:space="preserve">        products: [],</w:t>
        <w:br/>
      </w:r>
      <w:r>
        <w:rPr>
          <w:rStyle w:val="CodeChar"/>
        </w:rPr>
        <w:t xml:space="preserve">        loading: true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br/>
      </w:r>
      <w:r>
        <w:rPr>
          <w:rStyle w:val="CodeChar"/>
        </w:rPr>
        <w:t xml:space="preserve">    onLoad() {</w:t>
        <w:br/>
      </w:r>
      <w:r>
        <w:rPr>
          <w:rStyle w:val="CodeChar"/>
        </w:rPr>
        <w:t xml:space="preserve">        this.loadProducts();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br/>
      </w:r>
      <w:r>
        <w:rPr>
          <w:rStyle w:val="CodeChar"/>
        </w:rPr>
        <w:t xml:space="preserve">    async loadProducts() {</w:t>
        <w:br/>
      </w:r>
      <w:r>
        <w:rPr>
          <w:rStyle w:val="CodeChar"/>
        </w:rPr>
        <w:t xml:space="preserve">        this.setData({ loading: true });</w:t>
        <w:br/>
      </w:r>
      <w:r>
        <w:rPr>
          <w:rStyle w:val="CodeChar"/>
        </w:rPr>
        <w:br/>
      </w:r>
      <w:r>
        <w:rPr>
          <w:rStyle w:val="CodeChar"/>
        </w:rPr>
        <w:t xml:space="preserve">        const res = await cloudCall('product/list', {</w:t>
        <w:br/>
      </w:r>
      <w:r>
        <w:rPr>
          <w:rStyle w:val="CodeChar"/>
        </w:rPr>
        <w:t xml:space="preserve">            category: 'wine',</w:t>
        <w:br/>
      </w:r>
      <w:r>
        <w:rPr>
          <w:rStyle w:val="CodeChar"/>
        </w:rPr>
        <w:t xml:space="preserve">            page: 1,</w:t>
        <w:br/>
      </w:r>
      <w:r>
        <w:rPr>
          <w:rStyle w:val="CodeChar"/>
        </w:rPr>
        <w:t xml:space="preserve">            pageSize: 20,</w:t>
        <w:br/>
      </w:r>
      <w:r>
        <w:rPr>
          <w:rStyle w:val="CodeChar"/>
        </w:rPr>
        <w:t xml:space="preserve">            sort: 'hot'</w:t>
        <w:br/>
      </w:r>
      <w:r>
        <w:rPr>
          <w:rStyle w:val="CodeChar"/>
        </w:rPr>
        <w:t xml:space="preserve">        });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(res.result.code === 0) {</w:t>
        <w:br/>
      </w:r>
      <w:r>
        <w:rPr>
          <w:rStyle w:val="CodeChar"/>
        </w:rPr>
        <w:t xml:space="preserve">            this.setData({</w:t>
        <w:br/>
      </w:r>
      <w:r>
        <w:rPr>
          <w:rStyle w:val="CodeChar"/>
        </w:rPr>
        <w:t xml:space="preserve">                products: res.result.data.list,</w:t>
        <w:br/>
      </w:r>
      <w:r>
        <w:rPr>
          <w:rStyle w:val="CodeChar"/>
        </w:rPr>
        <w:t xml:space="preserve">                loading: false</w:t>
        <w:br/>
      </w:r>
      <w:r>
        <w:rPr>
          <w:rStyle w:val="CodeChar"/>
        </w:rPr>
        <w:t xml:space="preserve">            });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br/>
      </w:r>
      <w:r>
        <w:rPr>
          <w:rStyle w:val="CodeChar"/>
        </w:rPr>
        <w:t xml:space="preserve">    async createOrder() {</w:t>
        <w:br/>
      </w:r>
      <w:r>
        <w:rPr>
          <w:rStyle w:val="CodeChar"/>
        </w:rPr>
        <w:t xml:space="preserve">        const res = await cloudCall('order/create', {</w:t>
        <w:br/>
      </w:r>
      <w:r>
        <w:rPr>
          <w:rStyle w:val="CodeChar"/>
        </w:rPr>
        <w:t xml:space="preserve">            items: [{</w:t>
        <w:br/>
      </w:r>
      <w:r>
        <w:rPr>
          <w:rStyle w:val="CodeChar"/>
        </w:rPr>
        <w:t xml:space="preserve">                productId: this.data.productId,</w:t>
        <w:br/>
      </w:r>
      <w:r>
        <w:rPr>
          <w:rStyle w:val="CodeChar"/>
        </w:rPr>
        <w:t xml:space="preserve">                quantity: this.data.quantity,</w:t>
        <w:br/>
      </w:r>
      <w:r>
        <w:rPr>
          <w:rStyle w:val="CodeChar"/>
        </w:rPr>
        <w:t xml:space="preserve">                price: this.data.product.price</w:t>
        <w:br/>
      </w:r>
      <w:r>
        <w:rPr>
          <w:rStyle w:val="CodeChar"/>
        </w:rPr>
        <w:t xml:space="preserve">            }],</w:t>
        <w:br/>
      </w:r>
      <w:r>
        <w:rPr>
          <w:rStyle w:val="CodeChar"/>
        </w:rPr>
        <w:t xml:space="preserve">            delivery_type: 'dormitory',</w:t>
        <w:br/>
      </w:r>
      <w:r>
        <w:rPr>
          <w:rStyle w:val="CodeChar"/>
        </w:rPr>
        <w:t xml:space="preserve">            dormitory: '1号楼',</w:t>
        <w:br/>
      </w:r>
      <w:r>
        <w:rPr>
          <w:rStyle w:val="CodeChar"/>
        </w:rPr>
        <w:t xml:space="preserve">            room_number: '101'</w:t>
        <w:br/>
      </w:r>
      <w:r>
        <w:rPr>
          <w:rStyle w:val="CodeChar"/>
        </w:rPr>
        <w:t xml:space="preserve">        });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(res.result.code === 0) {</w:t>
        <w:br/>
      </w:r>
      <w:r>
        <w:rPr>
          <w:rStyle w:val="CodeChar"/>
        </w:rPr>
        <w:t xml:space="preserve">            // 跳转支付</w:t>
        <w:br/>
      </w:r>
      <w:r>
        <w:rPr>
          <w:rStyle w:val="CodeChar"/>
        </w:rPr>
        <w:t xml:space="preserve">            wx.navigateTo({</w:t>
        <w:br/>
      </w:r>
      <w:r>
        <w:rPr>
          <w:rStyle w:val="CodeChar"/>
        </w:rPr>
        <w:t xml:space="preserve">                url: `/pages/payment/pay?orderId=${res.result.data.orderId}`</w:t>
        <w:br/>
      </w:r>
      <w:r>
        <w:rPr>
          <w:rStyle w:val="CodeChar"/>
        </w:rPr>
        <w:t xml:space="preserve">            });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});</w:t>
        <w:br/>
      </w:r>
    </w:p>
    <w:p>
      <w:pPr>
        <w:pStyle w:val="Heading3"/>
      </w:pPr>
      <w:r>
        <w:t>3.6 数据库权限规则配置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在云开发控制台设置各集合权限</w:t>
        <w:br/>
      </w:r>
      <w:r>
        <w:rPr>
          <w:rStyle w:val="CodeChar"/>
        </w:rPr>
        <w:br/>
      </w:r>
      <w:r>
        <w:rPr>
          <w:rStyle w:val="CodeChar"/>
        </w:rPr>
        <w:t>// users 集合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"read": "doc._openid == auth.openid || auth.openid == 'admin_openid'",</w:t>
        <w:br/>
      </w:r>
      <w:r>
        <w:rPr>
          <w:rStyle w:val="CodeChar"/>
        </w:rPr>
        <w:t xml:space="preserve">    "write": "doc._openid == auth.openid || auth.openid == 'admin_openid'"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products 集合 (公开读)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"read": true,</w:t>
        <w:br/>
      </w:r>
      <w:r>
        <w:rPr>
          <w:rStyle w:val="CodeChar"/>
        </w:rPr>
        <w:t xml:space="preserve">    "write": "doc._openid == auth.openid"  // 仅管理员可写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orders 集合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"read": "doc._openid == auth.openid || doc.agent_id == auth.openid",</w:t>
        <w:br/>
      </w:r>
      <w:r>
        <w:rPr>
          <w:rStyle w:val="CodeChar"/>
        </w:rPr>
        <w:t xml:space="preserve">    "write": "doc._openid == auth.openid"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spirits 集合 (公开读)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"read": true,</w:t>
        <w:br/>
      </w:r>
      <w:r>
        <w:rPr>
          <w:rStyle w:val="CodeChar"/>
        </w:rPr>
        <w:t xml:space="preserve">    "write": false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user_fragments, user_spirits 集合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"read": "doc._openid == auth.openid",</w:t>
        <w:br/>
      </w:r>
      <w:r>
        <w:rPr>
          <w:rStyle w:val="CodeChar"/>
        </w:rPr>
        <w:t xml:space="preserve">    "write": "doc._openid == auth.openid"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3.7 云存储文件上传示例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// 上传产品图片</w:t>
        <w:br/>
      </w:r>
      <w:r>
        <w:rPr>
          <w:rStyle w:val="CodeChar"/>
        </w:rPr>
        <w:t>async function uploadProductImage(filePath) {</w:t>
        <w:br/>
      </w:r>
      <w:r>
        <w:rPr>
          <w:rStyle w:val="CodeChar"/>
        </w:rPr>
        <w:t xml:space="preserve">    const timestamp = Date.now();</w:t>
        <w:br/>
      </w:r>
      <w:r>
        <w:rPr>
          <w:rStyle w:val="CodeChar"/>
        </w:rPr>
        <w:t xml:space="preserve">    const randomStr = Math.random().toString(36).substr(2, 6);</w:t>
        <w:br/>
      </w:r>
      <w:r>
        <w:rPr>
          <w:rStyle w:val="CodeChar"/>
        </w:rPr>
        <w:t xml:space="preserve">    const cloudPath = `products/${timestamp}_${randomStr}.jpg`;</w:t>
        <w:br/>
      </w:r>
      <w:r>
        <w:rPr>
          <w:rStyle w:val="CodeChar"/>
        </w:rPr>
        <w:br/>
      </w:r>
      <w:r>
        <w:rPr>
          <w:rStyle w:val="CodeChar"/>
        </w:rPr>
        <w:t xml:space="preserve">    const res = await wx.cloud.uploadFile({</w:t>
        <w:br/>
      </w:r>
      <w:r>
        <w:rPr>
          <w:rStyle w:val="CodeChar"/>
        </w:rPr>
        <w:t xml:space="preserve">        cloudPath,</w:t>
        <w:br/>
      </w:r>
      <w:r>
        <w:rPr>
          <w:rStyle w:val="CodeChar"/>
        </w:rPr>
        <w:t xml:space="preserve">        filePath,</w:t>
        <w:br/>
      </w:r>
      <w:r>
        <w:rPr>
          <w:rStyle w:val="CodeChar"/>
        </w:rPr>
        <w:t xml:space="preserve">        success: (res) =&gt; {</w:t>
        <w:br/>
      </w:r>
      <w:r>
        <w:rPr>
          <w:rStyle w:val="CodeChar"/>
        </w:rPr>
        <w:t xml:space="preserve">            return res.fileID;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fail: (err) =&gt; {</w:t>
        <w:br/>
      </w:r>
      <w:r>
        <w:rPr>
          <w:rStyle w:val="CodeChar"/>
        </w:rPr>
        <w:t xml:space="preserve">            console.error('上传失败', err);</w:t>
        <w:br/>
      </w:r>
      <w:r>
        <w:rPr>
          <w:rStyle w:val="CodeChar"/>
        </w:rPr>
        <w:t xml:space="preserve">            return null;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br/>
      </w:r>
      <w:r>
        <w:rPr>
          <w:rStyle w:val="CodeChar"/>
        </w:rPr>
        <w:t xml:space="preserve">    return res.fileID;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上传用户投稿</w:t>
        <w:br/>
      </w:r>
      <w:r>
        <w:rPr>
          <w:rStyle w:val="CodeChar"/>
        </w:rPr>
        <w:t>async function uploadSubmission(files) {</w:t>
        <w:br/>
      </w:r>
      <w:r>
        <w:rPr>
          <w:rStyle w:val="CodeChar"/>
        </w:rPr>
        <w:t xml:space="preserve">    const uploadedFiles = [];</w:t>
        <w:br/>
      </w:r>
      <w:r>
        <w:rPr>
          <w:rStyle w:val="CodeChar"/>
        </w:rPr>
        <w:br/>
      </w:r>
      <w:r>
        <w:rPr>
          <w:rStyle w:val="CodeChar"/>
        </w:rPr>
        <w:t xml:space="preserve">    for (const file of files) {</w:t>
        <w:br/>
      </w:r>
      <w:r>
        <w:rPr>
          <w:rStyle w:val="CodeChar"/>
        </w:rPr>
        <w:t xml:space="preserve">        const ext = file.path.split('.').pop();</w:t>
        <w:br/>
      </w:r>
      <w:r>
        <w:rPr>
          <w:rStyle w:val="CodeChar"/>
        </w:rPr>
        <w:t xml:space="preserve">        const cloudPath = `submissions/${wxContext.OPENID}/${Date.now()}.${ext}`;</w:t>
        <w:br/>
      </w:r>
      <w:r>
        <w:rPr>
          <w:rStyle w:val="CodeChar"/>
        </w:rPr>
        <w:br/>
      </w:r>
      <w:r>
        <w:rPr>
          <w:rStyle w:val="CodeChar"/>
        </w:rPr>
        <w:t xml:space="preserve">        const res = await wx.cloud.uploadFile({</w:t>
        <w:br/>
      </w:r>
      <w:r>
        <w:rPr>
          <w:rStyle w:val="CodeChar"/>
        </w:rPr>
        <w:t xml:space="preserve">            cloudPath,</w:t>
        <w:br/>
      </w:r>
      <w:r>
        <w:rPr>
          <w:rStyle w:val="CodeChar"/>
        </w:rPr>
        <w:t xml:space="preserve">            filePath: file.path</w:t>
        <w:br/>
      </w:r>
      <w:r>
        <w:rPr>
          <w:rStyle w:val="CodeChar"/>
        </w:rPr>
        <w:t xml:space="preserve">        });</w:t>
        <w:br/>
      </w:r>
      <w:r>
        <w:rPr>
          <w:rStyle w:val="CodeChar"/>
        </w:rPr>
        <w:br/>
      </w:r>
      <w:r>
        <w:rPr>
          <w:rStyle w:val="CodeChar"/>
        </w:rPr>
        <w:t xml:space="preserve">        uploadedFiles.push({</w:t>
        <w:br/>
      </w:r>
      <w:r>
        <w:rPr>
          <w:rStyle w:val="CodeChar"/>
        </w:rPr>
        <w:t xml:space="preserve">            url: res.fileID,</w:t>
        <w:br/>
      </w:r>
      <w:r>
        <w:rPr>
          <w:rStyle w:val="CodeChar"/>
        </w:rPr>
        <w:t xml:space="preserve">            type: file.type || 'image'</w:t>
        <w:br/>
      </w:r>
      <w:r>
        <w:rPr>
          <w:rStyle w:val="CodeChar"/>
        </w:rPr>
        <w:t xml:space="preserve">        });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return uploadedFiles;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3.8 云开发部署命令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安装微信云开发CLI (可选)</w:t>
        <w:br/>
      </w:r>
      <w:r>
        <w:rPr>
          <w:rStyle w:val="CodeChar"/>
        </w:rPr>
        <w:t>npm install -g @cloudbase/cli</w:t>
        <w:br/>
      </w:r>
      <w:r>
        <w:rPr>
          <w:rStyle w:val="CodeChar"/>
        </w:rPr>
        <w:br/>
      </w:r>
      <w:r>
        <w:rPr>
          <w:rStyle w:val="CodeChar"/>
        </w:rPr>
        <w:t># 初始化云开发项目</w:t>
        <w:br/>
      </w:r>
      <w:r>
        <w:rPr>
          <w:rStyle w:val="CodeChar"/>
        </w:rPr>
        <w:t>tcb init yixia-mini-program</w:t>
        <w:br/>
      </w:r>
      <w:r>
        <w:rPr>
          <w:rStyle w:val="CodeChar"/>
        </w:rPr>
        <w:br/>
      </w:r>
      <w:r>
        <w:rPr>
          <w:rStyle w:val="CodeChar"/>
        </w:rPr>
        <w:t># 部署云函数</w:t>
        <w:br/>
      </w:r>
      <w:r>
        <w:rPr>
          <w:rStyle w:val="CodeChar"/>
        </w:rPr>
        <w:t>cd cloudfunctions</w:t>
        <w:br/>
      </w:r>
      <w:r>
        <w:rPr>
          <w:rStyle w:val="CodeChar"/>
        </w:rPr>
        <w:t>tcb fn deploy getHomeData --force</w:t>
        <w:br/>
      </w:r>
      <w:r>
        <w:rPr>
          <w:rStyle w:val="CodeChar"/>
        </w:rPr>
        <w:br/>
      </w:r>
      <w:r>
        <w:rPr>
          <w:rStyle w:val="CodeChar"/>
        </w:rPr>
        <w:t># 部署所有云函数</w:t>
        <w:br/>
      </w:r>
      <w:r>
        <w:rPr>
          <w:rStyle w:val="CodeChar"/>
        </w:rPr>
        <w:t>tcb fn deploy --all</w:t>
        <w:br/>
      </w:r>
      <w:r>
        <w:rPr>
          <w:rStyle w:val="CodeChar"/>
        </w:rPr>
        <w:br/>
      </w:r>
      <w:r>
        <w:rPr>
          <w:rStyle w:val="CodeChar"/>
        </w:rPr>
        <w:t># 查看云函数日志</w:t>
        <w:br/>
      </w:r>
      <w:r>
        <w:rPr>
          <w:rStyle w:val="CodeChar"/>
        </w:rPr>
        <w:t>tcb fn log getHomeData</w:t>
        <w:br/>
      </w:r>
      <w:r>
        <w:rPr>
          <w:rStyle w:val="CodeChar"/>
        </w:rPr>
        <w:br/>
      </w:r>
      <w:r>
        <w:rPr>
          <w:rStyle w:val="CodeChar"/>
        </w:rPr>
        <w:t># 云数据库操作</w:t>
        <w:br/>
      </w:r>
      <w:r>
        <w:rPr>
          <w:rStyle w:val="CodeChar"/>
        </w:rPr>
        <w:t>tcb db import --envId yixia-mini-program data.json</w:t>
        <w:br/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商</w:t>
      </w:r>
      <w:r>
        <w:t>品</w:t>
      </w:r>
      <w:r>
        <w:t>相</w:t>
      </w:r>
      <w:r>
        <w:t>关</w:t>
      </w:r>
      <w:r>
        <w:t>表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产</w:t>
      </w:r>
      <w:r>
        <w:t>品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1</w:t>
      </w:r>
      <w:r>
        <w:t>0</w:t>
      </w:r>
      <w:r>
        <w:t>0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产</w:t>
      </w:r>
      <w:r>
        <w:t>品</w:t>
      </w:r>
      <w:r>
        <w:t>名</w:t>
      </w:r>
      <w:r>
        <w:t>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副</w:t>
      </w:r>
      <w:r>
        <w:t>标</w:t>
      </w:r>
      <w:r>
        <w:t>题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分</w:t>
      </w:r>
      <w:r>
        <w:t>类</w:t>
      </w:r>
      <w:r>
        <w:t>：</w:t>
      </w:r>
      <w:r>
        <w:t>w</w:t>
      </w:r>
      <w:r>
        <w:t>i</w:t>
      </w:r>
      <w:r>
        <w:t>n</w:t>
      </w:r>
      <w:r>
        <w:t>e</w:t>
      </w:r>
      <w:r>
        <w:t>(</w:t>
      </w:r>
      <w:r>
        <w:t>果</w:t>
      </w:r>
      <w:r>
        <w:t>酒</w:t>
      </w:r>
      <w:r>
        <w:t>)</w:t>
      </w:r>
      <w:r>
        <w:t>/</w:t>
      </w:r>
      <w:r>
        <w:t>j</w:t>
      </w:r>
      <w:r>
        <w:t>u</w:t>
      </w:r>
      <w:r>
        <w:t>i</w:t>
      </w:r>
      <w:r>
        <w:t>c</w:t>
      </w:r>
      <w:r>
        <w:t>e</w:t>
      </w:r>
      <w:r>
        <w:t>(</w:t>
      </w:r>
      <w:r>
        <w:t>N</w:t>
      </w:r>
      <w:r>
        <w:t>F</w:t>
      </w:r>
      <w:r>
        <w:t>C</w:t>
      </w:r>
      <w:r>
        <w:t>果</w:t>
      </w:r>
      <w:r>
        <w:t>汁</w:t>
      </w:r>
      <w:r>
        <w:t>)</w:t>
      </w:r>
      <w:r>
        <w:t>/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e</w:t>
      </w:r>
      <w:r>
        <w:t>(</w:t>
      </w:r>
      <w:r>
        <w:t>套</w:t>
      </w:r>
      <w:r>
        <w:t>装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_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产</w:t>
      </w:r>
      <w:r>
        <w:t>品</w:t>
      </w:r>
      <w:r>
        <w:t>类</w:t>
      </w:r>
      <w:r>
        <w:t>型</w:t>
      </w:r>
      <w:r>
        <w:t>：</w:t>
      </w:r>
      <w:r>
        <w:t>w</w:t>
      </w:r>
      <w:r>
        <w:t>i</w:t>
      </w:r>
      <w:r>
        <w:t>n</w:t>
      </w:r>
      <w:r>
        <w:t>e</w:t>
      </w:r>
      <w:r>
        <w:t>/</w:t>
      </w:r>
      <w:r>
        <w:t>j</w:t>
      </w:r>
      <w:r>
        <w:t>u</w:t>
      </w:r>
      <w:r>
        <w:t>i</w:t>
      </w:r>
      <w:r>
        <w:t>c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s</w:t>
      </w:r>
      <w:r>
        <w:t>_</w:t>
      </w:r>
      <w:r>
        <w:t>a</w:t>
      </w:r>
      <w:r>
        <w:t>l</w:t>
      </w:r>
      <w:r>
        <w:t>c</w:t>
      </w:r>
      <w:r>
        <w:t>o</w:t>
      </w:r>
      <w:r>
        <w:t>h</w:t>
      </w:r>
      <w:r>
        <w:t>o</w:t>
      </w:r>
      <w:r>
        <w:t>l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是</w:t>
      </w:r>
      <w:r>
        <w:t>否</w:t>
      </w:r>
      <w:r>
        <w:t>含</w:t>
      </w:r>
      <w:r>
        <w:t>酒</w:t>
      </w:r>
      <w:r>
        <w:t>精</w:t>
      </w:r>
      <w:r>
        <w:t>（</w:t>
      </w:r>
      <w:r>
        <w:t>果</w:t>
      </w:r>
      <w:r>
        <w:t>酒</w:t>
      </w:r>
      <w:r>
        <w:t>t</w:t>
      </w:r>
      <w:r>
        <w:t>r</w:t>
      </w:r>
      <w:r>
        <w:t>u</w:t>
      </w:r>
      <w:r>
        <w:t>e</w:t>
      </w:r>
      <w:r>
        <w:t>，</w:t>
      </w:r>
      <w:r>
        <w:t>果</w:t>
      </w:r>
      <w:r>
        <w:t>汁</w:t>
      </w:r>
      <w:r>
        <w:t>f</w:t>
      </w:r>
      <w:r>
        <w:t>a</w:t>
      </w:r>
      <w:r>
        <w:t>l</w:t>
      </w:r>
      <w:r>
        <w:t>s</w:t>
      </w:r>
      <w:r>
        <w:t>e</w:t>
      </w:r>
      <w:r>
        <w:t>）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rPr>
          <w:i/>
        </w:rPr>
        <w:t>verify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是</w:t>
      </w:r>
      <w:r>
        <w:t>否</w:t>
      </w:r>
      <w:r>
        <w:t>需</w:t>
      </w:r>
      <w:r>
        <w:t>要</w:t>
      </w:r>
      <w:r>
        <w:t>年</w:t>
      </w:r>
      <w:r>
        <w:t>龄</w:t>
      </w:r>
      <w:r>
        <w:t>验</w:t>
      </w:r>
      <w:r>
        <w:t>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l</w:t>
      </w:r>
      <w:r>
        <w:t>a</w:t>
      </w:r>
      <w:r>
        <w:t>v</w:t>
      </w:r>
      <w:r>
        <w:t>o</w:t>
      </w:r>
      <w:r>
        <w:t>r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口</w:t>
      </w:r>
      <w:r>
        <w:t>味</w:t>
      </w:r>
      <w:r>
        <w:t>：</w:t>
      </w:r>
      <w:r>
        <w:t>青</w:t>
      </w:r>
      <w:r>
        <w:t>梅</w:t>
      </w:r>
      <w:r>
        <w:t>/</w:t>
      </w:r>
      <w:r>
        <w:t>荔</w:t>
      </w:r>
      <w:r>
        <w:t>枝</w:t>
      </w:r>
      <w:r>
        <w:t>/</w:t>
      </w:r>
      <w:r>
        <w:t>蜜</w:t>
      </w:r>
      <w:r>
        <w:t>桃</w:t>
      </w:r>
      <w:r>
        <w:t>/</w:t>
      </w:r>
      <w:r>
        <w:t>.</w:t>
      </w:r>
      <w:r>
        <w:t>.</w:t>
      </w:r>
      <w:r>
        <w:t>.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l</w:t>
      </w:r>
      <w:r>
        <w:t>c</w:t>
      </w:r>
      <w:r>
        <w:t>o</w:t>
      </w:r>
      <w:r>
        <w:t>h</w:t>
      </w:r>
      <w:r>
        <w:t>o</w:t>
      </w:r>
      <w:r>
        <w:t>l</w:t>
      </w:r>
      <w:r>
        <w:t>_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4</w:t>
      </w:r>
      <w:r>
        <w:t>,</w:t>
      </w:r>
      <w:r>
        <w:t>1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酒</w:t>
      </w:r>
      <w:r>
        <w:t>精</w:t>
      </w:r>
      <w:r>
        <w:t>度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单</w:t>
      </w:r>
      <w:r>
        <w:t>价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>_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原</w:t>
      </w:r>
      <w:r>
        <w:t>价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o</w:t>
      </w:r>
      <w:r>
        <w:t>c</w:t>
      </w:r>
      <w:r>
        <w:t>k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库</w:t>
      </w:r>
      <w:r>
        <w:t>存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瓶</w:t>
      </w:r>
      <w:r>
        <w:t>'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单</w:t>
      </w:r>
      <w:r>
        <w:t>位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B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规</w:t>
      </w:r>
      <w:r>
        <w:t>格</w:t>
      </w:r>
      <w:r>
        <w:t>信</w:t>
      </w:r>
      <w:r>
        <w:t>息</w:t>
      </w:r>
      <w:r>
        <w:t xml:space="preserve"> </w:t>
      </w:r>
      <w:r>
        <w:t>{</w:t>
      </w:r>
      <w:r>
        <w:t>"</w:t>
      </w:r>
      <w:r>
        <w:t>s</w:t>
      </w:r>
      <w:r>
        <w:t>i</w:t>
      </w:r>
      <w:r>
        <w:t>z</w:t>
      </w:r>
      <w:r>
        <w:t>e</w:t>
      </w:r>
      <w:r>
        <w:t>"</w:t>
      </w:r>
      <w:r>
        <w:t>:</w:t>
      </w:r>
      <w:r>
        <w:t xml:space="preserve"> </w:t>
      </w:r>
      <w:r>
        <w:t>"</w:t>
      </w:r>
      <w:r>
        <w:t>3</w:t>
      </w:r>
      <w:r>
        <w:t>0</w:t>
      </w:r>
      <w:r>
        <w:t>0</w:t>
      </w:r>
      <w:r>
        <w:t>m</w:t>
      </w:r>
      <w:r>
        <w:t>l</w:t>
      </w:r>
      <w:r>
        <w:t>"</w:t>
      </w:r>
      <w:r>
        <w:t>,</w:t>
      </w:r>
      <w:r>
        <w:t xml:space="preserve"> </w:t>
      </w:r>
      <w:r>
        <w:t>"</w:t>
      </w:r>
      <w:r>
        <w:t>p</w:t>
      </w:r>
      <w:r>
        <w:t>i</w:t>
      </w:r>
      <w:r>
        <w:t>e</w:t>
      </w:r>
      <w:r>
        <w:t>c</w:t>
      </w:r>
      <w:r>
        <w:t>e</w:t>
      </w:r>
      <w:r>
        <w:t>s</w:t>
      </w:r>
      <w:r>
        <w:t>"</w:t>
      </w:r>
      <w:r>
        <w:t>:</w:t>
      </w:r>
      <w:r>
        <w:t xml:space="preserve"> </w:t>
      </w:r>
      <w:r>
        <w:t>1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B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图</w:t>
      </w:r>
      <w:r>
        <w:t>片</w:t>
      </w:r>
      <w:r>
        <w:t>列</w:t>
      </w:r>
      <w:r>
        <w:t>表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图</w:t>
      </w:r>
      <w:r>
        <w:t>文</w:t>
      </w:r>
      <w:r>
        <w:t>详</w:t>
      </w:r>
      <w:r>
        <w:t>情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关</w:t>
      </w:r>
      <w:r>
        <w:t>联</w:t>
      </w:r>
      <w:r>
        <w:t>精</w:t>
      </w:r>
      <w:r>
        <w:t>灵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'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o</w:t>
      </w:r>
      <w:r>
        <w:t>n</w:t>
      </w:r>
      <w:r>
        <w:rPr>
          <w:i/>
        </w:rPr>
        <w:t>sale/off</w:t>
      </w:r>
      <w:r>
        <w:t>s</w:t>
      </w:r>
      <w:r>
        <w:t>a</w:t>
      </w:r>
      <w:r>
        <w:t>l</w:t>
      </w:r>
      <w:r>
        <w:t>e</w:t>
      </w:r>
      <w:r>
        <w:t>/</w:t>
      </w:r>
      <w:r>
        <w:t>s</w:t>
      </w:r>
      <w:r>
        <w:t>o</w:t>
      </w:r>
      <w:r>
        <w:t>l</w:t>
      </w:r>
      <w:r>
        <w:t>d</w:t>
      </w:r>
      <w:r>
        <w:t>_</w:t>
      </w:r>
      <w:r>
        <w:t>o</w:t>
      </w:r>
      <w:r>
        <w:t>u</w:t>
      </w:r>
      <w:r>
        <w:t>t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a</w:t>
      </w:r>
      <w:r>
        <w:t>l</w:t>
      </w:r>
      <w:r>
        <w:t>e</w:t>
      </w:r>
      <w:r>
        <w:t>s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销</w:t>
      </w:r>
      <w:r>
        <w:t>量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3</w:t>
      </w:r>
      <w:r>
        <w:t>,</w:t>
      </w:r>
      <w:r>
        <w:t>1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5</w:t>
      </w:r>
      <w:r>
        <w:t>.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评</w:t>
      </w:r>
      <w:r>
        <w:t>分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s</w:t>
      </w:r>
      <w:r>
        <w:t>_</w:t>
      </w:r>
      <w:r>
        <w:t>n</w:t>
      </w:r>
      <w:r>
        <w:t>e</w:t>
      </w:r>
      <w:r>
        <w:t>w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是</w:t>
      </w:r>
      <w:r>
        <w:t>否</w:t>
      </w:r>
      <w:r>
        <w:t>新</w:t>
      </w:r>
      <w:r>
        <w:t>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s</w:t>
      </w:r>
      <w:r>
        <w:t>_</w:t>
      </w:r>
      <w:r>
        <w:t>h</w:t>
      </w:r>
      <w:r>
        <w:t>o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是</w:t>
      </w:r>
      <w:r>
        <w:t>否</w:t>
      </w:r>
      <w:r>
        <w:t>热</w:t>
      </w:r>
      <w:r>
        <w:t>销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r</w:t>
      </w:r>
      <w:r>
        <w:t>t</w:t>
      </w:r>
      <w:r>
        <w:t>_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(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f</w:t>
      </w:r>
      <w:r>
        <w:t>l</w:t>
      </w:r>
      <w:r>
        <w:t>a</w:t>
      </w:r>
      <w:r>
        <w:t>v</w:t>
      </w:r>
      <w:r>
        <w:t>o</w:t>
      </w:r>
      <w:r>
        <w:t>r</w:t>
      </w:r>
      <w:r>
        <w:t xml:space="preserve"> </w:t>
      </w:r>
      <w:r>
        <w:t>(</w:t>
      </w:r>
      <w:r>
        <w:t>f</w:t>
      </w:r>
      <w:r>
        <w:t>l</w:t>
      </w:r>
      <w:r>
        <w:t>a</w:t>
      </w:r>
      <w:r>
        <w:t>v</w:t>
      </w:r>
      <w:r>
        <w:t>o</w:t>
      </w:r>
      <w:r>
        <w:t>r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sales (sales</w:t>
      </w:r>
      <w:r>
        <w:t>c</w:t>
      </w:r>
      <w:r>
        <w:t>o</w:t>
      </w:r>
      <w:r>
        <w:t>u</w:t>
      </w:r>
      <w:r>
        <w:t>n</w:t>
      </w:r>
      <w:r>
        <w:t>t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打</w:t>
      </w:r>
      <w:r>
        <w:t>包</w:t>
      </w:r>
      <w:r>
        <w:t>套</w:t>
      </w:r>
      <w:r>
        <w:t>餐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1</w:t>
      </w:r>
      <w:r>
        <w:t>0</w:t>
      </w:r>
      <w:r>
        <w:t>0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套</w:t>
      </w:r>
      <w:r>
        <w:t>餐</w:t>
      </w:r>
      <w:r>
        <w:t>名</w:t>
      </w:r>
      <w:r>
        <w:t>称</w:t>
      </w:r>
      <w:r>
        <w:t>：</w:t>
      </w:r>
      <w:r>
        <w:t>5</w:t>
      </w:r>
      <w:r>
        <w:t>人</w:t>
      </w:r>
      <w:r>
        <w:t>宿</w:t>
      </w:r>
      <w:r>
        <w:t>舍</w:t>
      </w:r>
      <w:r>
        <w:t>包</w:t>
      </w:r>
      <w:r>
        <w:t>/</w:t>
      </w:r>
      <w:r>
        <w:t>P</w:t>
      </w:r>
      <w:r>
        <w:t>a</w:t>
      </w:r>
      <w:r>
        <w:t>r</w:t>
      </w:r>
      <w:r>
        <w:t>t</w:t>
      </w:r>
      <w:r>
        <w:t>y</w:t>
      </w:r>
      <w:r>
        <w:t>包</w:t>
      </w:r>
      <w:r>
        <w:t>/</w:t>
      </w:r>
      <w:r>
        <w:t>全</w:t>
      </w:r>
      <w:r>
        <w:t>果</w:t>
      </w:r>
      <w:r>
        <w:t>汁</w:t>
      </w:r>
      <w:r>
        <w:t>健</w:t>
      </w:r>
      <w:r>
        <w:t>康</w:t>
      </w:r>
      <w:r>
        <w:t>包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e</w:t>
      </w:r>
      <w:r>
        <w:rPr>
          <w:i/>
        </w:rPr>
        <w:t>type    VARCHAR(20),                     -- 套餐类型：mixed(混搭)/all</w:t>
      </w:r>
      <w:r>
        <w:t>w</w:t>
      </w:r>
      <w:r>
        <w:t>i</w:t>
      </w:r>
      <w:r>
        <w:t>n</w:t>
      </w:r>
      <w:r>
        <w:t>e</w:t>
      </w:r>
      <w:r>
        <w:t>(</w:t>
      </w:r>
      <w:r>
        <w:t>全</w:t>
      </w:r>
      <w:r>
        <w:t>果</w:t>
      </w:r>
      <w:r>
        <w:t>酒</w:t>
      </w:r>
      <w:r>
        <w:t>)</w:t>
      </w:r>
      <w:r>
        <w:t>/</w:t>
      </w:r>
      <w:r>
        <w:t>a</w:t>
      </w:r>
      <w:r>
        <w:t>l</w:t>
      </w:r>
      <w:r>
        <w:t>l</w:t>
      </w:r>
      <w:r>
        <w:t>_</w:t>
      </w:r>
      <w:r>
        <w:t>j</w:t>
      </w:r>
      <w:r>
        <w:t>u</w:t>
      </w:r>
      <w:r>
        <w:t>i</w:t>
      </w:r>
      <w:r>
        <w:t>c</w:t>
      </w:r>
      <w:r>
        <w:t>e</w:t>
      </w:r>
      <w:r>
        <w:t>(</w:t>
      </w:r>
      <w:r>
        <w:t>全</w:t>
      </w:r>
      <w:r>
        <w:t>果</w:t>
      </w:r>
      <w:r>
        <w:t>汁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i</w:t>
      </w:r>
      <w:r>
        <w:t>n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最</w:t>
      </w:r>
      <w:r>
        <w:t>低</w:t>
      </w:r>
      <w:r>
        <w:t>人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a</w:t>
      </w:r>
      <w:r>
        <w:t>x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最</w:t>
      </w:r>
      <w:r>
        <w:t>大</w:t>
      </w:r>
      <w:r>
        <w:t>人</w:t>
      </w:r>
      <w:r>
        <w:t>数</w:t>
      </w:r>
      <w:r>
        <w:t>(</w:t>
      </w:r>
      <w:r>
        <w:t>N</w:t>
      </w:r>
      <w:r>
        <w:t>U</w:t>
      </w:r>
      <w:r>
        <w:t>L</w:t>
      </w:r>
      <w:r>
        <w:t>L</w:t>
      </w:r>
      <w:r>
        <w:t>表</w:t>
      </w:r>
      <w:r>
        <w:t>示</w:t>
      </w:r>
      <w:r>
        <w:t>不</w:t>
      </w:r>
      <w:r>
        <w:t>限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B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套</w:t>
      </w:r>
      <w:r>
        <w:t>餐</w:t>
      </w:r>
      <w:r>
        <w:t>产</w:t>
      </w:r>
      <w:r>
        <w:t>品</w:t>
      </w:r>
      <w:r>
        <w:t>配</w:t>
      </w:r>
      <w:r>
        <w:t>置</w:t>
      </w:r>
      <w:r>
        <w:t xml:space="preserve"> </w:t>
      </w:r>
      <w:r>
        <w:t>[</w:t>
      </w:r>
      <w:r>
        <w:t>{</w:t>
      </w:r>
      <w:r>
        <w:t>"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_</w:t>
      </w:r>
      <w:r>
        <w:t>i</w:t>
      </w:r>
      <w:r>
        <w:t>d</w:t>
      </w:r>
      <w:r>
        <w:t>"</w:t>
      </w:r>
      <w:r>
        <w:t>:</w:t>
      </w:r>
      <w:r>
        <w:t>1</w:t>
      </w:r>
      <w:r>
        <w:t>,</w:t>
      </w:r>
      <w:r>
        <w:t xml:space="preserve"> </w:t>
      </w:r>
      <w:r>
        <w:t>"</w:t>
      </w:r>
      <w:r>
        <w:t>c</w:t>
      </w:r>
      <w:r>
        <w:t>o</w:t>
      </w:r>
      <w:r>
        <w:t>u</w:t>
      </w:r>
      <w:r>
        <w:t>n</w:t>
      </w:r>
      <w:r>
        <w:t>t</w:t>
      </w:r>
      <w:r>
        <w:t>"</w:t>
      </w:r>
      <w:r>
        <w:t>:</w:t>
      </w:r>
      <w:r>
        <w:t>2</w:t>
      </w:r>
      <w:r>
        <w:t>}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套</w:t>
      </w:r>
      <w:r>
        <w:t>餐</w:t>
      </w:r>
      <w:r>
        <w:t>价</w:t>
      </w:r>
      <w:r>
        <w:t>格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>_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原</w:t>
      </w:r>
      <w:r>
        <w:t>价</w:t>
      </w:r>
      <w:r>
        <w:t>总</w:t>
      </w:r>
      <w:r>
        <w:t>计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5</w:t>
      </w:r>
      <w:r>
        <w:t>,</w:t>
      </w:r>
      <w:r>
        <w:t>2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折</w:t>
      </w:r>
      <w:r>
        <w:t>扣</w:t>
      </w:r>
      <w:r>
        <w:t>率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B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r</w:t>
      </w:r>
      <w:r>
        <w:t>t</w:t>
      </w:r>
      <w:r>
        <w:t>_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精</w:t>
      </w:r>
      <w:r>
        <w:t>灵</w:t>
      </w:r>
      <w:r>
        <w:t>I</w:t>
      </w:r>
      <w:r>
        <w:t>P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精</w:t>
      </w:r>
      <w:r>
        <w:t>灵</w:t>
      </w:r>
      <w:r>
        <w:t>名</w:t>
      </w:r>
      <w:r>
        <w:t>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_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精</w:t>
      </w:r>
      <w:r>
        <w:t>灵</w:t>
      </w:r>
      <w:r>
        <w:t>类</w:t>
      </w:r>
      <w:r>
        <w:t>型</w:t>
      </w:r>
      <w:r>
        <w:t>：</w:t>
      </w:r>
      <w:r>
        <w:t>w</w:t>
      </w:r>
      <w:r>
        <w:t>i</w:t>
      </w:r>
      <w:r>
        <w:t>n</w:t>
      </w:r>
      <w:r>
        <w:t>e</w:t>
      </w:r>
      <w:r>
        <w:t>(</w:t>
      </w:r>
      <w:r>
        <w:t>果</w:t>
      </w:r>
      <w:r>
        <w:t>酒</w:t>
      </w:r>
      <w:r>
        <w:t>精</w:t>
      </w:r>
      <w:r>
        <w:t>灵</w:t>
      </w:r>
      <w:r>
        <w:t>)</w:t>
      </w:r>
      <w:r>
        <w:t>/</w:t>
      </w:r>
      <w:r>
        <w:t>j</w:t>
      </w:r>
      <w:r>
        <w:t>u</w:t>
      </w:r>
      <w:r>
        <w:t>i</w:t>
      </w:r>
      <w:r>
        <w:t>c</w:t>
      </w:r>
      <w:r>
        <w:t>e</w:t>
      </w:r>
      <w:r>
        <w:t>(</w:t>
      </w:r>
      <w:r>
        <w:t>果</w:t>
      </w:r>
      <w:r>
        <w:t>汁</w:t>
      </w:r>
      <w:r>
        <w:t>精</w:t>
      </w:r>
      <w:r>
        <w:t>灵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性</w:t>
      </w:r>
      <w:r>
        <w:t>格</w:t>
      </w:r>
      <w:r>
        <w:t>设</w:t>
      </w:r>
      <w:r>
        <w:t>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背</w:t>
      </w:r>
      <w:r>
        <w:t>景</w:t>
      </w:r>
      <w:r>
        <w:t>故</w:t>
      </w:r>
      <w:r>
        <w:t>事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关</w:t>
      </w:r>
      <w:r>
        <w:t>联</w:t>
      </w:r>
      <w:r>
        <w:t>产</w:t>
      </w:r>
      <w:r>
        <w:t>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N</w:t>
      </w:r>
      <w:r>
        <w:t>'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R</w:t>
      </w:r>
      <w:r>
        <w:t>/</w:t>
      </w:r>
      <w:r>
        <w:t>S</w:t>
      </w:r>
      <w:r>
        <w:t>R</w:t>
      </w:r>
      <w:r>
        <w:t>/</w:t>
      </w:r>
      <w:r>
        <w:t>S</w:t>
      </w:r>
      <w:r>
        <w:t>S</w:t>
      </w:r>
      <w:r>
        <w:t>R</w:t>
      </w:r>
      <w:r>
        <w:t>/</w:t>
      </w:r>
      <w:r>
        <w:t>U</w:t>
      </w:r>
      <w:r>
        <w:t>R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_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5</w:t>
      </w:r>
      <w:r>
        <w:t>,</w:t>
      </w:r>
      <w:r>
        <w:t>4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掉</w:t>
      </w:r>
      <w:r>
        <w:t>落</w:t>
      </w:r>
      <w:r>
        <w:t>概</w:t>
      </w:r>
      <w:r>
        <w:t>率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B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形</w:t>
      </w:r>
      <w:r>
        <w:t>象</w:t>
      </w:r>
      <w:r>
        <w:t>图</w:t>
      </w:r>
      <w:r>
        <w:t>/</w:t>
      </w:r>
      <w:r>
        <w:t>立</w:t>
      </w:r>
      <w:r>
        <w:t>绘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a</w:t>
      </w:r>
      <w:r>
        <w:t>r</w:t>
      </w:r>
      <w:r>
        <w:t>d</w:t>
      </w:r>
      <w:r>
        <w:t>_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B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卡</w:t>
      </w:r>
      <w:r>
        <w:t>片</w:t>
      </w:r>
      <w:r>
        <w:t>图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3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需</w:t>
      </w:r>
      <w:r>
        <w:t>要</w:t>
      </w:r>
      <w:r>
        <w:t>碎</w:t>
      </w:r>
      <w:r>
        <w:t>片</w:t>
      </w:r>
      <w:r>
        <w:t>数</w:t>
      </w:r>
      <w:r>
        <w:t>量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_</w:t>
      </w:r>
      <w:r>
        <w:t>d</w:t>
      </w:r>
      <w:r>
        <w:t>e</w:t>
      </w:r>
      <w:r>
        <w:t>s</w:t>
      </w:r>
      <w:r>
        <w:t>c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兑</w:t>
      </w:r>
      <w:r>
        <w:t>换</w:t>
      </w:r>
      <w:r>
        <w:t>奖</w:t>
      </w:r>
      <w:r>
        <w:t>励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r</w:t>
      </w:r>
      <w:r>
        <w:t>t</w:t>
      </w:r>
      <w:r>
        <w:t>_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精</w:t>
      </w:r>
      <w:r>
        <w:t>灵</w:t>
      </w:r>
      <w:r>
        <w:t>碎</w:t>
      </w:r>
      <w:r>
        <w:t>片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_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1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来</w:t>
      </w:r>
      <w:r>
        <w:t>源</w:t>
      </w:r>
      <w:r>
        <w:t>：</w:t>
      </w:r>
      <w:r>
        <w:t>p</w:t>
      </w:r>
      <w:r>
        <w:t>u</w:t>
      </w:r>
      <w:r>
        <w:t>r</w:t>
      </w:r>
      <w:r>
        <w:t>c</w:t>
      </w:r>
      <w:r>
        <w:t>h</w:t>
      </w:r>
      <w:r>
        <w:t>a</w:t>
      </w:r>
      <w:r>
        <w:t>s</w:t>
      </w:r>
      <w:r>
        <w:t>e</w:t>
      </w:r>
      <w:r>
        <w:t>/</w:t>
      </w:r>
      <w:r>
        <w:t>s</w:t>
      </w:r>
      <w:r>
        <w:t>h</w:t>
      </w:r>
      <w:r>
        <w:t>a</w:t>
      </w:r>
      <w:r>
        <w:t>r</w:t>
      </w:r>
      <w:r>
        <w:t>e</w:t>
      </w:r>
      <w:r>
        <w:t>/</w:t>
      </w:r>
      <w:r>
        <w:t>d</w:t>
      </w:r>
      <w:r>
        <w:t>i</w:t>
      </w:r>
      <w:r>
        <w:t>a</w:t>
      </w:r>
      <w:r>
        <w:t>r</w:t>
      </w:r>
      <w:r>
        <w:t>y</w:t>
      </w:r>
      <w:r>
        <w:t>/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I</w:t>
      </w:r>
      <w:r>
        <w:t>N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>(</w:t>
      </w:r>
      <w:r>
        <w:t>u</w:t>
      </w:r>
      <w:r>
        <w:t>s</w:t>
      </w:r>
      <w:r>
        <w:t>e</w:t>
      </w:r>
      <w:r>
        <w:t>r</w:t>
      </w:r>
      <w:r>
        <w:rPr>
          <w:i/>
        </w:rPr>
        <w:t>id, sprite</w:t>
      </w:r>
      <w:r>
        <w:t>i</w:t>
      </w:r>
      <w:r>
        <w:t>d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精</w:t>
      </w:r>
      <w:r>
        <w:t>灵</w:t>
      </w:r>
      <w:r>
        <w:t>图</w:t>
      </w:r>
      <w:r>
        <w:t>鉴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_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l</w:t>
      </w:r>
      <w:r>
        <w:t>o</w:t>
      </w:r>
      <w:r>
        <w:t>c</w:t>
      </w:r>
      <w:r>
        <w:t>k</w:t>
      </w:r>
      <w:r>
        <w:t>e</w:t>
      </w:r>
      <w:r>
        <w:t>d</w:t>
      </w:r>
      <w:r>
        <w:t>'</w:t>
      </w:r>
      <w:r>
        <w:t>,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l</w:t>
      </w:r>
      <w:r>
        <w:t>o</w:t>
      </w:r>
      <w:r>
        <w:t>c</w:t>
      </w:r>
      <w:r>
        <w:t>k</w:t>
      </w:r>
      <w:r>
        <w:t>e</w:t>
      </w:r>
      <w:r>
        <w:t>d</w:t>
      </w:r>
      <w:r>
        <w:t>/</w:t>
      </w:r>
      <w:r>
        <w:t>u</w:t>
      </w:r>
      <w:r>
        <w:t>n</w:t>
      </w:r>
      <w:r>
        <w:t>l</w:t>
      </w:r>
      <w:r>
        <w:t>o</w:t>
      </w:r>
      <w:r>
        <w:t>c</w:t>
      </w:r>
      <w:r>
        <w:t>k</w:t>
      </w:r>
      <w:r>
        <w:t>e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n</w:t>
      </w:r>
      <w:r>
        <w:t>l</w:t>
      </w:r>
      <w:r>
        <w:t>o</w:t>
      </w:r>
      <w:r>
        <w:t>c</w:t>
      </w:r>
      <w:r>
        <w:t>k</w:t>
      </w:r>
      <w:r>
        <w:t>e</w:t>
      </w:r>
      <w:r>
        <w:t>d</w:t>
      </w:r>
      <w:r>
        <w:t>_</w:t>
      </w:r>
      <w:r>
        <w:t>a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>(</w:t>
      </w:r>
      <w:r>
        <w:t>u</w:t>
      </w:r>
      <w:r>
        <w:t>s</w:t>
      </w:r>
      <w:r>
        <w:t>e</w:t>
      </w:r>
      <w:r>
        <w:t>r</w:t>
      </w:r>
      <w:r>
        <w:rPr>
          <w:i/>
        </w:rPr>
        <w:t>id, sprite</w:t>
      </w:r>
      <w:r>
        <w:t>i</w:t>
      </w:r>
      <w:r>
        <w:t>d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订</w:t>
      </w:r>
      <w:r>
        <w:t>单</w:t>
      </w:r>
      <w:r>
        <w:t>相</w:t>
      </w:r>
      <w:r>
        <w:t>关</w:t>
      </w:r>
      <w:r>
        <w:t>表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订</w:t>
      </w:r>
      <w:r>
        <w:t>单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n</w:t>
      </w:r>
      <w:r>
        <w:t>o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6</w:t>
      </w:r>
      <w:r>
        <w:t>4</w:t>
      </w:r>
      <w:r>
        <w:t>)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订</w:t>
      </w:r>
      <w:r>
        <w:t>单</w:t>
      </w:r>
      <w:r>
        <w:t>号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所</w:t>
      </w:r>
      <w:r>
        <w:t>属</w:t>
      </w:r>
      <w:r>
        <w:t>学</w:t>
      </w:r>
      <w:r>
        <w:t>校</w:t>
      </w:r>
      <w:r>
        <w:t>(</w:t>
      </w:r>
      <w:r>
        <w:t>归</w:t>
      </w:r>
      <w:r>
        <w:t>属</w:t>
      </w:r>
      <w:r>
        <w:t>分</w:t>
      </w:r>
      <w:r>
        <w:t>销</w:t>
      </w:r>
      <w:r>
        <w:t>商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推</w:t>
      </w:r>
      <w:r>
        <w:t>荐</w:t>
      </w:r>
      <w:r>
        <w:t>代</w:t>
      </w:r>
      <w:r>
        <w:t>理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'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/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>/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'</w:t>
      </w:r>
      <w:r>
        <w:t>,</w:t>
      </w:r>
      <w:r>
        <w:t xml:space="preserve"> </w:t>
      </w:r>
      <w:r>
        <w:t>-</w:t>
      </w:r>
      <w:r>
        <w:t>-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/</w:t>
      </w:r>
      <w:r>
        <w:t>p</w:t>
      </w:r>
      <w:r>
        <w:t>a</w:t>
      </w:r>
      <w:r>
        <w:t>i</w:t>
      </w:r>
      <w:r>
        <w:t>d</w:t>
      </w:r>
      <w:r>
        <w:t>/</w:t>
      </w:r>
      <w:r>
        <w:t>s</w:t>
      </w:r>
      <w:r>
        <w:t>h</w:t>
      </w:r>
      <w:r>
        <w:t>i</w:t>
      </w:r>
      <w:r>
        <w:t>p</w:t>
      </w:r>
      <w:r>
        <w:t>p</w:t>
      </w:r>
      <w:r>
        <w:t>e</w:t>
      </w:r>
      <w:r>
        <w:t>d</w:t>
      </w:r>
      <w:r>
        <w:t>/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e</w:t>
      </w:r>
      <w:r>
        <w:t>d</w:t>
      </w:r>
      <w:r>
        <w:t>/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d</w:t>
      </w:r>
      <w:r>
        <w:t>/</w:t>
      </w:r>
      <w:r>
        <w:t>c</w:t>
      </w:r>
      <w:r>
        <w:t>a</w:t>
      </w:r>
      <w:r>
        <w:t>n</w:t>
      </w:r>
      <w:r>
        <w:t>c</w:t>
      </w:r>
      <w:r>
        <w:t>e</w:t>
      </w:r>
      <w:r>
        <w:t>l</w:t>
      </w:r>
      <w:r>
        <w:t>l</w:t>
      </w:r>
      <w:r>
        <w:t>e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_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订</w:t>
      </w:r>
      <w:r>
        <w:t>单</w:t>
      </w:r>
      <w:r>
        <w:t>总</w:t>
      </w:r>
      <w:r>
        <w:t>金</w:t>
      </w:r>
      <w:r>
        <w:t>额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_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优</w:t>
      </w:r>
      <w:r>
        <w:t>惠</w:t>
      </w:r>
      <w:r>
        <w:t>金</w:t>
      </w:r>
      <w:r>
        <w:t>额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r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运</w:t>
      </w:r>
      <w:r>
        <w:t>费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>_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实</w:t>
      </w:r>
      <w:r>
        <w:t>付</w:t>
      </w:r>
      <w:r>
        <w:t>金</w:t>
      </w:r>
      <w:r>
        <w:t>额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_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w</w:t>
      </w:r>
      <w:r>
        <w:t>e</w:t>
      </w:r>
      <w:r>
        <w:t>c</w:t>
      </w:r>
      <w:r>
        <w:t>h</w:t>
      </w:r>
      <w:r>
        <w:t>a</w:t>
      </w:r>
      <w:r>
        <w:t>t</w:t>
      </w:r>
      <w:r>
        <w:t>/</w:t>
      </w:r>
      <w:r>
        <w:t>o</w:t>
      </w:r>
      <w:r>
        <w:t>f</w:t>
      </w:r>
      <w:r>
        <w:t>f</w:t>
      </w:r>
      <w:r>
        <w:t>l</w:t>
      </w:r>
      <w:r>
        <w:t>i</w:t>
      </w:r>
      <w:r>
        <w:t>n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_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rPr>
          <w:i/>
        </w:rPr>
        <w:t>type   VARCHAR(20) DEFAULT 'dormitory', -- dormitory/self</w:t>
      </w:r>
      <w:r>
        <w:t>p</w:t>
      </w:r>
      <w:r>
        <w:t>i</w:t>
      </w:r>
      <w:r>
        <w:t>c</w:t>
      </w:r>
      <w:r>
        <w:t>k</w:t>
      </w:r>
      <w:r>
        <w:t>u</w:t>
      </w:r>
      <w:r>
        <w:t>p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1</w:t>
      </w:r>
      <w:r>
        <w:t>0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宿</w:t>
      </w:r>
      <w:r>
        <w:t>舍</w:t>
      </w:r>
      <w:r>
        <w:t>楼</w:t>
      </w:r>
      <w:r>
        <w:t>栋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_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房</w:t>
      </w:r>
      <w:r>
        <w:t>间</w:t>
      </w:r>
      <w:r>
        <w:t>号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i</w:t>
      </w:r>
      <w:r>
        <w:t>c</w:t>
      </w:r>
      <w:r>
        <w:t>k</w:t>
      </w:r>
      <w:r>
        <w:t>u</w:t>
      </w:r>
      <w:r>
        <w:t>p</w:t>
      </w:r>
      <w:r>
        <w:t>_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自</w:t>
      </w:r>
      <w:r>
        <w:t>提</w:t>
      </w:r>
      <w:r>
        <w:t>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i</w:t>
      </w:r>
      <w:r>
        <w:t>c</w:t>
      </w:r>
      <w:r>
        <w:t>k</w:t>
      </w:r>
      <w:r>
        <w:t>u</w:t>
      </w:r>
      <w:r>
        <w:t>p</w:t>
      </w:r>
      <w:r>
        <w:rPr>
          <w:i/>
        </w:rPr>
        <w:t>shop</w:t>
      </w:r>
      <w:r>
        <w:t>i</w:t>
      </w:r>
      <w:r>
        <w:t>d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自</w:t>
      </w:r>
      <w:r>
        <w:t>提</w:t>
      </w:r>
      <w:r>
        <w:t>点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p</w:t>
      </w:r>
      <w:r>
        <w:t>r</w:t>
      </w:r>
      <w:r>
        <w:t>e</w:t>
      </w:r>
      <w:r>
        <w:t>s</w:t>
      </w:r>
      <w:r>
        <w:t>s</w:t>
      </w:r>
      <w:r>
        <w:t>_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快</w:t>
      </w:r>
      <w:r>
        <w:t>递</w:t>
      </w:r>
      <w:r>
        <w:t>公</w:t>
      </w:r>
      <w:r>
        <w:t>司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p</w:t>
      </w:r>
      <w:r>
        <w:t>r</w:t>
      </w:r>
      <w:r>
        <w:t>e</w:t>
      </w:r>
      <w:r>
        <w:t>s</w:t>
      </w:r>
      <w:r>
        <w:t>s</w:t>
      </w:r>
      <w:r>
        <w:t>_</w:t>
      </w:r>
      <w:r>
        <w:t>n</w:t>
      </w:r>
      <w:r>
        <w:t>o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1</w:t>
      </w:r>
      <w:r>
        <w:t>0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快</w:t>
      </w:r>
      <w:r>
        <w:t>递</w:t>
      </w:r>
      <w:r>
        <w:t>单</w:t>
      </w:r>
      <w:r>
        <w:t>号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I</w:t>
      </w:r>
      <w:r>
        <w:t>N</w:t>
      </w:r>
      <w:r>
        <w:t>T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拼</w:t>
      </w:r>
      <w:r>
        <w:t>团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>_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拼</w:t>
      </w:r>
      <w:r>
        <w:t>团</w:t>
      </w:r>
      <w:r>
        <w:t>状</w:t>
      </w:r>
      <w:r>
        <w:t>态</w:t>
      </w:r>
      <w:r>
        <w:t>：</w:t>
      </w:r>
      <w:r>
        <w:t>o</w:t>
      </w:r>
      <w:r>
        <w:t>p</w:t>
      </w:r>
      <w:r>
        <w:t>e</w:t>
      </w:r>
      <w:r>
        <w:t>n</w:t>
      </w:r>
      <w:r>
        <w:t>/</w:t>
      </w:r>
      <w:r>
        <w:t>j</w:t>
      </w:r>
      <w:r>
        <w:t>o</w:t>
      </w:r>
      <w:r>
        <w:t>i</w:t>
      </w:r>
      <w:r>
        <w:t>n</w:t>
      </w:r>
      <w:r>
        <w:t>e</w:t>
      </w:r>
      <w:r>
        <w:t>d</w:t>
      </w:r>
      <w:r>
        <w:t>/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/</w:t>
      </w:r>
      <w:r>
        <w:t>f</w:t>
      </w:r>
      <w:r>
        <w:t>a</w:t>
      </w:r>
      <w:r>
        <w:t>i</w:t>
      </w:r>
      <w:r>
        <w:t>l</w:t>
      </w:r>
      <w:r>
        <w:t>e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_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代</w:t>
      </w:r>
      <w:r>
        <w:t>理</w:t>
      </w:r>
      <w:r>
        <w:t>返</w:t>
      </w:r>
      <w:r>
        <w:t>利</w:t>
      </w:r>
      <w:r>
        <w:t>金</w:t>
      </w:r>
      <w:r>
        <w:t>额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t>_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年</w:t>
      </w:r>
      <w:r>
        <w:t>龄</w:t>
      </w:r>
      <w:r>
        <w:t>是</w:t>
      </w:r>
      <w:r>
        <w:t>否</w:t>
      </w:r>
      <w:r>
        <w:t>已</w:t>
      </w:r>
      <w:r>
        <w:t>验</w:t>
      </w:r>
      <w:r>
        <w:t>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rPr>
          <w:i/>
        </w:rPr>
        <w:t>verify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验</w:t>
      </w:r>
      <w:r>
        <w:t>证</w:t>
      </w:r>
      <w:r>
        <w:t>时</w:t>
      </w:r>
      <w:r>
        <w:t>间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_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来</w:t>
      </w:r>
      <w:r>
        <w:t>源</w:t>
      </w:r>
      <w:r>
        <w:t>渠</w:t>
      </w:r>
      <w:r>
        <w:t>道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_</w:t>
      </w:r>
      <w:r>
        <w:t>p</w:t>
      </w:r>
      <w:r>
        <w:t>a</w:t>
      </w:r>
      <w:r>
        <w:t>r</w:t>
      </w:r>
      <w:r>
        <w:t>a</w:t>
      </w:r>
      <w:r>
        <w:t>m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B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来</w:t>
      </w:r>
      <w:r>
        <w:t>源</w:t>
      </w:r>
      <w:r>
        <w:t>参</w:t>
      </w:r>
      <w:r>
        <w:t>数</w:t>
      </w:r>
      <w:r>
        <w:t>(</w:t>
      </w:r>
      <w:r>
        <w:t>裂</w:t>
      </w:r>
      <w:r>
        <w:t>变</w:t>
      </w:r>
      <w:r>
        <w:t>追</w:t>
      </w:r>
      <w:r>
        <w:t>踪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user (user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school (school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order</w:t>
      </w:r>
      <w:r>
        <w:t>n</w:t>
      </w:r>
      <w:r>
        <w:t>o</w:t>
      </w:r>
      <w:r>
        <w:t xml:space="preserve"> </w:t>
      </w:r>
      <w:r>
        <w:t>(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n</w:t>
      </w:r>
      <w:r>
        <w:t>o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pintuan (pintuan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created (created</w:t>
      </w:r>
      <w:r>
        <w:t>a</w:t>
      </w:r>
      <w:r>
        <w:t>t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age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(</w:t>
      </w:r>
      <w:r>
        <w:t>a</w:t>
      </w:r>
      <w:r>
        <w:t>g</w:t>
      </w:r>
      <w:r>
        <w:t>e</w:t>
      </w:r>
      <w:r>
        <w:t>_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订</w:t>
      </w:r>
      <w:r>
        <w:t>单</w:t>
      </w:r>
      <w:r>
        <w:t>商</w:t>
      </w:r>
      <w:r>
        <w:t>品</w:t>
      </w:r>
      <w:r>
        <w:t>明</w:t>
      </w:r>
      <w:r>
        <w:t>细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_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1</w:t>
      </w:r>
      <w:r>
        <w:t>0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k</w:t>
      </w:r>
      <w:r>
        <w:t>u</w:t>
      </w:r>
      <w:r>
        <w:t>_</w:t>
      </w:r>
      <w:r>
        <w:t>i</w:t>
      </w:r>
      <w:r>
        <w:t>n</w:t>
      </w:r>
      <w:r>
        <w:t>f</w:t>
      </w:r>
      <w:r>
        <w:t>o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B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规</w:t>
      </w:r>
      <w:r>
        <w:t>格</w:t>
      </w:r>
      <w:r>
        <w:t>信</w:t>
      </w:r>
      <w:r>
        <w:t>息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单</w:t>
      </w:r>
      <w:r>
        <w:t>价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_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1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赠</w:t>
      </w:r>
      <w:r>
        <w:t>送</w:t>
      </w:r>
      <w:r>
        <w:t>碎</w:t>
      </w:r>
      <w:r>
        <w:t>片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order (order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product (product</w:t>
      </w:r>
      <w:r>
        <w:t>i</w:t>
      </w:r>
      <w:r>
        <w:t>d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拼</w:t>
      </w:r>
      <w:r>
        <w:t>团</w:t>
      </w:r>
      <w:r>
        <w:t>购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拼</w:t>
      </w:r>
      <w:r>
        <w:t>团</w:t>
      </w:r>
      <w:r>
        <w:t>价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i</w:t>
      </w:r>
      <w:r>
        <w:t>n</w:t>
      </w:r>
      <w:r>
        <w:t>_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2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最</w:t>
      </w:r>
      <w:r>
        <w:t>少</w:t>
      </w:r>
      <w:r>
        <w:t>人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a</w:t>
      </w:r>
      <w:r>
        <w:t>x</w:t>
      </w:r>
      <w:r>
        <w:t>_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2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最</w:t>
      </w:r>
      <w:r>
        <w:t>大</w:t>
      </w:r>
      <w:r>
        <w:t>人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_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团</w:t>
      </w:r>
      <w:r>
        <w:t>长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学</w:t>
      </w:r>
      <w:r>
        <w:t>校</w:t>
      </w:r>
      <w:r>
        <w:t>限</w:t>
      </w:r>
      <w:r>
        <w:t>制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o</w:t>
      </w:r>
      <w:r>
        <w:t>p</w:t>
      </w:r>
      <w:r>
        <w:t>e</w:t>
      </w:r>
      <w:r>
        <w:t>n</w:t>
      </w:r>
      <w:r>
        <w:t>'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/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d</w:t>
      </w:r>
      <w:r>
        <w:t>/</w:t>
      </w:r>
      <w:r>
        <w:t>f</w:t>
      </w:r>
      <w:r>
        <w:t>a</w:t>
      </w:r>
      <w:r>
        <w:t>i</w:t>
      </w:r>
      <w:r>
        <w:t>l</w:t>
      </w:r>
      <w:r>
        <w:t>e</w:t>
      </w:r>
      <w:r>
        <w:t>d</w:t>
      </w:r>
      <w:r>
        <w:t>/</w:t>
      </w:r>
      <w:r>
        <w:t>e</w:t>
      </w:r>
      <w:r>
        <w:t>x</w:t>
      </w:r>
      <w:r>
        <w:t>p</w:t>
      </w:r>
      <w:r>
        <w:t>i</w:t>
      </w:r>
      <w:r>
        <w:t>r</w:t>
      </w:r>
      <w:r>
        <w:t>e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e</w:t>
      </w:r>
      <w:r>
        <w:t>_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过</w:t>
      </w:r>
      <w:r>
        <w:t>期</w:t>
      </w:r>
      <w:r>
        <w:t>时</w:t>
      </w:r>
      <w:r>
        <w:t>间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I</w:t>
      </w:r>
      <w:r>
        <w:t>N</w:t>
      </w:r>
      <w:r>
        <w:t>T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成</w:t>
      </w:r>
      <w:r>
        <w:t>团</w:t>
      </w:r>
      <w:r>
        <w:t>后</w:t>
      </w:r>
      <w:r>
        <w:t>订</w:t>
      </w:r>
      <w:r>
        <w:t>单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d</w:t>
      </w:r>
      <w:r>
        <w:t>_</w:t>
      </w:r>
      <w:r>
        <w:t>a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product (product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leader (leader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软</w:t>
      </w:r>
      <w:r>
        <w:t>文</w:t>
      </w:r>
      <w:r>
        <w:t>营</w:t>
      </w:r>
      <w:r>
        <w:t>销</w:t>
      </w:r>
      <w:r>
        <w:t>相</w:t>
      </w:r>
      <w:r>
        <w:t>关</w:t>
      </w:r>
      <w:r>
        <w:t>表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软</w:t>
      </w:r>
      <w:r>
        <w:t>文</w:t>
      </w:r>
      <w:r>
        <w:t>/</w:t>
      </w:r>
      <w:r>
        <w:t>日</w:t>
      </w:r>
      <w:r>
        <w:t>记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0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_</w:t>
      </w:r>
      <w:r>
        <w:t>i</w:t>
      </w:r>
      <w:r>
        <w:t>m</w:t>
      </w:r>
      <w:r>
        <w:t>a</w:t>
      </w:r>
      <w:r>
        <w:t>g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5</w:t>
      </w:r>
      <w:r>
        <w:t>6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富</w:t>
      </w:r>
      <w:r>
        <w:t>文</w:t>
      </w:r>
      <w:r>
        <w:t>本</w:t>
      </w:r>
      <w:r>
        <w:t>内</w:t>
      </w:r>
      <w:r>
        <w:t>容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3</w:t>
      </w:r>
      <w:r>
        <w:t>0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摘</w:t>
      </w:r>
      <w:r>
        <w:t>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'</w:t>
      </w:r>
      <w:r>
        <w:t>,</w:t>
      </w:r>
      <w:r>
        <w:t xml:space="preserve"> </w:t>
      </w:r>
      <w:r>
        <w:t>-</w:t>
      </w:r>
      <w:r>
        <w:t>-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/</w:t>
      </w:r>
      <w:r>
        <w:t>d</w:t>
      </w:r>
      <w:r>
        <w:t>i</w:t>
      </w:r>
      <w:r>
        <w:t>a</w:t>
      </w:r>
      <w:r>
        <w:t>r</w:t>
      </w:r>
      <w:r>
        <w:t>y</w:t>
      </w:r>
      <w:r>
        <w:t>/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分</w:t>
      </w:r>
      <w:r>
        <w:t>类</w:t>
      </w:r>
      <w:r>
        <w:t>：</w:t>
      </w:r>
      <w:r>
        <w:t>节</w:t>
      </w:r>
      <w:r>
        <w:t>日</w:t>
      </w:r>
      <w:r>
        <w:t>/</w:t>
      </w:r>
      <w:r>
        <w:t>新</w:t>
      </w:r>
      <w:r>
        <w:t>品</w:t>
      </w:r>
      <w:r>
        <w:t>/</w:t>
      </w:r>
      <w:r>
        <w:t>精</w:t>
      </w:r>
      <w:r>
        <w:t>灵</w:t>
      </w:r>
      <w:r>
        <w:t>故</w:t>
      </w:r>
      <w:r>
        <w:t>事</w:t>
      </w:r>
      <w:r>
        <w:t>/</w:t>
      </w:r>
      <w:r>
        <w:t>校</w:t>
      </w:r>
      <w:r>
        <w:t>园</w:t>
      </w:r>
      <w:r>
        <w:t>生</w:t>
      </w:r>
      <w:r>
        <w:t>活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作</w:t>
      </w:r>
      <w:r>
        <w:t>者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所</w:t>
      </w:r>
      <w:r>
        <w:t>属</w:t>
      </w:r>
      <w:r>
        <w:t>学</w:t>
      </w:r>
      <w:r>
        <w:t>校</w:t>
      </w:r>
      <w:r>
        <w:t>(</w:t>
      </w:r>
      <w:r>
        <w:t>N</w:t>
      </w:r>
      <w:r>
        <w:t>U</w:t>
      </w:r>
      <w:r>
        <w:t>L</w:t>
      </w:r>
      <w:r>
        <w:t>L</w:t>
      </w:r>
      <w:r>
        <w:t>表</w:t>
      </w:r>
      <w:r>
        <w:t>示</w:t>
      </w:r>
      <w:r>
        <w:t>品</w:t>
      </w:r>
      <w:r>
        <w:t>牌</w:t>
      </w:r>
      <w:r>
        <w:t>全</w:t>
      </w:r>
      <w:r>
        <w:t>局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_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B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关</w:t>
      </w:r>
      <w:r>
        <w:t>联</w:t>
      </w:r>
      <w:r>
        <w:t>产</w:t>
      </w:r>
      <w:r>
        <w:t>品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_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关</w:t>
      </w:r>
      <w:r>
        <w:t>联</w:t>
      </w:r>
      <w:r>
        <w:t>精</w:t>
      </w:r>
      <w:r>
        <w:t>灵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_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阅</w:t>
      </w:r>
      <w:r>
        <w:t>读</w:t>
      </w:r>
      <w:r>
        <w:t>奖</w:t>
      </w:r>
      <w:r>
        <w:t>励</w:t>
      </w:r>
      <w:r>
        <w:t>碎</w:t>
      </w:r>
      <w:r>
        <w:t>片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q</w:t>
      </w:r>
      <w:r>
        <w:t>r</w:t>
      </w:r>
      <w:r>
        <w:rPr>
          <w:i/>
        </w:rPr>
        <w:t>code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 xml:space="preserve"> 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B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二</w:t>
      </w:r>
      <w:r>
        <w:t>维</w:t>
      </w:r>
      <w:r>
        <w:t>码</w:t>
      </w:r>
      <w:r>
        <w:t>配</w:t>
      </w:r>
      <w:r>
        <w:t>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d</w:t>
      </w:r>
      <w:r>
        <w:t>r</w:t>
      </w:r>
      <w:r>
        <w:t>a</w:t>
      </w:r>
      <w:r>
        <w:t>f</w:t>
      </w:r>
      <w:r>
        <w:t>t</w:t>
      </w:r>
      <w:r>
        <w:t>'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d</w:t>
      </w:r>
      <w:r>
        <w:t>r</w:t>
      </w:r>
      <w:r>
        <w:t>a</w:t>
      </w:r>
      <w:r>
        <w:t>f</w:t>
      </w:r>
      <w:r>
        <w:t>t</w:t>
      </w:r>
      <w:r>
        <w:t>/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>/</w:t>
      </w:r>
      <w:r>
        <w:t>a</w:t>
      </w:r>
      <w:r>
        <w:t>r</w:t>
      </w:r>
      <w:r>
        <w:t>c</w:t>
      </w:r>
      <w:r>
        <w:t>h</w:t>
      </w:r>
      <w:r>
        <w:t>i</w:t>
      </w:r>
      <w:r>
        <w:t>v</w:t>
      </w:r>
      <w:r>
        <w:t>e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_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(</w:t>
      </w:r>
      <w:r>
        <w:t>t</w:t>
      </w:r>
      <w:r>
        <w:t>y</w:t>
      </w:r>
      <w:r>
        <w:t>p</w:t>
      </w:r>
      <w:r>
        <w:t>e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(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school (school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publish (publish</w:t>
      </w:r>
      <w:r>
        <w:t>t</w:t>
      </w:r>
      <w:r>
        <w:t>i</w:t>
      </w:r>
      <w:r>
        <w:t>m</w:t>
      </w:r>
      <w:r>
        <w:t>e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软</w:t>
      </w:r>
      <w:r>
        <w:t>文</w:t>
      </w:r>
      <w:r>
        <w:t>分</w:t>
      </w:r>
      <w:r>
        <w:t>享</w:t>
      </w:r>
      <w:r>
        <w:t>记</w:t>
      </w:r>
      <w:r>
        <w:t>录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_</w:t>
      </w:r>
      <w:r>
        <w:t>s</w:t>
      </w:r>
      <w:r>
        <w:t>h</w:t>
      </w:r>
      <w:r>
        <w:t>a</w:t>
      </w:r>
      <w:r>
        <w:t>r</w:t>
      </w:r>
      <w:r>
        <w:t>e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rPr>
          <w:i/>
        </w:rPr>
        <w:t>channel   VARCHAR(50),                    -- wechat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/</w:t>
      </w:r>
      <w:r>
        <w:t>w</w:t>
      </w:r>
      <w:r>
        <w:t>e</w:t>
      </w:r>
      <w:r>
        <w:t>c</w:t>
      </w:r>
      <w:r>
        <w:t>h</w:t>
      </w:r>
      <w:r>
        <w:t>a</w:t>
      </w:r>
      <w:r>
        <w:t>t</w:t>
      </w:r>
      <w:r>
        <w:rPr>
          <w:i/>
        </w:rPr>
        <w:t>moments/friend</w:t>
      </w:r>
      <w:r>
        <w:t>c</w:t>
      </w:r>
      <w:r>
        <w:t>i</w:t>
      </w:r>
      <w:r>
        <w:t>r</w:t>
      </w:r>
      <w:r>
        <w:t>c</w:t>
      </w:r>
      <w:r>
        <w:t>l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rPr>
          <w:i/>
        </w:rPr>
        <w:t>platform  VARCHAR(20),                    -- wechat/mini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扫</w:t>
      </w:r>
      <w:r>
        <w:t>码</w:t>
      </w:r>
      <w:r>
        <w:t>次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注</w:t>
      </w:r>
      <w:r>
        <w:t>册</w:t>
      </w:r>
      <w:r>
        <w:t>人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下</w:t>
      </w:r>
      <w:r>
        <w:t>单</w:t>
      </w:r>
      <w:r>
        <w:t>人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订</w:t>
      </w:r>
      <w:r>
        <w:t>单</w:t>
      </w:r>
      <w:r>
        <w:t>金</w:t>
      </w:r>
      <w:r>
        <w:t>额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_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分</w:t>
      </w:r>
      <w:r>
        <w:t>享</w:t>
      </w:r>
      <w:r>
        <w:t>者</w:t>
      </w:r>
      <w:r>
        <w:t>奖</w:t>
      </w:r>
      <w:r>
        <w:t>励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article (article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user (user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created (created</w:t>
      </w:r>
      <w:r>
        <w:t>a</w:t>
      </w:r>
      <w:r>
        <w:t>t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裂</w:t>
      </w:r>
      <w:r>
        <w:t>变</w:t>
      </w:r>
      <w:r>
        <w:t>追</w:t>
      </w:r>
      <w:r>
        <w:t>踪</w:t>
      </w:r>
      <w:r>
        <w:t>相</w:t>
      </w:r>
      <w:r>
        <w:t>关</w:t>
      </w:r>
      <w:r>
        <w:t>表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裂</w:t>
      </w:r>
      <w:r>
        <w:t>变</w:t>
      </w:r>
      <w:r>
        <w:t>追</w:t>
      </w:r>
      <w:r>
        <w:t>踪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rPr>
          <w:i/>
        </w:rPr>
        <w:t>user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分</w:t>
      </w:r>
      <w:r>
        <w:t>享</w:t>
      </w:r>
      <w:r>
        <w:t>者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/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/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rPr>
          <w:i/>
        </w:rPr>
        <w:t>target</w:t>
      </w:r>
      <w:r>
        <w:t>i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分</w:t>
      </w:r>
      <w:r>
        <w:t>享</w:t>
      </w:r>
      <w:r>
        <w:t>对</w:t>
      </w:r>
      <w:r>
        <w:t>象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分</w:t>
      </w:r>
      <w:r>
        <w:t>享</w:t>
      </w:r>
      <w:r>
        <w:t>渠</w:t>
      </w:r>
      <w:r>
        <w:t>道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_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6</w:t>
      </w:r>
      <w:r>
        <w:t>4</w:t>
      </w:r>
      <w:r>
        <w:t>)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唯</w:t>
      </w:r>
      <w:r>
        <w:t>一</w:t>
      </w:r>
      <w:r>
        <w:t>来</w:t>
      </w:r>
      <w:r>
        <w:t>源</w:t>
      </w:r>
      <w:r>
        <w:t>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扫</w:t>
      </w:r>
      <w:r>
        <w:t>码</w:t>
      </w:r>
      <w:r>
        <w:t>人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新</w:t>
      </w:r>
      <w:r>
        <w:t>注</w:t>
      </w:r>
      <w:r>
        <w:t>册</w:t>
      </w:r>
      <w:r>
        <w:t>人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rPr>
          <w:i/>
        </w:rPr>
        <w:t>order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首</w:t>
      </w:r>
      <w:r>
        <w:t>单</w:t>
      </w:r>
      <w:r>
        <w:t>人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rPr>
          <w:i/>
        </w:rPr>
        <w:t>order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总</w:t>
      </w:r>
      <w:r>
        <w:t>订</w:t>
      </w:r>
      <w:r>
        <w:t>单</w:t>
      </w:r>
      <w:r>
        <w:t>金</w:t>
      </w:r>
      <w:r>
        <w:t>额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_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分</w:t>
      </w:r>
      <w:r>
        <w:t>享</w:t>
      </w:r>
      <w:r>
        <w:t>者</w:t>
      </w:r>
      <w:r>
        <w:t>奖</w:t>
      </w:r>
      <w:r>
        <w:t>励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_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/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/</w:t>
      </w:r>
      <w:r>
        <w:t>c</w:t>
      </w:r>
      <w:r>
        <w:t>o</w:t>
      </w:r>
      <w:r>
        <w:t>u</w:t>
      </w:r>
      <w:r>
        <w:t>p</w:t>
      </w:r>
      <w:r>
        <w:t>o</w:t>
      </w:r>
      <w:r>
        <w:t>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e</w:t>
      </w:r>
      <w:r>
        <w:t>s</w:t>
      </w:r>
      <w:r>
        <w:t>_</w:t>
      </w:r>
      <w:r>
        <w:t>a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过</w:t>
      </w:r>
      <w:r>
        <w:t>期</w:t>
      </w:r>
      <w:r>
        <w:t>时</w:t>
      </w:r>
      <w:r>
        <w:t>间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share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(</w:t>
      </w:r>
      <w:r>
        <w:t>s</w:t>
      </w:r>
      <w:r>
        <w:t>h</w:t>
      </w:r>
      <w:r>
        <w:t>a</w:t>
      </w:r>
      <w:r>
        <w:t>r</w:t>
      </w:r>
      <w:r>
        <w:t>e</w:t>
      </w:r>
      <w:r>
        <w:rPr>
          <w:i/>
        </w:rPr>
        <w:t>user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source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(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_</w:t>
      </w:r>
      <w:r>
        <w:t>c</w:t>
      </w:r>
      <w:r>
        <w:t>o</w:t>
      </w:r>
      <w:r>
        <w:t>d</w:t>
      </w:r>
      <w:r>
        <w:t>e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created (created</w:t>
      </w:r>
      <w:r>
        <w:t>a</w:t>
      </w:r>
      <w:r>
        <w:t>t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裂</w:t>
      </w:r>
      <w:r>
        <w:t>变</w:t>
      </w:r>
      <w:r>
        <w:t>行</w:t>
      </w:r>
      <w:r>
        <w:t>为</w:t>
      </w:r>
      <w:r>
        <w:t>记</w:t>
      </w:r>
      <w:r>
        <w:t>录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_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6</w:t>
      </w:r>
      <w:r>
        <w:t>4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t</w:t>
      </w:r>
      <w:r>
        <w:t>o</w:t>
      </w:r>
      <w:r>
        <w:t>r</w:t>
      </w:r>
      <w:r>
        <w:t>_</w:t>
      </w:r>
      <w:r>
        <w:t>o</w:t>
      </w:r>
      <w:r>
        <w:t>p</w:t>
      </w:r>
      <w:r>
        <w:t>e</w:t>
      </w:r>
      <w:r>
        <w:t>n</w:t>
      </w:r>
      <w:r>
        <w:t>i</w:t>
      </w:r>
      <w:r>
        <w:t>d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1</w:t>
      </w:r>
      <w:r>
        <w:t>2</w:t>
      </w:r>
      <w:r>
        <w:t>8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t</w:t>
      </w:r>
      <w:r>
        <w:t>o</w:t>
      </w:r>
      <w:r>
        <w:t>r</w:t>
      </w:r>
      <w:r>
        <w:rPr>
          <w:i/>
        </w:rPr>
        <w:t>user</w:t>
      </w:r>
      <w:r>
        <w:t>i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/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/</w:t>
      </w:r>
      <w:r>
        <w:t>b</w:t>
      </w:r>
      <w:r>
        <w:t>r</w:t>
      </w:r>
      <w:r>
        <w:t>o</w:t>
      </w:r>
      <w:r>
        <w:t>w</w:t>
      </w:r>
      <w:r>
        <w:t>s</w:t>
      </w:r>
      <w:r>
        <w:t>e</w:t>
      </w:r>
      <w:r>
        <w:t>/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/</w:t>
      </w:r>
      <w:r>
        <w:t>o</w:t>
      </w:r>
      <w:r>
        <w:t>r</w:t>
      </w:r>
      <w:r>
        <w:t>d</w:t>
      </w:r>
      <w:r>
        <w:t>e</w:t>
      </w:r>
      <w:r>
        <w:t>r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行</w:t>
      </w:r>
      <w:r>
        <w:t>为</w:t>
      </w:r>
      <w:r>
        <w:t>对</w:t>
      </w:r>
      <w:r>
        <w:t>象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I</w:t>
      </w:r>
      <w:r>
        <w:t>N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_</w:t>
      </w:r>
      <w:r>
        <w:t>g</w:t>
      </w:r>
      <w:r>
        <w:t>r</w:t>
      </w:r>
      <w:r>
        <w:t>a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_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p</w:t>
      </w:r>
      <w:r>
        <w:t>_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4</w:t>
      </w:r>
      <w:r>
        <w:t>5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_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5</w:t>
      </w:r>
      <w:r>
        <w:t>6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source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(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_</w:t>
      </w:r>
      <w:r>
        <w:t>c</w:t>
      </w:r>
      <w:r>
        <w:t>o</w:t>
      </w:r>
      <w:r>
        <w:t>d</w:t>
      </w:r>
      <w:r>
        <w:t>e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visitor (visitor</w:t>
      </w:r>
      <w:r>
        <w:t>u</w:t>
      </w:r>
      <w:r>
        <w:t>s</w:t>
      </w:r>
      <w:r>
        <w:t>e</w:t>
      </w:r>
      <w:r>
        <w:t>r</w:t>
      </w:r>
      <w:r>
        <w:t>_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>(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created (created</w:t>
      </w:r>
      <w:r>
        <w:t>a</w:t>
      </w:r>
      <w:r>
        <w:t>t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代</w:t>
      </w:r>
      <w:r>
        <w:t>理</w:t>
      </w:r>
      <w:r>
        <w:t>相</w:t>
      </w:r>
      <w:r>
        <w:t>关</w:t>
      </w:r>
      <w:r>
        <w:t>表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代</w:t>
      </w:r>
      <w:r>
        <w:t>理</w:t>
      </w:r>
      <w:r>
        <w:t>申</w:t>
      </w:r>
      <w:r>
        <w:t>请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_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_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h</w:t>
      </w:r>
      <w:r>
        <w:t>o</w:t>
      </w:r>
      <w:r>
        <w:t>n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_</w:t>
      </w:r>
      <w:r>
        <w:t>c</w:t>
      </w:r>
      <w:r>
        <w:t>a</w:t>
      </w:r>
      <w:r>
        <w:t>r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身</w:t>
      </w:r>
      <w:r>
        <w:t>份</w:t>
      </w:r>
      <w:r>
        <w:t>证</w:t>
      </w:r>
      <w:r>
        <w:t>(</w:t>
      </w:r>
      <w:r>
        <w:t>可</w:t>
      </w:r>
      <w:r>
        <w:t>选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_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>/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/</w:t>
      </w:r>
      <w:r>
        <w:t>s</w:t>
      </w:r>
      <w:r>
        <w:t>h</w:t>
      </w:r>
      <w:r>
        <w:t>o</w:t>
      </w:r>
      <w:r>
        <w:t>p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学</w:t>
      </w:r>
      <w:r>
        <w:t>校</w:t>
      </w:r>
      <w:r>
        <w:t>I</w:t>
      </w:r>
      <w:r>
        <w:t>D</w:t>
      </w:r>
      <w:r>
        <w:t>(</w:t>
      </w:r>
      <w:r>
        <w:t>教</w:t>
      </w:r>
      <w:r>
        <w:t>师</w:t>
      </w:r>
      <w:r>
        <w:t>代</w:t>
      </w:r>
      <w:r>
        <w:t>理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>_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1</w:t>
      </w:r>
      <w:r>
        <w:t>0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店</w:t>
      </w:r>
      <w:r>
        <w:t>铺</w:t>
      </w:r>
      <w:r>
        <w:t>名</w:t>
      </w:r>
      <w:r>
        <w:t>称</w:t>
      </w:r>
      <w:r>
        <w:t>(</w:t>
      </w:r>
      <w:r>
        <w:t>线</w:t>
      </w:r>
      <w:r>
        <w:t>下</w:t>
      </w:r>
      <w:r>
        <w:t>店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>_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5</w:t>
      </w:r>
      <w:r>
        <w:t>6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店</w:t>
      </w:r>
      <w:r>
        <w:t>铺</w:t>
      </w:r>
      <w:r>
        <w:t>地</w:t>
      </w:r>
      <w:r>
        <w:t>址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_</w:t>
      </w:r>
      <w:r>
        <w:t>l</w:t>
      </w:r>
      <w:r>
        <w:t>a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6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_</w:t>
      </w:r>
      <w:r>
        <w:t>l</w:t>
      </w:r>
      <w:r>
        <w:t>n</w:t>
      </w:r>
      <w:r>
        <w:t>g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6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>_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5</w:t>
      </w:r>
      <w:r>
        <w:t>6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营</w:t>
      </w:r>
      <w:r>
        <w:t>业</w:t>
      </w:r>
      <w:r>
        <w:t>执</w:t>
      </w:r>
      <w:r>
        <w:t>照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rPr>
          <w:i/>
        </w:rPr>
        <w:t>card</w:t>
      </w:r>
      <w:r>
        <w:t>f</w:t>
      </w:r>
      <w:r>
        <w:t>r</w:t>
      </w:r>
      <w:r>
        <w:t>o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5</w:t>
      </w:r>
      <w:r>
        <w:t>6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身</w:t>
      </w:r>
      <w:r>
        <w:t>份</w:t>
      </w:r>
      <w:r>
        <w:t>证</w:t>
      </w:r>
      <w:r>
        <w:t>正</w:t>
      </w:r>
      <w:r>
        <w:t>面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rPr>
          <w:i/>
        </w:rPr>
        <w:t>card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5</w:t>
      </w:r>
      <w:r>
        <w:t>6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身</w:t>
      </w:r>
      <w:r>
        <w:t>份</w:t>
      </w:r>
      <w:r>
        <w:t>证</w:t>
      </w:r>
      <w:r>
        <w:t>反</w:t>
      </w:r>
      <w:r>
        <w:t>面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'</w:t>
      </w:r>
      <w:r>
        <w:t>,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/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>/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_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>_</w:t>
      </w:r>
      <w:r>
        <w:t>b</w:t>
      </w:r>
      <w:r>
        <w:t>y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>_</w:t>
      </w:r>
      <w:r>
        <w:t>a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user (user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type (agent</w:t>
      </w:r>
      <w:r>
        <w:t>t</w:t>
      </w:r>
      <w:r>
        <w:t>y</w:t>
      </w:r>
      <w:r>
        <w:t>p</w:t>
      </w:r>
      <w:r>
        <w:t>e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代</w:t>
      </w:r>
      <w:r>
        <w:t>理</w:t>
      </w:r>
      <w:r>
        <w:t>返</w:t>
      </w:r>
      <w:r>
        <w:t>利</w:t>
      </w:r>
      <w:r>
        <w:t>记</w:t>
      </w:r>
      <w:r>
        <w:t>录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_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I</w:t>
      </w:r>
      <w:r>
        <w:t>N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_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5</w:t>
      </w:r>
      <w:r>
        <w:t>,</w:t>
      </w:r>
      <w:r>
        <w:t>2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_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_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7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结</w:t>
      </w:r>
      <w:r>
        <w:t>算</w:t>
      </w:r>
      <w:r>
        <w:t>月</w:t>
      </w:r>
      <w:r>
        <w:t>份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-</w:t>
      </w:r>
      <w:r>
        <w:t>0</w:t>
      </w:r>
      <w:r>
        <w:t>1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'</w:t>
      </w:r>
      <w:r>
        <w:t>,</w:t>
      </w:r>
      <w:r>
        <w:t xml:space="preserve"> </w:t>
      </w:r>
      <w:r>
        <w:t>-</w:t>
      </w:r>
      <w:r>
        <w:t>-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/</w:t>
      </w:r>
      <w:r>
        <w:t>s</w:t>
      </w:r>
      <w:r>
        <w:t>e</w:t>
      </w:r>
      <w:r>
        <w:t>t</w:t>
      </w:r>
      <w:r>
        <w:t>t</w:t>
      </w:r>
      <w:r>
        <w:t>l</w:t>
      </w:r>
      <w:r>
        <w:t>e</w:t>
      </w:r>
      <w:r>
        <w:t>d</w:t>
      </w:r>
      <w:r>
        <w:t>/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l</w:t>
      </w:r>
      <w:r>
        <w:t>e</w:t>
      </w:r>
      <w:r>
        <w:t>d</w:t>
      </w:r>
      <w:r>
        <w:t>_</w:t>
      </w:r>
      <w:r>
        <w:t>a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agent (agent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month (settlement</w:t>
      </w:r>
      <w:r>
        <w:t>m</w:t>
      </w:r>
      <w:r>
        <w:t>o</w:t>
      </w:r>
      <w:r>
        <w:t>n</w:t>
      </w:r>
      <w:r>
        <w:t>t</w:t>
      </w:r>
      <w:r>
        <w:t>h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代</w:t>
      </w:r>
      <w:r>
        <w:t>理</w:t>
      </w:r>
      <w:r>
        <w:t>提</w:t>
      </w:r>
      <w:r>
        <w:t>现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_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a</w:t>
      </w:r>
      <w:r>
        <w:t>l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e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>_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n</w:t>
      </w:r>
      <w:r>
        <w:t>k</w:t>
      </w:r>
      <w:r>
        <w:t>_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n</w:t>
      </w:r>
      <w:r>
        <w:t>k</w:t>
      </w:r>
      <w:r>
        <w:t>_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l</w:t>
      </w:r>
      <w:r>
        <w:t>i</w:t>
      </w:r>
      <w:r>
        <w:t>p</w:t>
      </w:r>
      <w:r>
        <w:t>a</w:t>
      </w:r>
      <w:r>
        <w:t>y</w:t>
      </w:r>
      <w:r>
        <w:t>_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1</w:t>
      </w:r>
      <w:r>
        <w:t>0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'</w:t>
      </w:r>
      <w:r>
        <w:t>,</w:t>
      </w:r>
      <w:r>
        <w:t xml:space="preserve"> </w:t>
      </w:r>
      <w:r>
        <w:t>-</w:t>
      </w:r>
      <w:r>
        <w:t>-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/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>/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_</w:t>
      </w:r>
      <w:r>
        <w:t>r</w:t>
      </w:r>
      <w:r>
        <w:t>e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>_</w:t>
      </w:r>
      <w:r>
        <w:t>a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agent (agent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线</w:t>
      </w:r>
      <w:r>
        <w:t>下</w:t>
      </w:r>
      <w:r>
        <w:t>店</w:t>
      </w:r>
      <w:r>
        <w:t>铺</w:t>
      </w:r>
      <w:r>
        <w:t>相</w:t>
      </w:r>
      <w:r>
        <w:t>关</w:t>
      </w:r>
      <w:r>
        <w:t>表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取</w:t>
      </w:r>
      <w:r>
        <w:t>货</w:t>
      </w:r>
      <w:r>
        <w:t>点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i</w:t>
      </w:r>
      <w:r>
        <w:t>c</w:t>
      </w:r>
      <w:r>
        <w:t>k</w:t>
      </w:r>
      <w:r>
        <w:t>u</w:t>
      </w:r>
      <w:r>
        <w:t>p</w:t>
      </w:r>
      <w:r>
        <w:t>_</w:t>
      </w:r>
      <w:r>
        <w:t>s</w:t>
      </w:r>
      <w:r>
        <w:t>h</w:t>
      </w:r>
      <w:r>
        <w:t>o</w:t>
      </w:r>
      <w:r>
        <w:t>p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1</w:t>
      </w:r>
      <w:r>
        <w:t>0</w:t>
      </w:r>
      <w:r>
        <w:t>0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i</w:t>
      </w:r>
      <w:r>
        <w:t>e</w:t>
      </w:r>
      <w:r>
        <w:t>n</w:t>
      </w:r>
      <w:r>
        <w:t>c</w:t>
      </w:r>
      <w:r>
        <w:t>e</w:t>
      </w:r>
      <w:r>
        <w:t>_</w:t>
      </w:r>
      <w:r>
        <w:t>s</w:t>
      </w:r>
      <w:r>
        <w:t>t</w:t>
      </w:r>
      <w:r>
        <w:t>o</w:t>
      </w:r>
      <w:r>
        <w:t>r</w:t>
      </w:r>
      <w:r>
        <w:t>e</w:t>
      </w:r>
      <w:r>
        <w:t>/</w:t>
      </w:r>
      <w:r>
        <w:t>s</w:t>
      </w:r>
      <w:r>
        <w:t>u</w:t>
      </w:r>
      <w:r>
        <w:t>p</w:t>
      </w:r>
      <w:r>
        <w:t>e</w:t>
      </w:r>
      <w:r>
        <w:t>r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/</w:t>
      </w:r>
      <w:r>
        <w:t>r</w:t>
      </w:r>
      <w:r>
        <w:t>e</w:t>
      </w:r>
      <w:r>
        <w:t>s</w:t>
      </w:r>
      <w:r>
        <w:t>t</w:t>
      </w:r>
      <w:r>
        <w:t>a</w:t>
      </w:r>
      <w:r>
        <w:t>u</w:t>
      </w:r>
      <w:r>
        <w:t>r</w:t>
      </w:r>
      <w:r>
        <w:t>a</w:t>
      </w:r>
      <w:r>
        <w:t>n</w:t>
      </w:r>
      <w:r>
        <w:t>t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5</w:t>
      </w:r>
      <w:r>
        <w:t>6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_</w:t>
      </w:r>
      <w:r>
        <w:t>l</w:t>
      </w:r>
      <w:r>
        <w:t>a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6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_</w:t>
      </w:r>
      <w:r>
        <w:t>l</w:t>
      </w:r>
      <w:r>
        <w:t>n</w:t>
      </w:r>
      <w:r>
        <w:t>g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6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>_</w:t>
      </w:r>
      <w:r>
        <w:t>p</w:t>
      </w:r>
      <w:r>
        <w:t>h</w:t>
      </w:r>
      <w:r>
        <w:t>o</w:t>
      </w:r>
      <w:r>
        <w:t>n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>_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1</w:t>
      </w:r>
      <w:r>
        <w:t>0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店</w:t>
      </w:r>
      <w:r>
        <w:t>主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o</w:t>
      </w:r>
      <w:r>
        <w:t>c</w:t>
      </w:r>
      <w:r>
        <w:t>k</w:t>
      </w:r>
      <w:r>
        <w:t>_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铺</w:t>
      </w:r>
      <w:r>
        <w:t>货</w:t>
      </w:r>
      <w:r>
        <w:t>数</w:t>
      </w:r>
      <w:r>
        <w:t>量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核</w:t>
      </w:r>
      <w:r>
        <w:t>销</w:t>
      </w:r>
      <w:r>
        <w:t>订</w:t>
      </w:r>
      <w:r>
        <w:t>单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_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5</w:t>
      </w:r>
      <w:r>
        <w:t>,</w:t>
      </w:r>
      <w:r>
        <w:t>2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自</w:t>
      </w:r>
      <w:r>
        <w:t>提</w:t>
      </w:r>
      <w:r>
        <w:t>优</w:t>
      </w:r>
      <w:r>
        <w:t>惠</w:t>
      </w:r>
      <w:r>
        <w:t>金</w:t>
      </w:r>
      <w:r>
        <w:t>额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B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location (location</w:t>
      </w:r>
      <w:r>
        <w:t>l</w:t>
      </w:r>
      <w:r>
        <w:t>a</w:t>
      </w:r>
      <w:r>
        <w:t>t</w:t>
      </w:r>
      <w:r>
        <w:t>,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_</w:t>
      </w:r>
      <w:r>
        <w:t>l</w:t>
      </w:r>
      <w:r>
        <w:t>n</w:t>
      </w:r>
      <w:r>
        <w:t>g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agent (agent</w:t>
      </w:r>
      <w:r>
        <w:t>i</w:t>
      </w:r>
      <w:r>
        <w:t>d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订</w:t>
      </w:r>
      <w:r>
        <w:t>单</w:t>
      </w:r>
      <w:r>
        <w:t>核</w:t>
      </w:r>
      <w:r>
        <w:t>销</w:t>
      </w:r>
      <w:r>
        <w:t>记</w:t>
      </w:r>
      <w:r>
        <w:t>录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I</w:t>
      </w:r>
      <w:r>
        <w:t>N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_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_</w:t>
      </w:r>
      <w:r>
        <w:t>b</w:t>
      </w:r>
      <w:r>
        <w:t>y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核</w:t>
      </w:r>
      <w:r>
        <w:t>销</w:t>
      </w:r>
      <w:r>
        <w:t>员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_</w:t>
      </w:r>
      <w:r>
        <w:t>a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'</w:t>
      </w:r>
      <w:r>
        <w:t>,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/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/</w:t>
      </w:r>
      <w:r>
        <w:t>c</w:t>
      </w:r>
      <w:r>
        <w:t>a</w:t>
      </w:r>
      <w:r>
        <w:t>n</w:t>
      </w:r>
      <w:r>
        <w:t>c</w:t>
      </w:r>
      <w:r>
        <w:t>e</w:t>
      </w:r>
      <w:r>
        <w:t>l</w:t>
      </w:r>
      <w:r>
        <w:t>l</w:t>
      </w:r>
      <w:r>
        <w:t>e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order (order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shop (shop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verify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(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_</w:t>
      </w:r>
      <w:r>
        <w:t>c</w:t>
      </w:r>
      <w:r>
        <w:t>o</w:t>
      </w:r>
      <w:r>
        <w:t>d</w:t>
      </w:r>
      <w:r>
        <w:t>e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社</w:t>
      </w:r>
      <w:r>
        <w:t>群</w:t>
      </w:r>
      <w:r>
        <w:t>活</w:t>
      </w:r>
      <w:r>
        <w:t>动</w:t>
      </w:r>
      <w:r>
        <w:t>相</w:t>
      </w:r>
      <w:r>
        <w:t>关</w:t>
      </w:r>
      <w:r>
        <w:t>表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活</w:t>
      </w:r>
      <w:r>
        <w:t>动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0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_</w:t>
      </w:r>
      <w:r>
        <w:t>i</w:t>
      </w:r>
      <w:r>
        <w:t>m</w:t>
      </w:r>
      <w:r>
        <w:t>a</w:t>
      </w:r>
      <w:r>
        <w:t>g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5</w:t>
      </w:r>
      <w:r>
        <w:t>6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o</w:t>
      </w:r>
      <w:r>
        <w:t>f</w:t>
      </w:r>
      <w:r>
        <w:t>f</w:t>
      </w:r>
      <w:r>
        <w:t>l</w:t>
      </w:r>
      <w:r>
        <w:t>i</w:t>
      </w:r>
      <w:r>
        <w:t>n</w:t>
      </w:r>
      <w:r>
        <w:t>e</w:t>
      </w:r>
      <w:r>
        <w:t>/</w:t>
      </w:r>
      <w:r>
        <w:t>o</w:t>
      </w:r>
      <w:r>
        <w:t>n</w:t>
      </w:r>
      <w:r>
        <w:t>l</w:t>
      </w:r>
      <w:r>
        <w:t>i</w:t>
      </w:r>
      <w:r>
        <w:t>n</w:t>
      </w:r>
      <w:r>
        <w:t>e</w:t>
      </w:r>
      <w:r>
        <w:t>/</w:t>
      </w:r>
      <w:r>
        <w:t>h</w:t>
      </w:r>
      <w:r>
        <w:t>y</w:t>
      </w:r>
      <w:r>
        <w:t>b</w:t>
      </w:r>
      <w:r>
        <w:t>r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t</w:t>
      </w:r>
      <w:r>
        <w:t>a</w:t>
      </w:r>
      <w:r>
        <w:t>s</w:t>
      </w:r>
      <w:r>
        <w:t>t</w:t>
      </w:r>
      <w:r>
        <w:t>i</w:t>
      </w:r>
      <w:r>
        <w:t>n</w:t>
      </w:r>
      <w:r>
        <w:t>g</w:t>
      </w:r>
      <w:r>
        <w:t>/</w:t>
      </w:r>
      <w:r>
        <w:t>p</w:t>
      </w:r>
      <w:r>
        <w:t>a</w:t>
      </w:r>
      <w:r>
        <w:t>r</w:t>
      </w:r>
      <w:r>
        <w:t>t</w:t>
      </w:r>
      <w:r>
        <w:t>y</w:t>
      </w:r>
      <w:r>
        <w:t>/</w:t>
      </w:r>
      <w:r>
        <w:t>c</w:t>
      </w:r>
      <w:r>
        <w:t>o</w:t>
      </w:r>
      <w:r>
        <w:t>n</w:t>
      </w:r>
      <w:r>
        <w:t>t</w:t>
      </w:r>
      <w:r>
        <w:t>e</w:t>
      </w:r>
      <w:r>
        <w:t>s</w:t>
      </w:r>
      <w:r>
        <w:t>t</w:t>
      </w:r>
      <w:r>
        <w:t>/</w:t>
      </w:r>
      <w:r>
        <w:t>o</w:t>
      </w:r>
      <w:r>
        <w:t>t</w:t>
      </w:r>
      <w:r>
        <w:t>h</w:t>
      </w:r>
      <w:r>
        <w:t>e</w:t>
      </w:r>
      <w:r>
        <w:t>r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所</w:t>
      </w:r>
      <w:r>
        <w:t>属</w:t>
      </w:r>
      <w:r>
        <w:t>学</w:t>
      </w:r>
      <w:r>
        <w:t>校</w:t>
      </w:r>
      <w:r>
        <w:t>(</w:t>
      </w:r>
      <w:r>
        <w:t>N</w:t>
      </w:r>
      <w:r>
        <w:t>U</w:t>
      </w:r>
      <w:r>
        <w:t>L</w:t>
      </w:r>
      <w:r>
        <w:t>L</w:t>
      </w:r>
      <w:r>
        <w:t>表</w:t>
      </w:r>
      <w:r>
        <w:t>示</w:t>
      </w:r>
      <w:r>
        <w:t>全</w:t>
      </w:r>
      <w:r>
        <w:t>局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_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n</w:t>
      </w:r>
      <w:r>
        <w:t>d</w:t>
      </w:r>
      <w:r>
        <w:t>_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5</w:t>
      </w:r>
      <w:r>
        <w:t>6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线</w:t>
      </w:r>
      <w:r>
        <w:t>下</w:t>
      </w:r>
      <w:r>
        <w:t>地</w:t>
      </w:r>
      <w:r>
        <w:t>点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a</w:t>
      </w:r>
      <w:r>
        <w:t>x</w:t>
      </w:r>
      <w:r>
        <w:t>_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_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_</w:t>
      </w:r>
      <w:r>
        <w:t>d</w:t>
      </w:r>
      <w:r>
        <w:t>e</w:t>
      </w:r>
      <w:r>
        <w:t>a</w:t>
      </w:r>
      <w:r>
        <w:t>d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报</w:t>
      </w:r>
      <w:r>
        <w:t>名</w:t>
      </w:r>
      <w:r>
        <w:t>费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>_</w:t>
      </w:r>
      <w:r>
        <w:t>p</w:t>
      </w:r>
      <w:r>
        <w:t>h</w:t>
      </w:r>
      <w:r>
        <w:t>o</w:t>
      </w:r>
      <w:r>
        <w:t>n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组</w:t>
      </w:r>
      <w:r>
        <w:t>织</w:t>
      </w:r>
      <w:r>
        <w:t>者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B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分</w:t>
      </w:r>
      <w:r>
        <w:t>享</w:t>
      </w:r>
      <w:r>
        <w:t>配</w:t>
      </w:r>
      <w:r>
        <w:t>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d</w:t>
      </w:r>
      <w:r>
        <w:t>r</w:t>
      </w:r>
      <w:r>
        <w:t>a</w:t>
      </w:r>
      <w:r>
        <w:t>f</w:t>
      </w:r>
      <w:r>
        <w:t>t</w:t>
      </w:r>
      <w:r>
        <w:t>'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d</w:t>
      </w:r>
      <w:r>
        <w:t>r</w:t>
      </w:r>
      <w:r>
        <w:t>a</w:t>
      </w:r>
      <w:r>
        <w:t>f</w:t>
      </w:r>
      <w:r>
        <w:t>t</w:t>
      </w:r>
      <w:r>
        <w:t>/</w:t>
      </w:r>
      <w:r>
        <w:t>o</w:t>
      </w:r>
      <w:r>
        <w:t>p</w:t>
      </w:r>
      <w:r>
        <w:t>e</w:t>
      </w:r>
      <w:r>
        <w:t>n</w:t>
      </w:r>
      <w:r>
        <w:t>/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/</w:t>
      </w:r>
      <w:r>
        <w:t>c</w:t>
      </w:r>
      <w:r>
        <w:t>a</w:t>
      </w:r>
      <w:r>
        <w:t>n</w:t>
      </w:r>
      <w:r>
        <w:t>c</w:t>
      </w:r>
      <w:r>
        <w:t>e</w:t>
      </w:r>
      <w:r>
        <w:t>l</w:t>
      </w:r>
      <w:r>
        <w:t>l</w:t>
      </w:r>
      <w:r>
        <w:t>e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school (school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(</w:t>
      </w:r>
      <w:r>
        <w:t>t</w:t>
      </w:r>
      <w:r>
        <w:t>y</w:t>
      </w:r>
      <w:r>
        <w:t>p</w:t>
      </w:r>
      <w:r>
        <w:t>e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start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r</w:t>
      </w:r>
      <w:r>
        <w:t>t</w:t>
      </w:r>
      <w:r>
        <w:t>_</w:t>
      </w:r>
      <w:r>
        <w:t>t</w:t>
      </w:r>
      <w:r>
        <w:t>i</w:t>
      </w:r>
      <w:r>
        <w:t>m</w:t>
      </w:r>
      <w:r>
        <w:t>e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活</w:t>
      </w:r>
      <w:r>
        <w:t>动</w:t>
      </w:r>
      <w:r>
        <w:t>报</w:t>
      </w:r>
      <w:r>
        <w:t>名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_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_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h</w:t>
      </w:r>
      <w:r>
        <w:t>o</w:t>
      </w:r>
      <w:r>
        <w:t>n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1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报</w:t>
      </w:r>
      <w:r>
        <w:t>名</w:t>
      </w:r>
      <w:r>
        <w:t>人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_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报</w:t>
      </w:r>
      <w:r>
        <w:t>名</w:t>
      </w:r>
      <w:r>
        <w:t>费</w:t>
      </w:r>
      <w:r>
        <w:t>总</w:t>
      </w:r>
      <w:r>
        <w:t>计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_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>_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6</w:t>
      </w:r>
      <w:r>
        <w:t>4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邀</w:t>
      </w:r>
      <w:r>
        <w:t>请</w:t>
      </w:r>
      <w:r>
        <w:t>码</w:t>
      </w:r>
      <w:r>
        <w:t>(</w:t>
      </w:r>
      <w:r>
        <w:t>邀</w:t>
      </w:r>
      <w:r>
        <w:t>请</w:t>
      </w:r>
      <w:r>
        <w:t>好</w:t>
      </w:r>
      <w:r>
        <w:t>友</w:t>
      </w:r>
      <w:r>
        <w:t>奖</w:t>
      </w:r>
      <w:r>
        <w:t>励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>d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邀</w:t>
      </w:r>
      <w:r>
        <w:t>请</w:t>
      </w:r>
      <w:r>
        <w:t>人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e</w:t>
      </w:r>
      <w:r>
        <w:t>d</w:t>
      </w:r>
      <w:r>
        <w:t>'</w:t>
      </w:r>
      <w:r>
        <w:t>,</w:t>
      </w:r>
      <w:r>
        <w:t xml:space="preserve"> </w:t>
      </w:r>
      <w:r>
        <w:t>-</w:t>
      </w:r>
      <w:r>
        <w:t>-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e</w:t>
      </w:r>
      <w:r>
        <w:t>d</w:t>
      </w:r>
      <w:r>
        <w:t>/</w:t>
      </w:r>
      <w:r>
        <w:t>c</w:t>
      </w:r>
      <w:r>
        <w:t>a</w:t>
      </w:r>
      <w:r>
        <w:t>n</w:t>
      </w:r>
      <w:r>
        <w:t>c</w:t>
      </w:r>
      <w:r>
        <w:t>e</w:t>
      </w:r>
      <w:r>
        <w:t>l</w:t>
      </w:r>
      <w:r>
        <w:t>l</w:t>
      </w:r>
      <w:r>
        <w:t>e</w:t>
      </w:r>
      <w:r>
        <w:t>d</w:t>
      </w:r>
      <w:r>
        <w:t>/</w:t>
      </w:r>
      <w:r>
        <w:t>a</w:t>
      </w:r>
      <w:r>
        <w:t>t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activity (activity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user (user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投</w:t>
      </w:r>
      <w:r>
        <w:t>稿</w:t>
      </w:r>
      <w:r>
        <w:t>相</w:t>
      </w:r>
      <w:r>
        <w:t>关</w:t>
      </w:r>
      <w:r>
        <w:t>表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投</w:t>
      </w:r>
      <w:r>
        <w:t>稿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0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i</w:t>
      </w:r>
      <w:r>
        <w:t>l</w:t>
      </w:r>
      <w:r>
        <w:t>l</w:t>
      </w:r>
      <w:r>
        <w:t>u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3</w:t>
      </w:r>
      <w:r>
        <w:t>d</w:t>
      </w:r>
      <w:r>
        <w:t>_</w:t>
      </w:r>
      <w:r>
        <w:t>p</w:t>
      </w:r>
      <w:r>
        <w:t>r</w:t>
      </w:r>
      <w:r>
        <w:t>i</w:t>
      </w:r>
      <w:r>
        <w:t>n</w:t>
      </w:r>
      <w:r>
        <w:t>t</w:t>
      </w:r>
      <w:r>
        <w:t>/</w:t>
      </w:r>
      <w:r>
        <w:t>p</w:t>
      </w:r>
      <w:r>
        <w:t>h</w:t>
      </w:r>
      <w:r>
        <w:t>o</w:t>
      </w:r>
      <w:r>
        <w:t>t</w:t>
      </w:r>
      <w:r>
        <w:t>o</w:t>
      </w:r>
      <w:r>
        <w:t>/</w:t>
      </w:r>
      <w:r>
        <w:t>o</w:t>
      </w:r>
      <w:r>
        <w:t>t</w:t>
      </w:r>
      <w:r>
        <w:t>h</w:t>
      </w:r>
      <w:r>
        <w:t>e</w:t>
      </w:r>
      <w:r>
        <w:t>r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B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[</w:t>
      </w:r>
      <w:r>
        <w:t>{</w:t>
      </w:r>
      <w:r>
        <w:t>"</w:t>
      </w:r>
      <w:r>
        <w:t>u</w:t>
      </w:r>
      <w:r>
        <w:t>r</w:t>
      </w:r>
      <w:r>
        <w:t>l</w:t>
      </w:r>
      <w:r>
        <w:t>"</w:t>
      </w:r>
      <w:r>
        <w:t>:</w:t>
      </w:r>
      <w:r>
        <w:t xml:space="preserve"> </w:t>
      </w:r>
      <w:r>
        <w:t>"</w:t>
      </w:r>
      <w:r>
        <w:t>x</w:t>
      </w:r>
      <w:r>
        <w:t>x</w:t>
      </w:r>
      <w:r>
        <w:t>x</w:t>
      </w:r>
      <w:r>
        <w:t>"</w:t>
      </w:r>
      <w:r>
        <w:t>,</w:t>
      </w:r>
      <w:r>
        <w:t xml:space="preserve"> </w:t>
      </w:r>
      <w:r>
        <w:t>"</w:t>
      </w:r>
      <w:r>
        <w:t>t</w:t>
      </w:r>
      <w:r>
        <w:t>y</w:t>
      </w:r>
      <w:r>
        <w:t>p</w:t>
      </w:r>
      <w:r>
        <w:t>e</w:t>
      </w:r>
      <w:r>
        <w:t>"</w:t>
      </w:r>
      <w:r>
        <w:t>:</w:t>
      </w:r>
      <w:r>
        <w:t xml:space="preserve"> </w:t>
      </w:r>
      <w:r>
        <w:t>"</w:t>
      </w:r>
      <w:r>
        <w:t>i</w:t>
      </w:r>
      <w:r>
        <w:t>m</w:t>
      </w:r>
      <w:r>
        <w:t>a</w:t>
      </w:r>
      <w:r>
        <w:t>g</w:t>
      </w:r>
      <w:r>
        <w:t>e</w:t>
      </w:r>
      <w:r>
        <w:t>/</w:t>
      </w:r>
      <w:r>
        <w:t>v</w:t>
      </w:r>
      <w:r>
        <w:t>i</w:t>
      </w:r>
      <w:r>
        <w:t>d</w:t>
      </w:r>
      <w:r>
        <w:t>e</w:t>
      </w:r>
      <w:r>
        <w:t>o</w:t>
      </w:r>
      <w:r>
        <w:t>"</w:t>
      </w:r>
      <w:r>
        <w:t>}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_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g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1</w:t>
      </w:r>
      <w:r>
        <w:t>0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1</w:t>
      </w:r>
      <w:r>
        <w:t>0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s</w:t>
      </w:r>
      <w:r>
        <w:t>_</w:t>
      </w:r>
      <w:r>
        <w:t>a</w:t>
      </w:r>
      <w:r>
        <w:t>n</w:t>
      </w:r>
      <w:r>
        <w:t>o</w:t>
      </w:r>
      <w:r>
        <w:t>n</w:t>
      </w:r>
      <w:r>
        <w:t>y</w:t>
      </w:r>
      <w:r>
        <w:t>m</w:t>
      </w:r>
      <w:r>
        <w:t>o</w:t>
      </w:r>
      <w:r>
        <w:t>u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2</w:t>
      </w:r>
      <w:r>
        <w:t>0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'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'</w:t>
      </w:r>
      <w:r>
        <w:t>,</w:t>
      </w:r>
      <w:r>
        <w:t xml:space="preserve"> </w:t>
      </w:r>
      <w:r>
        <w:t>-</w:t>
      </w:r>
      <w:r>
        <w:t>-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/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>/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>/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_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e</w:t>
      </w:r>
      <w:r>
        <w:t>d</w:t>
      </w:r>
      <w:r>
        <w:t>_</w:t>
      </w:r>
      <w:r>
        <w:t>b</w:t>
      </w:r>
      <w:r>
        <w:t>y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e</w:t>
      </w:r>
      <w:r>
        <w:t>d</w:t>
      </w:r>
      <w:r>
        <w:t>_</w:t>
      </w:r>
      <w:r>
        <w:t>a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c</w:t>
      </w:r>
      <w:r>
        <w:t>t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s</w:t>
      </w:r>
      <w:r>
        <w:t>_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O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是</w:t>
      </w:r>
      <w:r>
        <w:t>否</w:t>
      </w:r>
      <w:r>
        <w:t>被</w:t>
      </w:r>
      <w:r>
        <w:t>选</w:t>
      </w:r>
      <w:r>
        <w:t>为</w:t>
      </w:r>
      <w:r>
        <w:t>I</w:t>
      </w:r>
      <w:r>
        <w:t>P</w:t>
      </w:r>
      <w:r>
        <w:t>素</w:t>
      </w:r>
      <w:r>
        <w:t>材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d</w:t>
      </w:r>
      <w:r>
        <w:t>_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0</w:t>
      </w:r>
      <w:r>
        <w:t>,</w:t>
      </w:r>
      <w:r>
        <w:t>2</w:t>
      </w:r>
      <w:r>
        <w:t>)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入</w:t>
      </w:r>
      <w:r>
        <w:t>选</w:t>
      </w:r>
      <w:r>
        <w:t>奖</w:t>
      </w:r>
      <w:r>
        <w:t>励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user (user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(</w:t>
      </w:r>
      <w:r>
        <w:t>t</w:t>
      </w:r>
      <w:r>
        <w:t>y</w:t>
      </w:r>
      <w:r>
        <w:t>p</w:t>
      </w:r>
      <w:r>
        <w:t>e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featured (is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created (created</w:t>
      </w:r>
      <w:r>
        <w:t>a</w:t>
      </w:r>
      <w:r>
        <w:t>t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作</w:t>
      </w:r>
      <w:r>
        <w:t>品</w:t>
      </w:r>
      <w:r>
        <w:t>点</w:t>
      </w:r>
      <w:r>
        <w:t>赞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_</w:t>
      </w:r>
      <w:r>
        <w:t>l</w:t>
      </w:r>
      <w:r>
        <w:t>i</w:t>
      </w:r>
      <w:r>
        <w:t>k</w:t>
      </w:r>
      <w:r>
        <w:t>e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>(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rPr>
          <w:i/>
        </w:rPr>
        <w:t>id, user</w:t>
      </w:r>
      <w:r>
        <w:t>i</w:t>
      </w:r>
      <w:r>
        <w:t>d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作</w:t>
      </w:r>
      <w:r>
        <w:t>品</w:t>
      </w:r>
      <w:r>
        <w:t>收</w:t>
      </w:r>
      <w:r>
        <w:t>藏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_</w:t>
      </w:r>
      <w:r>
        <w:t>c</w:t>
      </w:r>
      <w:r>
        <w:t>o</w:t>
      </w:r>
      <w:r>
        <w:t>l</w:t>
      </w:r>
      <w:r>
        <w:t>l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>(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rPr>
          <w:i/>
        </w:rPr>
        <w:t>id, user</w:t>
      </w:r>
      <w:r>
        <w:t>i</w:t>
      </w:r>
      <w:r>
        <w:t>d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数</w:t>
      </w:r>
      <w:r>
        <w:t>据</w:t>
      </w:r>
      <w:r>
        <w:t>分</w:t>
      </w:r>
      <w:r>
        <w:t>析</w:t>
      </w:r>
      <w:r>
        <w:t>相</w:t>
      </w:r>
      <w:r>
        <w:t>关</w:t>
      </w:r>
      <w:r>
        <w:t>表</w:t>
      </w:r>
    </w:p>
    <w:p>
      <w:pPr/>
      <w:r/>
      <w:r>
        <w:t>-</w:t>
      </w:r>
      <w:r>
        <w:t>-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</w:p>
    <w:p>
      <w:pPr/>
      <w:r/>
      <w:r>
        <w:t>-</w:t>
      </w:r>
      <w:r>
        <w:t>-</w:t>
      </w:r>
      <w:r>
        <w:t xml:space="preserve"> </w:t>
      </w:r>
      <w:r>
        <w:t>销</w:t>
      </w:r>
      <w:r>
        <w:t>售</w:t>
      </w:r>
      <w:r>
        <w:t>汇</w:t>
      </w:r>
      <w:r>
        <w:t>总</w:t>
      </w:r>
      <w:r>
        <w:t>表</w:t>
      </w:r>
      <w:r>
        <w:t xml:space="preserve"> </w:t>
      </w:r>
      <w:r>
        <w:t>(</w:t>
      </w:r>
      <w:r>
        <w:t>日</w:t>
      </w:r>
      <w:r>
        <w:t>表</w:t>
      </w:r>
      <w:r>
        <w:t>)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rPr>
          <w:i/>
        </w:rPr>
        <w:t>sales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_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a</w:t>
      </w:r>
      <w:r>
        <w:t>l</w:t>
      </w:r>
      <w:r>
        <w:t>e</w:t>
      </w:r>
      <w:r>
        <w:t>s</w:t>
      </w:r>
      <w:r>
        <w:t>_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(</w:t>
      </w:r>
      <w:r>
        <w:t>1</w:t>
      </w:r>
      <w:r>
        <w:t>2</w:t>
      </w:r>
      <w:r>
        <w:t>,</w:t>
      </w:r>
      <w:r>
        <w:t>2</w:t>
      </w:r>
      <w:r>
        <w:t>)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e</w:t>
      </w:r>
      <w:r>
        <w:t>w</w:t>
      </w:r>
      <w:r>
        <w:t>_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_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>(</w:t>
      </w:r>
      <w:r>
        <w:t>s</w:t>
      </w:r>
      <w:r>
        <w:t>t</w:t>
      </w:r>
      <w:r>
        <w:t>a</w:t>
      </w:r>
      <w:r>
        <w:t>t</w:t>
      </w:r>
      <w:r>
        <w:rPr>
          <w:i/>
        </w:rPr>
        <w:t>date, school</w:t>
      </w:r>
      <w:r>
        <w:t>i</w:t>
      </w:r>
      <w:r>
        <w:t>d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_</w:t>
      </w:r>
      <w:r>
        <w:t>i</w:t>
      </w:r>
      <w:r>
        <w:t>d</w:t>
      </w:r>
      <w:r>
        <w:t>)</w:t>
      </w:r>
    </w:p>
    <w:p>
      <w:pPr/>
      <w:r/>
      <w:r>
        <w:t>)</w:t>
      </w:r>
      <w:r>
        <w:t>;</w:t>
      </w:r>
    </w:p>
    <w:p>
      <w:pPr/>
      <w:r/>
      <w:r>
        <w:t>-</w:t>
      </w:r>
      <w:r>
        <w:t>-</w:t>
      </w:r>
      <w:r>
        <w:t xml:space="preserve"> </w:t>
      </w:r>
      <w:r>
        <w:t>用</w:t>
      </w:r>
      <w:r>
        <w:t>户</w:t>
      </w:r>
      <w:r>
        <w:t>行</w:t>
      </w:r>
      <w:r>
        <w:t>为</w:t>
      </w:r>
      <w:r>
        <w:t>日</w:t>
      </w:r>
      <w:r>
        <w:t>志</w:t>
      </w:r>
      <w:r>
        <w:t>表</w:t>
      </w:r>
    </w:p>
    <w:p>
      <w:pPr/>
      <w:r/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_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s</w:t>
      </w:r>
      <w:r>
        <w:t xml:space="preserve"> 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I</w:t>
      </w:r>
      <w:r>
        <w:t>G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1</w:t>
      </w:r>
      <w:r>
        <w:t>2</w:t>
      </w:r>
      <w:r>
        <w:t>8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6</w:t>
      </w:r>
      <w:r>
        <w:t>4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_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1</w:t>
      </w:r>
      <w:r>
        <w:t>0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b</w:t>
      </w:r>
      <w:r>
        <w:t>r</w:t>
      </w:r>
      <w:r>
        <w:t>o</w:t>
      </w:r>
      <w:r>
        <w:t>w</w:t>
      </w:r>
      <w:r>
        <w:t>s</w:t>
      </w:r>
      <w:r>
        <w:t>e</w:t>
      </w:r>
      <w:r>
        <w:t>/</w:t>
      </w:r>
      <w:r>
        <w:t>a</w:t>
      </w:r>
      <w:r>
        <w:t>d</w:t>
      </w:r>
      <w:r>
        <w:t>d</w:t>
      </w:r>
      <w:r>
        <w:t>_</w:t>
      </w:r>
      <w:r>
        <w:t>c</w:t>
      </w:r>
      <w:r>
        <w:t>a</w:t>
      </w:r>
      <w:r>
        <w:t>r</w:t>
      </w:r>
      <w:r>
        <w:t>t</w:t>
      </w:r>
      <w:r>
        <w:t>/</w:t>
      </w:r>
      <w:r>
        <w:t>f</w:t>
      </w:r>
      <w:r>
        <w:t>a</w:t>
      </w:r>
      <w:r>
        <w:t>v</w:t>
      </w:r>
      <w:r>
        <w:t>o</w:t>
      </w:r>
      <w:r>
        <w:t>r</w:t>
      </w:r>
      <w:r>
        <w:t>i</w:t>
      </w:r>
      <w:r>
        <w:t>t</w:t>
      </w:r>
      <w:r>
        <w:t>e</w:t>
      </w:r>
      <w:r>
        <w:t>/</w:t>
      </w:r>
      <w:r>
        <w:t>o</w:t>
      </w:r>
      <w:r>
        <w:t>r</w:t>
      </w:r>
      <w:r>
        <w:t>d</w:t>
      </w:r>
      <w:r>
        <w:t>e</w:t>
      </w:r>
      <w:r>
        <w:t>r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_</w:t>
      </w:r>
      <w:r>
        <w:t>i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产</w:t>
      </w:r>
      <w:r>
        <w:t>品</w:t>
      </w:r>
      <w:r>
        <w:t>I</w:t>
      </w:r>
      <w:r>
        <w:t>D</w:t>
      </w:r>
      <w:r>
        <w:t>/</w:t>
      </w:r>
      <w:r>
        <w:t>文</w:t>
      </w:r>
      <w:r>
        <w:t>章</w:t>
      </w:r>
      <w:r>
        <w:t>I</w:t>
      </w:r>
      <w:r>
        <w:t>D</w:t>
      </w:r>
      <w:r>
        <w:t>等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_</w:t>
      </w:r>
      <w:r>
        <w:t>m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 xml:space="preserve"> </w:t>
      </w:r>
      <w:r>
        <w:t>停</w:t>
      </w:r>
      <w:r>
        <w:t>留</w:t>
      </w:r>
      <w:r>
        <w:t>时</w:t>
      </w:r>
      <w:r>
        <w:t>长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_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t</w:t>
      </w:r>
      <w:r>
        <w:t>m</w:t>
      </w:r>
      <w:r>
        <w:t>_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t</w:t>
      </w:r>
      <w:r>
        <w:t>m</w:t>
      </w:r>
      <w:r>
        <w:t>_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t</w:t>
      </w:r>
      <w:r>
        <w:t>m</w:t>
      </w:r>
      <w:r>
        <w:t>_</w:t>
      </w:r>
      <w:r>
        <w:t>c</w:t>
      </w:r>
      <w:r>
        <w:t>a</w:t>
      </w:r>
      <w:r>
        <w:t>m</w:t>
      </w:r>
      <w:r>
        <w:t>p</w:t>
      </w:r>
      <w:r>
        <w:t>a</w:t>
      </w:r>
      <w:r>
        <w:t>i</w:t>
      </w:r>
      <w:r>
        <w:t>g</w:t>
      </w:r>
      <w:r>
        <w:t>n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5</w:t>
      </w:r>
      <w:r>
        <w:t>0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p</w:t>
      </w:r>
      <w:r>
        <w:t>_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R</w:t>
      </w:r>
      <w:r>
        <w:t>C</w:t>
      </w:r>
      <w:r>
        <w:t>H</w:t>
      </w:r>
      <w:r>
        <w:t>A</w:t>
      </w:r>
      <w:r>
        <w:t>R</w:t>
      </w:r>
      <w:r>
        <w:t>(</w:t>
      </w:r>
      <w:r>
        <w:t>4</w:t>
      </w:r>
      <w:r>
        <w:t>5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c</w:t>
      </w:r>
      <w:r>
        <w:t>e</w:t>
      </w:r>
      <w:r>
        <w:t>_</w:t>
      </w:r>
      <w:r>
        <w:t>i</w:t>
      </w:r>
      <w:r>
        <w:t>n</w:t>
      </w:r>
      <w:r>
        <w:t>f</w:t>
      </w:r>
      <w:r>
        <w:t>o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B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rPr>
          <w:i/>
        </w:rPr>
        <w:t>at      TIMESTAMP DEFAULT CURRENT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user (user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t>_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target (target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i</w:t>
      </w:r>
      <w:r>
        <w:t>d</w:t>
      </w:r>
      <w:r>
        <w:t>x</w:t>
      </w:r>
      <w:r>
        <w:rPr>
          <w:i/>
        </w:rPr>
        <w:t>created (created</w:t>
      </w:r>
      <w:r>
        <w:t>a</w:t>
      </w:r>
      <w:r>
        <w:t>t</w:t>
      </w:r>
      <w:r>
        <w:t>)</w:t>
      </w:r>
    </w:p>
    <w:p>
      <w:pPr/>
      <w:r/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---</w:t>
        <w:br/>
      </w:r>
      <w:r>
        <w:rPr>
          <w:rStyle w:val="CodeChar"/>
        </w:rPr>
        <w:br/>
      </w:r>
      <w:r>
        <w:rPr>
          <w:rStyle w:val="CodeChar"/>
        </w:rPr>
        <w:t>## 4. 学生端(C端)功能</w:t>
        <w:br/>
      </w:r>
      <w:r>
        <w:rPr>
          <w:rStyle w:val="CodeChar"/>
        </w:rPr>
        <w:br/>
      </w:r>
      <w:r>
        <w:rPr>
          <w:rStyle w:val="CodeChar"/>
        </w:rPr>
        <w:t>### 4.1 首页功能设计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i</w:t>
      </w:r>
      <w:r>
        <w:t>n</w:t>
      </w:r>
      <w:r>
        <w:t>d</w:t>
      </w:r>
      <w:r>
        <w:t>e</w:t>
      </w:r>
      <w:r>
        <w:t>x</w:t>
      </w:r>
      <w:r>
        <w:t>/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轮</w:t>
      </w:r>
      <w:r>
        <w:t>播</w:t>
      </w:r>
      <w:r>
        <w:t>图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1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/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/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1</w:t>
      </w:r>
      <w:r>
        <w:t>.</w:t>
      </w:r>
      <w:r>
        <w:t>j</w:t>
      </w:r>
      <w:r>
        <w:t>p</w:t>
      </w:r>
      <w:r>
        <w:t>g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:</w:t>
      </w:r>
      <w:r>
        <w:t xml:space="preserve"> </w:t>
      </w:r>
      <w:r>
        <w:t>'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/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?</w:t>
      </w:r>
      <w:r>
        <w:t>i</w:t>
      </w:r>
      <w:r>
        <w:t>d</w:t>
      </w:r>
      <w:r>
        <w:t>=</w:t>
      </w:r>
      <w:r>
        <w:t>1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2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/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/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2</w:t>
      </w:r>
      <w:r>
        <w:t>.</w:t>
      </w:r>
      <w:r>
        <w:t>j</w:t>
      </w:r>
      <w:r>
        <w:t>p</w:t>
      </w:r>
      <w:r>
        <w:t>g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:</w:t>
      </w:r>
      <w:r>
        <w:t xml:space="preserve"> </w:t>
      </w:r>
      <w:r>
        <w:t>'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/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?</w:t>
      </w:r>
      <w:r>
        <w:t>i</w:t>
      </w:r>
      <w:r>
        <w:t>d</w:t>
      </w:r>
      <w:r>
        <w:t>=</w:t>
      </w:r>
      <w:r>
        <w:t>1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限</w:t>
      </w:r>
      <w:r>
        <w:t>时</w:t>
      </w:r>
      <w:r>
        <w:t>拼</w:t>
      </w:r>
      <w:r>
        <w:t>团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1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青</w:t>
      </w:r>
      <w:r>
        <w:t>梅</w:t>
      </w:r>
      <w:r>
        <w:t>精</w:t>
      </w:r>
      <w:r>
        <w:t>灵</w:t>
      </w:r>
      <w:r>
        <w:t>果</w:t>
      </w:r>
      <w:r>
        <w:t>酒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2</w:t>
      </w:r>
      <w:r>
        <w:t>9</w:t>
      </w:r>
      <w:r>
        <w:t>.</w:t>
      </w:r>
      <w:r>
        <w:t>9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3</w:t>
      </w:r>
      <w:r>
        <w:t>9</w:t>
      </w:r>
      <w:r>
        <w:t>.</w:t>
      </w:r>
      <w:r>
        <w:t>9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2</w:t>
      </w:r>
      <w:r>
        <w:t>4</w:t>
      </w:r>
      <w:r>
        <w:t>.</w:t>
      </w:r>
      <w:r>
        <w:t>9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1</w:t>
      </w:r>
      <w:r>
        <w:t>2</w:t>
      </w:r>
      <w:r>
        <w:t>,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已</w:t>
      </w:r>
      <w:r>
        <w:t>拼</w:t>
      </w:r>
      <w:r>
        <w:t>人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n</w:t>
      </w:r>
      <w:r>
        <w:t>d</w:t>
      </w:r>
      <w:r>
        <w:t>T</w:t>
      </w:r>
      <w:r>
        <w:t>i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2</w:t>
      </w:r>
      <w:r>
        <w:t>0</w:t>
      </w:r>
      <w:r>
        <w:t>2</w:t>
      </w:r>
      <w:r>
        <w:t>5</w:t>
      </w:r>
      <w:r>
        <w:t>-</w:t>
      </w:r>
      <w:r>
        <w:t>0</w:t>
      </w:r>
      <w:r>
        <w:t>1</w:t>
      </w:r>
      <w:r>
        <w:t>-</w:t>
      </w:r>
      <w:r>
        <w:t>2</w:t>
      </w:r>
      <w:r>
        <w:t>0</w:t>
      </w:r>
      <w:r>
        <w:t xml:space="preserve"> </w:t>
      </w:r>
      <w:r>
        <w:t>1</w:t>
      </w:r>
      <w:r>
        <w:t>8</w:t>
      </w:r>
      <w:r>
        <w:t>:</w:t>
      </w:r>
      <w:r>
        <w:t>0</w:t>
      </w:r>
      <w:r>
        <w:t>0</w:t>
      </w:r>
      <w:r>
        <w:t>:</w:t>
      </w:r>
      <w:r>
        <w:t>0</w:t>
      </w:r>
      <w:r>
        <w:t>0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:</w:t>
      </w:r>
      <w:r>
        <w:t xml:space="preserve"> </w:t>
      </w:r>
      <w:r>
        <w:t>{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小</w:t>
      </w:r>
      <w:r>
        <w:t>青</w:t>
      </w:r>
      <w:r>
        <w:t>'</w:t>
      </w:r>
      <w:r>
        <w:t>,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/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/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_</w:t>
      </w:r>
      <w:r>
        <w:t>x</w:t>
      </w:r>
      <w:r>
        <w:t>i</w:t>
      </w:r>
      <w:r>
        <w:t>a</w:t>
      </w:r>
      <w:r>
        <w:t>o</w:t>
      </w:r>
      <w:r>
        <w:t>q</w:t>
      </w:r>
      <w:r>
        <w:t>i</w:t>
      </w:r>
      <w:r>
        <w:t>n</w:t>
      </w:r>
      <w:r>
        <w:t>g</w:t>
      </w:r>
      <w:r>
        <w:t>.</w:t>
      </w:r>
      <w:r>
        <w:t>p</w:t>
      </w:r>
      <w:r>
        <w:t>n</w:t>
      </w:r>
      <w:r>
        <w:t>g</w:t>
      </w:r>
      <w:r>
        <w:t>'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新</w:t>
      </w:r>
      <w:r>
        <w:t>品</w:t>
      </w:r>
      <w:r>
        <w:t>推</w:t>
      </w:r>
      <w:r>
        <w:t>荐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e</w:t>
      </w:r>
      <w:r>
        <w:t>w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2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荔</w:t>
      </w:r>
      <w:r>
        <w:t>枝</w:t>
      </w:r>
      <w:r>
        <w:t>小</w:t>
      </w:r>
      <w:r>
        <w:t>甜</w:t>
      </w:r>
      <w:r>
        <w:t>心</w:t>
      </w:r>
      <w:r>
        <w:t>果</w:t>
      </w:r>
      <w:r>
        <w:t>酒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3</w:t>
      </w:r>
      <w:r>
        <w:t>5</w:t>
      </w:r>
      <w:r>
        <w:t>.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s</w:t>
      </w:r>
      <w:r>
        <w:t>N</w:t>
      </w:r>
      <w:r>
        <w:t>e</w:t>
      </w:r>
      <w:r>
        <w:t>w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:</w:t>
      </w:r>
      <w:r>
        <w:t xml:space="preserve"> </w:t>
      </w:r>
      <w:r>
        <w:t>{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小</w:t>
      </w:r>
      <w:r>
        <w:t>荔</w:t>
      </w:r>
      <w:r>
        <w:t>'</w:t>
      </w:r>
      <w:r>
        <w:t>,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/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/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_</w:t>
      </w:r>
      <w:r>
        <w:t>x</w:t>
      </w:r>
      <w:r>
        <w:t>i</w:t>
      </w:r>
      <w:r>
        <w:t>a</w:t>
      </w:r>
      <w:r>
        <w:t>o</w:t>
      </w:r>
      <w:r>
        <w:t>l</w:t>
      </w:r>
      <w:r>
        <w:t>i</w:t>
      </w:r>
      <w:r>
        <w:t>.</w:t>
      </w:r>
      <w:r>
        <w:t>p</w:t>
      </w:r>
      <w:r>
        <w:t>n</w:t>
      </w:r>
      <w:r>
        <w:t>g</w:t>
      </w:r>
      <w:r>
        <w:t>'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热</w:t>
      </w:r>
      <w:r>
        <w:t>销</w:t>
      </w:r>
      <w:r>
        <w:t>榜</w:t>
      </w:r>
      <w:r>
        <w:t>单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o</w:t>
      </w:r>
      <w:r>
        <w:t>t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3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蜜</w:t>
      </w:r>
      <w:r>
        <w:t>桃</w:t>
      </w:r>
      <w:r>
        <w:t>乌</w:t>
      </w:r>
      <w:r>
        <w:t>龙</w:t>
      </w:r>
      <w:r>
        <w:t>果</w:t>
      </w:r>
      <w:r>
        <w:t>酒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a</w:t>
      </w:r>
      <w:r>
        <w:t>l</w:t>
      </w:r>
      <w:r>
        <w:t>e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>2</w:t>
      </w:r>
      <w:r>
        <w:t>3</w:t>
      </w:r>
      <w:r>
        <w:t>4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4</w:t>
      </w:r>
      <w:r>
        <w:t>.</w:t>
      </w:r>
      <w:r>
        <w:t>8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3</w:t>
      </w:r>
      <w:r>
        <w:t>2</w:t>
      </w:r>
      <w:r>
        <w:t>.</w:t>
      </w:r>
      <w:r>
        <w:t>0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每</w:t>
      </w:r>
      <w:r>
        <w:t>日</w:t>
      </w:r>
      <w:r>
        <w:t>日</w:t>
      </w:r>
      <w:r>
        <w:t>记</w:t>
      </w:r>
      <w:r>
        <w:t>入</w:t>
      </w:r>
      <w:r>
        <w:t>口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d</w:t>
      </w:r>
      <w:r>
        <w:t>a</w:t>
      </w:r>
      <w:r>
        <w:t>y</w:t>
      </w:r>
      <w:r>
        <w:t>D</w:t>
      </w:r>
      <w:r>
        <w:t>i</w:t>
      </w:r>
      <w:r>
        <w:t>a</w:t>
      </w:r>
      <w:r>
        <w:t>r</w:t>
      </w:r>
      <w:r>
        <w:t>y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1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考</w:t>
      </w:r>
      <w:r>
        <w:t>试</w:t>
      </w:r>
      <w:r>
        <w:t>周</w:t>
      </w:r>
      <w:r>
        <w:t>的</w:t>
      </w:r>
      <w:r>
        <w:t>治</w:t>
      </w:r>
      <w:r>
        <w:t>愈</w:t>
      </w:r>
      <w:r>
        <w:t>小</w:t>
      </w:r>
      <w:r>
        <w:t>确</w:t>
      </w:r>
      <w:r>
        <w:t>幸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m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/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/</w:t>
      </w:r>
      <w:r>
        <w:t>d</w:t>
      </w:r>
      <w:r>
        <w:t>i</w:t>
      </w:r>
      <w:r>
        <w:t>a</w:t>
      </w:r>
      <w:r>
        <w:t>r</w:t>
      </w:r>
      <w:r>
        <w:t>y</w:t>
      </w:r>
      <w:r>
        <w:t>_</w:t>
      </w:r>
      <w:r>
        <w:t>c</w:t>
      </w:r>
      <w:r>
        <w:t>o</w:t>
      </w:r>
      <w:r>
        <w:t>v</w:t>
      </w:r>
      <w:r>
        <w:t>e</w:t>
      </w:r>
      <w:r>
        <w:t>r</w:t>
      </w:r>
      <w:r>
        <w:t>.</w:t>
      </w:r>
      <w:r>
        <w:t>j</w:t>
      </w:r>
      <w:r>
        <w:t>p</w:t>
      </w:r>
      <w:r>
        <w:t>g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y</w:t>
      </w:r>
      <w:r>
        <w:t>:</w:t>
      </w:r>
      <w:r>
        <w:t xml:space="preserve"> </w:t>
      </w:r>
      <w:r>
        <w:t>'</w:t>
      </w:r>
      <w:r>
        <w:t>期</w:t>
      </w:r>
      <w:r>
        <w:t>末</w:t>
      </w:r>
      <w:r>
        <w:t>考</w:t>
      </w:r>
      <w:r>
        <w:t>试</w:t>
      </w:r>
      <w:r>
        <w:t>压</w:t>
      </w:r>
      <w:r>
        <w:t>力</w:t>
      </w:r>
      <w:r>
        <w:t>大</w:t>
      </w:r>
      <w:r>
        <w:t>？</w:t>
      </w:r>
      <w:r>
        <w:t>让</w:t>
      </w:r>
      <w:r>
        <w:t>精</w:t>
      </w:r>
      <w:r>
        <w:t>灵</w:t>
      </w:r>
      <w:r>
        <w:t>们</w:t>
      </w:r>
      <w:r>
        <w:t>陪</w:t>
      </w:r>
      <w:r>
        <w:t>你</w:t>
      </w:r>
      <w:r>
        <w:t>度</w:t>
      </w:r>
      <w:r>
        <w:t>过</w:t>
      </w:r>
      <w:r>
        <w:t>这</w:t>
      </w:r>
      <w:r>
        <w:t>个</w:t>
      </w:r>
      <w:r>
        <w:t>冬</w:t>
      </w:r>
      <w:r>
        <w:t>天</w:t>
      </w:r>
      <w:r>
        <w:t>.</w:t>
      </w:r>
      <w:r>
        <w:t>.</w:t>
      </w:r>
      <w:r>
        <w:t>.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:</w:t>
      </w:r>
      <w:r>
        <w:t xml:space="preserve"> </w:t>
      </w:r>
      <w:r>
        <w:t>1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奖</w:t>
      </w:r>
      <w:r>
        <w:t>励</w:t>
      </w:r>
      <w:r>
        <w:t>1</w:t>
      </w:r>
      <w:r>
        <w:t>个</w:t>
      </w:r>
      <w:r>
        <w:t>碎</w:t>
      </w:r>
      <w:r>
        <w:t>片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n</w:t>
      </w:r>
      <w:r>
        <w:t>L</w:t>
      </w:r>
      <w:r>
        <w:t>o</w:t>
      </w:r>
      <w:r>
        <w:t>a</w:t>
      </w:r>
      <w:r>
        <w:t>d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l</w:t>
      </w:r>
      <w:r>
        <w:t>o</w:t>
      </w:r>
      <w:r>
        <w:t>a</w:t>
      </w:r>
      <w:r>
        <w:t>d</w:t>
      </w:r>
      <w:r>
        <w:t>H</w:t>
      </w:r>
      <w:r>
        <w:t>o</w:t>
      </w:r>
      <w:r>
        <w:t>m</w:t>
      </w:r>
      <w:r>
        <w:t>e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H</w:t>
      </w:r>
      <w:r>
        <w:t>o</w:t>
      </w:r>
      <w:r>
        <w:t>m</w:t>
      </w:r>
      <w:r>
        <w:t>e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调</w:t>
      </w:r>
      <w:r>
        <w:t>用</w:t>
      </w:r>
      <w:r>
        <w:t>后</w:t>
      </w:r>
      <w:r>
        <w:t>端</w:t>
      </w:r>
      <w:r>
        <w:t>接</w:t>
      </w:r>
      <w:r>
        <w:t>口</w:t>
      </w:r>
      <w:r>
        <w:t>获</w:t>
      </w:r>
      <w:r>
        <w:t>取</w:t>
      </w:r>
      <w:r>
        <w:t>首</w:t>
      </w:r>
      <w:r>
        <w:t>页</w:t>
      </w:r>
      <w:r>
        <w:t>数</w:t>
      </w:r>
      <w:r>
        <w:t>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e</w:t>
      </w:r>
      <w:r>
        <w:t>t</w:t>
      </w:r>
      <w:r>
        <w:t>H</w:t>
      </w:r>
      <w:r>
        <w:t>o</w:t>
      </w:r>
      <w:r>
        <w:t>m</w:t>
      </w:r>
      <w:r>
        <w:t>e</w:t>
      </w:r>
      <w:r>
        <w:t>D</w:t>
      </w:r>
      <w:r>
        <w:t>a</w:t>
      </w:r>
      <w:r>
        <w:t>t</w:t>
      </w:r>
      <w:r>
        <w:t>a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.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0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e</w:t>
      </w:r>
      <w:r>
        <w:t>w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n</w:t>
      </w:r>
      <w:r>
        <w:t>e</w:t>
      </w:r>
      <w:r>
        <w:t>w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o</w:t>
      </w:r>
      <w:r>
        <w:t>t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h</w:t>
      </w:r>
      <w:r>
        <w:t>o</w:t>
      </w:r>
      <w:r>
        <w:t>t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d</w:t>
      </w:r>
      <w:r>
        <w:t>a</w:t>
      </w:r>
      <w:r>
        <w:t>y</w:t>
      </w:r>
      <w:r>
        <w:t>D</w:t>
      </w:r>
      <w:r>
        <w:t>i</w:t>
      </w:r>
      <w:r>
        <w:t>a</w:t>
      </w:r>
      <w:r>
        <w:t>r</w:t>
      </w:r>
      <w:r>
        <w:t>y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t</w:t>
      </w:r>
      <w:r>
        <w:t>o</w:t>
      </w:r>
      <w:r>
        <w:t>d</w:t>
      </w:r>
      <w:r>
        <w:t>a</w:t>
      </w:r>
      <w:r>
        <w:t>y</w:t>
      </w:r>
      <w:r>
        <w:t>D</w:t>
      </w:r>
      <w:r>
        <w:t>i</w:t>
      </w:r>
      <w:r>
        <w:t>a</w:t>
      </w:r>
      <w:r>
        <w:t>r</w:t>
      </w:r>
      <w:r>
        <w:t>y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跳</w:t>
      </w:r>
      <w:r>
        <w:t>转</w:t>
      </w:r>
      <w:r>
        <w:t>拼</w:t>
      </w:r>
      <w:r>
        <w:t>团</w:t>
      </w:r>
      <w:r>
        <w:t>详</w:t>
      </w:r>
      <w:r>
        <w:t>情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g</w:t>
      </w:r>
      <w:r>
        <w:t>o</w:t>
      </w:r>
      <w:r>
        <w:t>T</w:t>
      </w:r>
      <w:r>
        <w:t>o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rPr>
          <w:rStyle w:val="CodeChar"/>
        </w:rPr>
        <w:t>/pages/product/detail?id=${id}&amp;type=pintuan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跳</w:t>
      </w:r>
      <w:r>
        <w:t>转</w:t>
      </w:r>
      <w:r>
        <w:t>产</w:t>
      </w:r>
      <w:r>
        <w:t>品</w:t>
      </w:r>
      <w:r>
        <w:t>详</w:t>
      </w:r>
      <w:r>
        <w:t>情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g</w:t>
      </w:r>
      <w:r>
        <w:t>o</w:t>
      </w:r>
      <w:r>
        <w:t>T</w:t>
      </w:r>
      <w:r>
        <w:t>o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rPr>
          <w:rStyle w:val="CodeChar"/>
        </w:rPr>
        <w:t>/pages/product/detail?id=${id}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阅</w:t>
      </w:r>
      <w:r>
        <w:t>读</w:t>
      </w:r>
      <w:r>
        <w:t>今</w:t>
      </w:r>
      <w:r>
        <w:t>日</w:t>
      </w:r>
      <w:r>
        <w:t>日</w:t>
      </w:r>
      <w:r>
        <w:t>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D</w:t>
      </w:r>
      <w:r>
        <w:t>i</w:t>
      </w:r>
      <w:r>
        <w:t>a</w:t>
      </w:r>
      <w:r>
        <w:t>r</w:t>
      </w:r>
      <w:r>
        <w:t>y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rPr>
          <w:rStyle w:val="CodeChar"/>
        </w:rPr>
        <w:t>/pages/article/detail?id=${id}&amp;from=diary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#### 4.1.1 首页UI布局</w:t>
        <w:br/>
      </w:r>
      <w:r>
        <w:rPr>
          <w:rStyle w:val="CodeChar"/>
        </w:rPr>
        <w:br/>
      </w:r>
    </w:p>
    <w:p>
      <w:pPr/>
      <w:r/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邑</w:t>
      </w:r>
      <w:r>
        <w:t>夏</w:t>
      </w:r>
      <w:r>
        <w:t>L</w:t>
      </w:r>
      <w:r>
        <w:t>o</w:t>
      </w:r>
      <w:r>
        <w:t>g</w:t>
      </w:r>
      <w:r>
        <w:t>o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[</w:t>
      </w:r>
      <w:r>
        <w:t>搜</w:t>
      </w:r>
      <w:r>
        <w:t>索</w:t>
      </w:r>
      <w:r>
        <w:t>]</w:t>
      </w:r>
      <w:r>
        <w:t xml:space="preserve"> </w:t>
      </w:r>
      <w:r>
        <w:t>[</w:t>
      </w:r>
      <w:r>
        <w:t>购</w:t>
      </w:r>
      <w:r>
        <w:t>物</w:t>
      </w:r>
      <w:r>
        <w:t>车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╔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╗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[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轮</w:t>
      </w:r>
      <w:r>
        <w:t>播</w:t>
      </w:r>
      <w:r>
        <w:t>图</w:t>
      </w:r>
      <w:r>
        <w:t xml:space="preserve"> </w:t>
      </w:r>
      <w:r>
        <w:t>7</w:t>
      </w:r>
      <w:r>
        <w:t>5</w:t>
      </w:r>
      <w:r>
        <w:t>0</w:t>
      </w:r>
      <w:r>
        <w:t>x</w:t>
      </w:r>
      <w:r>
        <w:t>3</w:t>
      </w:r>
      <w:r>
        <w:t>5</w:t>
      </w:r>
      <w:r>
        <w:t>0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╚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╝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精</w:t>
      </w:r>
      <w:r>
        <w:t>灵</w:t>
      </w:r>
      <w:r>
        <w:t>导</w:t>
      </w:r>
      <w:r>
        <w:t>航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🧚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🍇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🍋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🍓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>小</w:t>
      </w:r>
      <w:r>
        <w:t>青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>小</w:t>
      </w:r>
      <w:r>
        <w:t>蜜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>小</w:t>
      </w:r>
      <w:r>
        <w:t>紫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>小</w:t>
      </w:r>
      <w:r>
        <w:t>柠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>小</w:t>
      </w:r>
      <w:r>
        <w:t>莓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>青</w:t>
      </w:r>
      <w:r>
        <w:t>梅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>蜜</w:t>
      </w:r>
      <w:r>
        <w:t>桃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>葡</w:t>
      </w:r>
      <w:r>
        <w:t>萄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>柠</w:t>
      </w:r>
      <w:r>
        <w:t>檬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>草</w:t>
      </w:r>
      <w:r>
        <w:t>莓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🔥</w:t>
      </w:r>
      <w:r>
        <w:t xml:space="preserve"> </w:t>
      </w:r>
      <w:r>
        <w:t>限</w:t>
      </w:r>
      <w:r>
        <w:t>时</w:t>
      </w:r>
      <w:r>
        <w:t>拼</w:t>
      </w:r>
      <w:r>
        <w:t>团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精</w:t>
      </w:r>
      <w:r>
        <w:t>灵</w:t>
      </w:r>
      <w:r>
        <w:t>图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精</w:t>
      </w:r>
      <w:r>
        <w:t>灵</w:t>
      </w:r>
      <w:r>
        <w:t>图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青</w:t>
      </w:r>
      <w:r>
        <w:t>梅</w:t>
      </w:r>
      <w:r>
        <w:t>精</w:t>
      </w:r>
      <w:r>
        <w:t>灵</w:t>
      </w:r>
      <w:r>
        <w:t>果</w:t>
      </w:r>
      <w:r>
        <w:t>酒</w:t>
      </w:r>
      <w:r>
        <w:t xml:space="preserve"> </w:t>
      </w:r>
      <w:r>
        <w:t>3</w:t>
      </w:r>
      <w:r>
        <w:t>0</w:t>
      </w:r>
      <w:r>
        <w:t>0</w:t>
      </w:r>
      <w:r>
        <w:t>m</w:t>
      </w:r>
      <w:r>
        <w:t>l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荔</w:t>
      </w:r>
      <w:r>
        <w:t>枝</w:t>
      </w:r>
      <w:r>
        <w:t>小</w:t>
      </w:r>
      <w:r>
        <w:t>甜</w:t>
      </w:r>
      <w:r>
        <w:t>心</w:t>
      </w:r>
      <w:r>
        <w:t xml:space="preserve"> </w:t>
      </w:r>
      <w:r>
        <w:t>3</w:t>
      </w:r>
      <w:r>
        <w:t>0</w:t>
      </w:r>
      <w:r>
        <w:t>0</w:t>
      </w:r>
      <w:r>
        <w:t>m</w:t>
      </w:r>
      <w:r>
        <w:t>l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¥</w:t>
      </w:r>
      <w:r>
        <w:t>2</w:t>
      </w:r>
      <w:r>
        <w:t>9</w:t>
      </w:r>
      <w:r>
        <w:t>.</w:t>
      </w:r>
      <w:r>
        <w:t>9</w:t>
      </w:r>
      <w:r>
        <w:t xml:space="preserve"> </w:t>
      </w:r>
      <w:r>
        <w:t xml:space="preserve"> </w:t>
      </w:r>
      <w:r>
        <w:t>¥</w:t>
      </w:r>
      <w:r>
        <w:t>3</w:t>
      </w:r>
      <w:r>
        <w:t>9</w:t>
      </w:r>
      <w:r>
        <w:t>.</w:t>
      </w:r>
      <w:r>
        <w:t>9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¥</w:t>
      </w:r>
      <w:r>
        <w:t>3</w:t>
      </w:r>
      <w:r>
        <w:t>5</w:t>
      </w:r>
      <w:r>
        <w:t>.</w:t>
      </w:r>
      <w:r>
        <w:t>0</w:t>
      </w:r>
      <w:r>
        <w:t xml:space="preserve"> </w:t>
      </w:r>
      <w:r>
        <w:t xml:space="preserve"> </w:t>
      </w:r>
      <w:r>
        <w:t>¥</w:t>
      </w:r>
      <w:r>
        <w:t>4</w:t>
      </w:r>
      <w:r>
        <w:t>2</w:t>
      </w:r>
      <w:r>
        <w:t>.</w:t>
      </w:r>
      <w:r>
        <w:t>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>拼</w:t>
      </w:r>
      <w:r>
        <w:t>团</w:t>
      </w:r>
      <w:r>
        <w:t>价</w:t>
      </w:r>
      <w:r>
        <w:t xml:space="preserve"> </w:t>
      </w:r>
      <w:r>
        <w:t>¥</w:t>
      </w:r>
      <w:r>
        <w:t>2</w:t>
      </w:r>
      <w:r>
        <w:t>4</w:t>
      </w:r>
      <w:r>
        <w:t>.</w:t>
      </w:r>
      <w:r>
        <w:t>9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>拼</w:t>
      </w:r>
      <w:r>
        <w:t>团</w:t>
      </w:r>
      <w:r>
        <w:t>价</w:t>
      </w:r>
      <w:r>
        <w:t xml:space="preserve"> </w:t>
      </w:r>
      <w:r>
        <w:t>¥</w:t>
      </w:r>
      <w:r>
        <w:t>2</w:t>
      </w:r>
      <w:r>
        <w:t>8</w:t>
      </w:r>
      <w:r>
        <w:t>.</w:t>
      </w:r>
      <w:r>
        <w:t>8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░</w:t>
      </w:r>
      <w:r>
        <w:t>░</w:t>
      </w:r>
      <w:r>
        <w:t xml:space="preserve"> </w:t>
      </w:r>
      <w:r>
        <w:t>1</w:t>
      </w:r>
      <w:r>
        <w:t>2</w:t>
      </w:r>
      <w:r>
        <w:t>人</w:t>
      </w:r>
      <w:r>
        <w:t>已</w:t>
      </w:r>
      <w:r>
        <w:t>拼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░</w:t>
      </w:r>
      <w:r>
        <w:t>░</w:t>
      </w:r>
      <w:r>
        <w:t>░</w:t>
      </w:r>
      <w:r>
        <w:t>░</w:t>
      </w:r>
      <w:r>
        <w:t xml:space="preserve"> </w:t>
      </w:r>
      <w:r>
        <w:t>8</w:t>
      </w:r>
      <w:r>
        <w:t>人</w:t>
      </w:r>
      <w:r>
        <w:t>已</w:t>
      </w:r>
      <w:r>
        <w:t>拼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[</w:t>
      </w:r>
      <w:r>
        <w:t>立</w:t>
      </w:r>
      <w:r>
        <w:t>即</w:t>
      </w:r>
      <w:r>
        <w:t>拼</w:t>
      </w:r>
      <w:r>
        <w:t>团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[</w:t>
      </w:r>
      <w:r>
        <w:t>立</w:t>
      </w:r>
      <w:r>
        <w:t>即</w:t>
      </w:r>
      <w:r>
        <w:t>拼</w:t>
      </w:r>
      <w:r>
        <w:t>团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📖</w:t>
      </w:r>
      <w:r>
        <w:t xml:space="preserve"> </w:t>
      </w:r>
      <w:r>
        <w:t>今</w:t>
      </w:r>
      <w:r>
        <w:t>日</w:t>
      </w:r>
      <w:r>
        <w:t>日</w:t>
      </w:r>
      <w:r>
        <w:t>记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[</w:t>
      </w:r>
      <w:r>
        <w:t>日</w:t>
      </w:r>
      <w:r>
        <w:t>记</w:t>
      </w:r>
      <w:r>
        <w:t>封</w:t>
      </w:r>
      <w:r>
        <w:t>面</w:t>
      </w:r>
      <w:r>
        <w:t>]</w:t>
      </w:r>
      <w:r>
        <w:t>│</w:t>
      </w:r>
      <w:r>
        <w:t xml:space="preserve"> </w:t>
      </w:r>
      <w:r>
        <w:t xml:space="preserve"> </w:t>
      </w:r>
      <w:r>
        <w:t>考</w:t>
      </w:r>
      <w:r>
        <w:t>试</w:t>
      </w:r>
      <w:r>
        <w:t>周</w:t>
      </w:r>
      <w:r>
        <w:t>的</w:t>
      </w:r>
      <w:r>
        <w:t>治</w:t>
      </w:r>
      <w:r>
        <w:t>愈</w:t>
      </w:r>
      <w:r>
        <w:t>小</w:t>
      </w:r>
      <w:r>
        <w:t>确</w:t>
      </w:r>
      <w:r>
        <w:t>幸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期</w:t>
      </w:r>
      <w:r>
        <w:t>末</w:t>
      </w:r>
      <w:r>
        <w:t>考</w:t>
      </w:r>
      <w:r>
        <w:t>试</w:t>
      </w:r>
      <w:r>
        <w:t>压</w:t>
      </w:r>
      <w:r>
        <w:t>力</w:t>
      </w:r>
      <w:r>
        <w:t>大</w:t>
      </w:r>
      <w:r>
        <w:t>？</w:t>
      </w:r>
      <w:r>
        <w:t>让</w:t>
      </w:r>
      <w:r>
        <w:t>精</w:t>
      </w:r>
      <w:r>
        <w:t>灵</w:t>
      </w:r>
      <w:r>
        <w:t>们</w:t>
      </w:r>
      <w:r>
        <w:t>陪</w:t>
      </w:r>
      <w:r>
        <w:t>你</w:t>
      </w:r>
      <w:r>
        <w:t>度</w:t>
      </w:r>
      <w:r>
        <w:t>过</w:t>
      </w:r>
      <w:r>
        <w:t>.</w:t>
      </w:r>
      <w:r>
        <w:t>.</w:t>
      </w:r>
      <w:r>
        <w:t>.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👉</w:t>
      </w:r>
      <w:r>
        <w:t xml:space="preserve"> </w:t>
      </w:r>
      <w:r>
        <w:t>阅</w:t>
      </w:r>
      <w:r>
        <w:t>读</w:t>
      </w:r>
      <w:r>
        <w:t>赚</w:t>
      </w:r>
      <w:r>
        <w:t>碎</w:t>
      </w:r>
      <w:r>
        <w:t>片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✨</w:t>
      </w:r>
      <w:r>
        <w:t xml:space="preserve"> </w:t>
      </w:r>
      <w:r>
        <w:t>新</w:t>
      </w:r>
      <w:r>
        <w:t>品</w:t>
      </w:r>
      <w:r>
        <w:t>首</w:t>
      </w:r>
      <w:r>
        <w:t>发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[</w:t>
      </w:r>
      <w:r>
        <w:t>产</w:t>
      </w:r>
      <w:r>
        <w:t>品</w:t>
      </w:r>
      <w:r>
        <w:t>大</w:t>
      </w:r>
      <w:r>
        <w:t>图</w:t>
      </w:r>
      <w:r>
        <w:t>+</w:t>
      </w:r>
      <w:r>
        <w:t>精</w:t>
      </w:r>
      <w:r>
        <w:t>灵</w:t>
      </w:r>
      <w:r>
        <w:t>形</w:t>
      </w:r>
      <w:r>
        <w:t>象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荔</w:t>
      </w:r>
      <w:r>
        <w:t>枝</w:t>
      </w:r>
      <w:r>
        <w:t>小</w:t>
      </w:r>
      <w:r>
        <w:t>甜</w:t>
      </w:r>
      <w:r>
        <w:t>心</w:t>
      </w:r>
      <w:r>
        <w:t>果</w:t>
      </w:r>
      <w:r>
        <w:t>酒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清</w:t>
      </w:r>
      <w:r>
        <w:t>甜</w:t>
      </w:r>
      <w:r>
        <w:t>荔</w:t>
      </w:r>
      <w:r>
        <w:t>枝</w:t>
      </w:r>
      <w:r>
        <w:t xml:space="preserve"> </w:t>
      </w:r>
      <w:r>
        <w:t>×</w:t>
      </w:r>
      <w:r>
        <w:t xml:space="preserve"> </w:t>
      </w:r>
      <w:r>
        <w:t>精</w:t>
      </w:r>
      <w:r>
        <w:t>灵</w:t>
      </w:r>
      <w:r>
        <w:t>陪</w:t>
      </w:r>
      <w:r>
        <w:t>伴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¥</w:t>
      </w:r>
      <w:r>
        <w:t>3</w:t>
      </w:r>
      <w:r>
        <w:t>5</w:t>
      </w:r>
      <w:r>
        <w:t>.</w:t>
      </w:r>
      <w:r>
        <w:t>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[</w:t>
      </w:r>
      <w:r>
        <w:t>新</w:t>
      </w:r>
      <w:r>
        <w:t>品</w:t>
      </w:r>
      <w:r>
        <w:t>尝</w:t>
      </w:r>
      <w:r>
        <w:t>鲜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🏆</w:t>
      </w:r>
      <w:r>
        <w:t xml:space="preserve"> </w:t>
      </w:r>
      <w:r>
        <w:t>热</w:t>
      </w:r>
      <w:r>
        <w:t>销</w:t>
      </w:r>
      <w:r>
        <w:t>榜</w:t>
      </w:r>
      <w:r>
        <w:t>单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【</w:t>
      </w:r>
      <w:r>
        <w:t>果</w:t>
      </w:r>
      <w:r>
        <w:t>酒</w:t>
      </w:r>
      <w:r>
        <w:t>系</w:t>
      </w:r>
      <w:r>
        <w:t>列</w:t>
      </w:r>
      <w:r>
        <w:t>】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【</w:t>
      </w:r>
      <w:r>
        <w:t>N</w:t>
      </w:r>
      <w:r>
        <w:t>F</w:t>
      </w:r>
      <w:r>
        <w:t>C</w:t>
      </w:r>
      <w:r>
        <w:t>果</w:t>
      </w:r>
      <w:r>
        <w:t>汁</w:t>
      </w:r>
      <w:r>
        <w:t>系</w:t>
      </w:r>
      <w:r>
        <w:t>列</w:t>
      </w:r>
      <w:r>
        <w:t>】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1</w:t>
      </w:r>
      <w:r>
        <w:t>️</w:t>
      </w:r>
      <w:r>
        <w:t>⃣</w:t>
      </w:r>
      <w:r>
        <w:t xml:space="preserve"> </w:t>
      </w:r>
      <w:r>
        <w:t>蜜</w:t>
      </w:r>
      <w:r>
        <w:t>桃</w:t>
      </w:r>
      <w:r>
        <w:t>乌</w:t>
      </w:r>
      <w:r>
        <w:t>龙</w:t>
      </w:r>
      <w:r>
        <w:t>果</w:t>
      </w:r>
      <w:r>
        <w:t>酒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1</w:t>
      </w:r>
      <w:r>
        <w:t>2</w:t>
      </w:r>
      <w:r>
        <w:t>3</w:t>
      </w:r>
      <w:r>
        <w:t>4</w:t>
      </w:r>
      <w:r>
        <w:t>人</w:t>
      </w:r>
      <w:r>
        <w:t>购</w:t>
      </w:r>
      <w:r>
        <w:t>买</w:t>
      </w:r>
      <w:r>
        <w:t xml:space="preserve"> </w:t>
      </w:r>
      <w:r>
        <w:t xml:space="preserve"> </w:t>
      </w:r>
      <w:r>
        <w:t>★</w:t>
      </w:r>
      <w:r>
        <w:t>4</w:t>
      </w:r>
      <w:r>
        <w:t>.</w:t>
      </w:r>
      <w:r>
        <w:t>8</w:t>
      </w:r>
      <w:r>
        <w:t xml:space="preserve"> </w:t>
      </w:r>
      <w:r>
        <w:t xml:space="preserve"> </w:t>
      </w:r>
      <w:r>
        <w:t xml:space="preserve"> </w:t>
      </w:r>
      <w:r>
        <w:t>1</w:t>
      </w:r>
      <w:r>
        <w:t>️</w:t>
      </w:r>
      <w:r>
        <w:t>⃣</w:t>
      </w:r>
      <w:r>
        <w:t xml:space="preserve"> </w:t>
      </w:r>
      <w:r>
        <w:t>鲜</w:t>
      </w:r>
      <w:r>
        <w:t>橙</w:t>
      </w:r>
      <w:r>
        <w:t>N</w:t>
      </w:r>
      <w:r>
        <w:t>F</w:t>
      </w:r>
      <w:r>
        <w:t>C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9</w:t>
      </w:r>
      <w:r>
        <w:t>8</w:t>
      </w:r>
      <w:r>
        <w:t>6</w:t>
      </w:r>
      <w:r>
        <w:t>人</w:t>
      </w:r>
      <w:r>
        <w:t>购</w:t>
      </w:r>
      <w:r>
        <w:t>买</w:t>
      </w:r>
      <w:r>
        <w:t xml:space="preserve"> </w:t>
      </w:r>
      <w:r>
        <w:t>★</w:t>
      </w:r>
      <w:r>
        <w:t>4</w:t>
      </w:r>
      <w:r>
        <w:t>.</w:t>
      </w:r>
      <w:r>
        <w:t>9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2</w:t>
      </w:r>
      <w:r>
        <w:t>️</w:t>
      </w:r>
      <w:r>
        <w:t>⃣</w:t>
      </w:r>
      <w:r>
        <w:t xml:space="preserve"> </w:t>
      </w:r>
      <w:r>
        <w:t>青</w:t>
      </w:r>
      <w:r>
        <w:t>梅</w:t>
      </w:r>
      <w:r>
        <w:t>精</w:t>
      </w:r>
      <w:r>
        <w:t>灵</w:t>
      </w:r>
      <w:r>
        <w:t>果</w:t>
      </w:r>
      <w:r>
        <w:t>酒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1</w:t>
      </w:r>
      <w:r>
        <w:t>0</w:t>
      </w:r>
      <w:r>
        <w:t>8</w:t>
      </w:r>
      <w:r>
        <w:t>9</w:t>
      </w:r>
      <w:r>
        <w:t>人</w:t>
      </w:r>
      <w:r>
        <w:t>购</w:t>
      </w:r>
      <w:r>
        <w:t>买</w:t>
      </w:r>
      <w:r>
        <w:t xml:space="preserve"> </w:t>
      </w:r>
      <w:r>
        <w:t xml:space="preserve"> </w:t>
      </w:r>
      <w:r>
        <w:t>★</w:t>
      </w:r>
      <w:r>
        <w:t>4</w:t>
      </w:r>
      <w:r>
        <w:t>.</w:t>
      </w:r>
      <w:r>
        <w:t>9</w:t>
      </w:r>
      <w:r>
        <w:t xml:space="preserve"> </w:t>
      </w:r>
      <w:r>
        <w:t xml:space="preserve"> </w:t>
      </w:r>
      <w:r>
        <w:t xml:space="preserve"> </w:t>
      </w:r>
      <w:r>
        <w:t>2</w:t>
      </w:r>
      <w:r>
        <w:t>️</w:t>
      </w:r>
      <w:r>
        <w:t>⃣</w:t>
      </w:r>
      <w:r>
        <w:t xml:space="preserve"> </w:t>
      </w:r>
      <w:r>
        <w:t>芒</w:t>
      </w:r>
      <w:r>
        <w:t>果</w:t>
      </w:r>
      <w:r>
        <w:t>N</w:t>
      </w:r>
      <w:r>
        <w:t>F</w:t>
      </w:r>
      <w:r>
        <w:t>C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8</w:t>
      </w:r>
      <w:r>
        <w:t>7</w:t>
      </w:r>
      <w:r>
        <w:t>6</w:t>
      </w:r>
      <w:r>
        <w:t>人</w:t>
      </w:r>
      <w:r>
        <w:t>购</w:t>
      </w:r>
      <w:r>
        <w:t>买</w:t>
      </w:r>
      <w:r>
        <w:t xml:space="preserve"> </w:t>
      </w:r>
      <w:r>
        <w:t>★</w:t>
      </w:r>
      <w:r>
        <w:t>4</w:t>
      </w:r>
      <w:r>
        <w:t>.</w:t>
      </w:r>
      <w:r>
        <w:t>8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3</w:t>
      </w:r>
      <w:r>
        <w:t>️</w:t>
      </w:r>
      <w:r>
        <w:t>⃣</w:t>
      </w:r>
      <w:r>
        <w:t xml:space="preserve"> </w:t>
      </w:r>
      <w:r>
        <w:t>葡</w:t>
      </w:r>
      <w:r>
        <w:t>萄</w:t>
      </w:r>
      <w:r>
        <w:t>星</w:t>
      </w:r>
      <w:r>
        <w:t>空</w:t>
      </w:r>
      <w:r>
        <w:t>果</w:t>
      </w:r>
      <w:r>
        <w:t>酒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9</w:t>
      </w:r>
      <w:r>
        <w:t>5</w:t>
      </w:r>
      <w:r>
        <w:t>6</w:t>
      </w:r>
      <w:r>
        <w:t>人</w:t>
      </w:r>
      <w:r>
        <w:t>购</w:t>
      </w:r>
      <w:r>
        <w:t>买</w:t>
      </w:r>
      <w:r>
        <w:t xml:space="preserve"> </w:t>
      </w:r>
      <w:r>
        <w:t xml:space="preserve"> </w:t>
      </w:r>
      <w:r>
        <w:t xml:space="preserve"> </w:t>
      </w:r>
      <w:r>
        <w:t>★</w:t>
      </w:r>
      <w:r>
        <w:t>4</w:t>
      </w:r>
      <w:r>
        <w:t>.</w:t>
      </w:r>
      <w:r>
        <w:t>7</w:t>
      </w:r>
      <w:r>
        <w:t xml:space="preserve"> </w:t>
      </w:r>
      <w:r>
        <w:t xml:space="preserve"> </w:t>
      </w:r>
      <w:r>
        <w:t xml:space="preserve"> </w:t>
      </w:r>
      <w:r>
        <w:t>3</w:t>
      </w:r>
      <w:r>
        <w:t>️</w:t>
      </w:r>
      <w:r>
        <w:t>⃣</w:t>
      </w:r>
      <w:r>
        <w:t xml:space="preserve"> </w:t>
      </w:r>
      <w:r>
        <w:t>百</w:t>
      </w:r>
      <w:r>
        <w:t>香</w:t>
      </w:r>
      <w:r>
        <w:t>果</w:t>
      </w:r>
      <w:r>
        <w:t>N</w:t>
      </w:r>
      <w:r>
        <w:t>F</w:t>
      </w:r>
      <w:r>
        <w:t>C</w:t>
      </w:r>
      <w:r>
        <w:t xml:space="preserve"> </w:t>
      </w:r>
      <w:r>
        <w:t xml:space="preserve"> </w:t>
      </w:r>
      <w:r>
        <w:t>7</w:t>
      </w:r>
      <w:r>
        <w:t>5</w:t>
      </w:r>
      <w:r>
        <w:t>4</w:t>
      </w:r>
      <w:r>
        <w:t>人</w:t>
      </w:r>
      <w:r>
        <w:t>购</w:t>
      </w:r>
      <w:r>
        <w:t>买</w:t>
      </w:r>
      <w:r>
        <w:t xml:space="preserve"> </w:t>
      </w:r>
      <w:r>
        <w:t>★</w:t>
      </w:r>
      <w:r>
        <w:t>4</w:t>
      </w:r>
      <w:r>
        <w:t>.</w:t>
      </w:r>
      <w:r>
        <w:t>7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🛒</w:t>
      </w:r>
      <w:r>
        <w:t xml:space="preserve"> </w:t>
      </w:r>
      <w:r>
        <w:t>打</w:t>
      </w:r>
      <w:r>
        <w:t>包</w:t>
      </w:r>
      <w:r>
        <w:t>套</w:t>
      </w:r>
      <w:r>
        <w:t>餐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╔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╗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🍷</w:t>
      </w:r>
      <w:r>
        <w:t xml:space="preserve"> </w:t>
      </w:r>
      <w:r>
        <w:t>果</w:t>
      </w:r>
      <w:r>
        <w:t>酒</w:t>
      </w:r>
      <w:r>
        <w:t>套</w:t>
      </w:r>
      <w:r>
        <w:t>餐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🧃</w:t>
      </w:r>
      <w:r>
        <w:t xml:space="preserve"> </w:t>
      </w:r>
      <w:r>
        <w:t>果</w:t>
      </w:r>
      <w:r>
        <w:t>汁</w:t>
      </w:r>
      <w:r>
        <w:t>套</w:t>
      </w:r>
      <w:r>
        <w:t>餐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╠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╣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>│</w:t>
      </w:r>
      <w:r>
        <w:t>5</w:t>
      </w:r>
      <w:r>
        <w:t>人</w:t>
      </w:r>
      <w:r>
        <w:t>宿</w:t>
      </w:r>
      <w:r>
        <w:t>舍</w:t>
      </w:r>
      <w:r>
        <w:t>包</w:t>
      </w:r>
      <w:r>
        <w:t>│</w:t>
      </w:r>
      <w:r>
        <w:t xml:space="preserve"> </w:t>
      </w:r>
      <w:r>
        <w:t xml:space="preserve"> </w:t>
      </w:r>
      <w:r>
        <w:t>│</w:t>
      </w:r>
      <w:r>
        <w:t>6</w:t>
      </w:r>
      <w:r>
        <w:t>人</w:t>
      </w:r>
      <w:r>
        <w:t>小</w:t>
      </w:r>
      <w:r>
        <w:t>聚</w:t>
      </w:r>
      <w:r>
        <w:t>包</w:t>
      </w:r>
      <w:r>
        <w:t>│</w:t>
      </w:r>
      <w:r>
        <w:t xml:space="preserve"> </w:t>
      </w:r>
      <w:r>
        <w:t xml:space="preserve"> </w:t>
      </w:r>
      <w:r>
        <w:t>│</w:t>
      </w:r>
      <w:r>
        <w:t>P</w:t>
      </w:r>
      <w:r>
        <w:t>a</w:t>
      </w:r>
      <w:r>
        <w:t>r</w:t>
      </w:r>
      <w:r>
        <w:t>t</w:t>
      </w:r>
      <w:r>
        <w:t>y</w:t>
      </w:r>
      <w:r>
        <w:t>包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>全</w:t>
      </w:r>
      <w:r>
        <w:t>果</w:t>
      </w:r>
      <w:r>
        <w:t>汁</w:t>
      </w:r>
      <w:r>
        <w:t>健</w:t>
      </w:r>
      <w:r>
        <w:t>康</w:t>
      </w:r>
      <w:r>
        <w:t>│</w:t>
      </w:r>
      <w:r>
        <w:t xml:space="preserve"> </w:t>
      </w:r>
      <w:r>
        <w:t xml:space="preserve"> </w:t>
      </w:r>
      <w:r>
        <w:t>│</w:t>
      </w:r>
      <w:r>
        <w:t>混</w:t>
      </w:r>
      <w:r>
        <w:t>搭</w:t>
      </w:r>
      <w:r>
        <w:t>组</w:t>
      </w:r>
      <w:r>
        <w:t>合</w:t>
      </w:r>
      <w:r>
        <w:t>包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¥</w:t>
      </w:r>
      <w:r>
        <w:t>1</w:t>
      </w:r>
      <w:r>
        <w:t>2</w:t>
      </w:r>
      <w:r>
        <w:t>9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¥</w:t>
      </w:r>
      <w:r>
        <w:t>1</w:t>
      </w:r>
      <w:r>
        <w:t>7</w:t>
      </w:r>
      <w:r>
        <w:t>9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¥</w:t>
      </w:r>
      <w:r>
        <w:t>2</w:t>
      </w:r>
      <w:r>
        <w:t>9</w:t>
      </w:r>
      <w:r>
        <w:t>9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¥</w:t>
      </w:r>
      <w:r>
        <w:t>9</w:t>
      </w:r>
      <w:r>
        <w:t>9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¥</w:t>
      </w:r>
      <w:r>
        <w:t>1</w:t>
      </w:r>
      <w:r>
        <w:t>3</w:t>
      </w:r>
      <w:r>
        <w:t>9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果</w:t>
      </w:r>
      <w:r>
        <w:t>酒</w:t>
      </w:r>
      <w:r>
        <w:t>x</w:t>
      </w:r>
      <w:r>
        <w:t>5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果</w:t>
      </w:r>
      <w:r>
        <w:t>酒</w:t>
      </w:r>
      <w:r>
        <w:t>x</w:t>
      </w:r>
      <w:r>
        <w:t>6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>果</w:t>
      </w:r>
      <w:r>
        <w:t>酒</w:t>
      </w:r>
      <w:r>
        <w:t>x</w:t>
      </w:r>
      <w:r>
        <w:t>1</w:t>
      </w:r>
      <w:r>
        <w:t>0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>果</w:t>
      </w:r>
      <w:r>
        <w:t>汁</w:t>
      </w:r>
      <w:r>
        <w:t>x</w:t>
      </w:r>
      <w:r>
        <w:t>6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>酒</w:t>
      </w:r>
      <w:r>
        <w:t>3</w:t>
      </w:r>
      <w:r>
        <w:t>+</w:t>
      </w:r>
      <w:r>
        <w:t>汁</w:t>
      </w:r>
      <w:r>
        <w:t>3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8</w:t>
      </w:r>
      <w:r>
        <w:t>5</w:t>
      </w:r>
      <w:r>
        <w:t>折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8</w:t>
      </w:r>
      <w:r>
        <w:t>3</w:t>
      </w:r>
      <w:r>
        <w:t>折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8</w:t>
      </w:r>
      <w:r>
        <w:t>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8</w:t>
      </w:r>
      <w:r>
        <w:t>5</w:t>
      </w:r>
      <w:r>
        <w:t>折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8</w:t>
      </w:r>
      <w:r>
        <w:t>8</w:t>
      </w:r>
      <w:r>
        <w:t>折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╚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╝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🌟</w:t>
      </w:r>
      <w:r>
        <w:t xml:space="preserve"> </w:t>
      </w:r>
      <w:r>
        <w:t>特</w:t>
      </w:r>
      <w:r>
        <w:t>别</w:t>
      </w:r>
      <w:r>
        <w:t>推</w:t>
      </w:r>
      <w:r>
        <w:t>荐</w:t>
      </w:r>
      <w:r>
        <w:t>：</w:t>
      </w:r>
      <w:r>
        <w:t>1</w:t>
      </w:r>
      <w:r>
        <w:t>0</w:t>
      </w:r>
      <w:r>
        <w:t>人</w:t>
      </w:r>
      <w:r>
        <w:t>以</w:t>
      </w:r>
      <w:r>
        <w:t>上</w:t>
      </w:r>
      <w:r>
        <w:t>P</w:t>
      </w:r>
      <w:r>
        <w:t>a</w:t>
      </w:r>
      <w:r>
        <w:t>r</w:t>
      </w:r>
      <w:r>
        <w:t>t</w:t>
      </w:r>
      <w:r>
        <w:t>y</w:t>
      </w:r>
      <w:r>
        <w:t>包</w:t>
      </w:r>
      <w:r>
        <w:t>场</w:t>
      </w:r>
      <w:r>
        <w:t>（</w:t>
      </w:r>
      <w:r>
        <w:t>果</w:t>
      </w:r>
      <w:r>
        <w:t>酒</w:t>
      </w:r>
      <w:r>
        <w:t>+</w:t>
      </w:r>
      <w:r>
        <w:t>果</w:t>
      </w:r>
      <w:r>
        <w:t>汁</w:t>
      </w:r>
      <w:r>
        <w:t>混</w:t>
      </w:r>
      <w:r>
        <w:t>搭</w:t>
      </w:r>
      <w:r>
        <w:t>）</w:t>
      </w:r>
      <w:r>
        <w:t>¥</w:t>
      </w:r>
      <w:r>
        <w:t>3</w:t>
      </w:r>
      <w:r>
        <w:t>9</w:t>
      </w:r>
      <w:r>
        <w:t>9</w:t>
      </w:r>
      <w:r>
        <w:t xml:space="preserve"> </w:t>
      </w:r>
      <w:r>
        <w:t xml:space="preserve"> </w:t>
      </w:r>
      <w:r>
        <w:t>7</w:t>
      </w:r>
      <w:r>
        <w:t>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br/>
      </w:r>
      <w:r>
        <w:rPr>
          <w:rStyle w:val="CodeChar"/>
        </w:rPr>
        <w:br/>
      </w:r>
      <w:r>
        <w:rPr>
          <w:rStyle w:val="CodeChar"/>
        </w:rPr>
        <w:t>### 4.1.2 NFC果汁首页模块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N</w:t>
      </w:r>
      <w:r>
        <w:t>F</w:t>
      </w:r>
      <w:r>
        <w:t>C</w:t>
      </w:r>
      <w:r>
        <w:t>果</w:t>
      </w:r>
      <w:r>
        <w:t>汁</w:t>
      </w:r>
      <w:r>
        <w:t>专</w:t>
      </w:r>
      <w:r>
        <w:t>区</w:t>
      </w:r>
      <w:r>
        <w:t>数</w:t>
      </w:r>
      <w:r>
        <w:t>据</w:t>
      </w:r>
    </w:p>
    <w:p>
      <w:pPr/>
      <w:r/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j</w:t>
      </w:r>
      <w:r>
        <w:t>u</w:t>
      </w:r>
      <w:r>
        <w:t>i</w:t>
      </w:r>
      <w:r>
        <w:t>c</w:t>
      </w:r>
      <w:r>
        <w:t>e</w:t>
      </w:r>
      <w:r>
        <w:t>H</w:t>
      </w:r>
      <w:r>
        <w:t>o</w:t>
      </w:r>
      <w:r>
        <w:t>m</w:t>
      </w:r>
      <w:r>
        <w:t>e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=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果</w:t>
      </w:r>
      <w:r>
        <w:t>汁</w:t>
      </w:r>
      <w:r>
        <w:t>专</w:t>
      </w:r>
      <w:r>
        <w:t>区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u</w:t>
      </w:r>
      <w:r>
        <w:t>i</w:t>
      </w:r>
      <w:r>
        <w:t>c</w:t>
      </w:r>
      <w:r>
        <w:t>e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1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/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/</w:t>
      </w:r>
      <w:r>
        <w:t>j</w:t>
      </w:r>
      <w:r>
        <w:t>u</w:t>
      </w:r>
      <w:r>
        <w:t>i</w:t>
      </w:r>
      <w:r>
        <w:t>c</w:t>
      </w:r>
      <w:r>
        <w:t>e</w:t>
      </w:r>
      <w:r>
        <w:t>_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1</w:t>
      </w:r>
      <w:r>
        <w:t>.</w:t>
      </w:r>
      <w:r>
        <w:t>j</w:t>
      </w:r>
      <w:r>
        <w:t>p</w:t>
      </w:r>
      <w:r>
        <w:t>g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1</w:t>
      </w:r>
      <w:r>
        <w:t>0</w:t>
      </w:r>
      <w:r>
        <w:t>0</w:t>
      </w:r>
      <w:r>
        <w:t>%</w:t>
      </w:r>
      <w:r>
        <w:t>纯</w:t>
      </w:r>
      <w:r>
        <w:t>果</w:t>
      </w:r>
      <w:r>
        <w:t>汁</w:t>
      </w:r>
      <w:r>
        <w:t>·</w:t>
      </w:r>
      <w:r>
        <w:t>零</w:t>
      </w:r>
      <w:r>
        <w:t>添</w:t>
      </w:r>
      <w:r>
        <w:t>加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来</w:t>
      </w:r>
      <w:r>
        <w:t>自</w:t>
      </w:r>
      <w:r>
        <w:t>大</w:t>
      </w:r>
      <w:r>
        <w:t>自</w:t>
      </w:r>
      <w:r>
        <w:t>然</w:t>
      </w:r>
      <w:r>
        <w:t>的</w:t>
      </w:r>
      <w:r>
        <w:t>馈</w:t>
      </w:r>
      <w:r>
        <w:t>赠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2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/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/</w:t>
      </w:r>
      <w:r>
        <w:t>j</w:t>
      </w:r>
      <w:r>
        <w:t>u</w:t>
      </w:r>
      <w:r>
        <w:t>i</w:t>
      </w:r>
      <w:r>
        <w:t>c</w:t>
      </w:r>
      <w:r>
        <w:t>e</w:t>
      </w:r>
      <w:r>
        <w:t>_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2</w:t>
      </w:r>
      <w:r>
        <w:t>.</w:t>
      </w:r>
      <w:r>
        <w:t>j</w:t>
      </w:r>
      <w:r>
        <w:t>p</w:t>
      </w:r>
      <w:r>
        <w:t>g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早</w:t>
      </w:r>
      <w:r>
        <w:t>餐</w:t>
      </w:r>
      <w:r>
        <w:t>饮</w:t>
      </w:r>
      <w:r>
        <w:t>一</w:t>
      </w:r>
      <w:r>
        <w:t>杯</w:t>
      </w:r>
      <w:r>
        <w:t xml:space="preserve"> </w:t>
      </w:r>
      <w:r>
        <w:t>活</w:t>
      </w:r>
      <w:r>
        <w:t>力</w:t>
      </w:r>
      <w:r>
        <w:t>一</w:t>
      </w:r>
      <w:r>
        <w:t>整</w:t>
      </w:r>
      <w:r>
        <w:t>天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N</w:t>
      </w:r>
      <w:r>
        <w:t>F</w:t>
      </w:r>
      <w:r>
        <w:t>C</w:t>
      </w:r>
      <w:r>
        <w:t>非</w:t>
      </w:r>
      <w:r>
        <w:t>浓</w:t>
      </w:r>
      <w:r>
        <w:t>缩</w:t>
      </w:r>
      <w:r>
        <w:t>还</w:t>
      </w:r>
      <w:r>
        <w:t>原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果</w:t>
      </w:r>
      <w:r>
        <w:t>汁</w:t>
      </w:r>
      <w:r>
        <w:t>精</w:t>
      </w:r>
      <w:r>
        <w:t>灵</w:t>
      </w:r>
      <w:r>
        <w:t>导</w:t>
      </w:r>
      <w:r>
        <w:t>航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u</w:t>
      </w:r>
      <w:r>
        <w:t>i</w:t>
      </w:r>
      <w:r>
        <w:t>c</w:t>
      </w:r>
      <w:r>
        <w:t>e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1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小</w:t>
      </w:r>
      <w:r>
        <w:t>橙</w:t>
      </w:r>
      <w:r>
        <w:t>'</w:t>
      </w:r>
      <w:r>
        <w:t>,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>:</w:t>
      </w:r>
      <w:r>
        <w:t xml:space="preserve"> </w:t>
      </w:r>
      <w:r>
        <w:t>'</w:t>
      </w:r>
      <w:r>
        <w:t>鲜</w:t>
      </w:r>
      <w:r>
        <w:t>橙</w:t>
      </w:r>
      <w:r>
        <w:t>'</w:t>
      </w:r>
      <w:r>
        <w:t>,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/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/</w:t>
      </w:r>
      <w:r>
        <w:t>j</w:t>
      </w:r>
      <w:r>
        <w:t>u</w:t>
      </w:r>
      <w:r>
        <w:t>i</w:t>
      </w:r>
      <w:r>
        <w:t>c</w:t>
      </w:r>
      <w:r>
        <w:t>e</w:t>
      </w:r>
      <w:r>
        <w:rPr>
          <w:i/>
        </w:rPr>
        <w:t>sprite</w:t>
      </w:r>
      <w:r>
        <w:t>x</w:t>
      </w:r>
      <w:r>
        <w:t>i</w:t>
      </w:r>
      <w:r>
        <w:t>a</w:t>
      </w:r>
      <w:r>
        <w:t>o</w:t>
      </w:r>
      <w:r>
        <w:t>c</w:t>
      </w:r>
      <w:r>
        <w:t>h</w:t>
      </w:r>
      <w:r>
        <w:t>e</w:t>
      </w:r>
      <w:r>
        <w:t>n</w:t>
      </w:r>
      <w:r>
        <w:t>g</w:t>
      </w:r>
      <w:r>
        <w:t>.</w:t>
      </w:r>
      <w:r>
        <w:t>p</w:t>
      </w:r>
      <w:r>
        <w:t>n</w:t>
      </w:r>
      <w:r>
        <w:t>g</w:t>
      </w:r>
      <w:r>
        <w:t>'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2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小</w:t>
      </w:r>
      <w:r>
        <w:t>芒</w:t>
      </w:r>
      <w:r>
        <w:t>'</w:t>
      </w:r>
      <w:r>
        <w:t>,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>:</w:t>
      </w:r>
      <w:r>
        <w:t xml:space="preserve"> </w:t>
      </w:r>
      <w:r>
        <w:t>'</w:t>
      </w:r>
      <w:r>
        <w:t>芒</w:t>
      </w:r>
      <w:r>
        <w:t>果</w:t>
      </w:r>
      <w:r>
        <w:t>'</w:t>
      </w:r>
      <w:r>
        <w:t>,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/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/</w:t>
      </w:r>
      <w:r>
        <w:t>j</w:t>
      </w:r>
      <w:r>
        <w:t>u</w:t>
      </w:r>
      <w:r>
        <w:t>i</w:t>
      </w:r>
      <w:r>
        <w:t>c</w:t>
      </w:r>
      <w:r>
        <w:t>e</w:t>
      </w:r>
      <w:r>
        <w:rPr>
          <w:i/>
        </w:rPr>
        <w:t>sprite</w:t>
      </w:r>
      <w:r>
        <w:t>x</w:t>
      </w:r>
      <w:r>
        <w:t>i</w:t>
      </w:r>
      <w:r>
        <w:t>a</w:t>
      </w:r>
      <w:r>
        <w:t>o</w:t>
      </w:r>
      <w:r>
        <w:t>m</w:t>
      </w:r>
      <w:r>
        <w:t>a</w:t>
      </w:r>
      <w:r>
        <w:t>n</w:t>
      </w:r>
      <w:r>
        <w:t>g</w:t>
      </w:r>
      <w:r>
        <w:t>.</w:t>
      </w:r>
      <w:r>
        <w:t>p</w:t>
      </w:r>
      <w:r>
        <w:t>n</w:t>
      </w:r>
      <w:r>
        <w:t>g</w:t>
      </w:r>
      <w:r>
        <w:t>'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3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小</w:t>
      </w:r>
      <w:r>
        <w:t>百</w:t>
      </w:r>
      <w:r>
        <w:t>'</w:t>
      </w:r>
      <w:r>
        <w:t>,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>:</w:t>
      </w:r>
      <w:r>
        <w:t xml:space="preserve"> </w:t>
      </w:r>
      <w:r>
        <w:t>'</w:t>
      </w:r>
      <w:r>
        <w:t>百</w:t>
      </w:r>
      <w:r>
        <w:t>香</w:t>
      </w:r>
      <w:r>
        <w:t>果</w:t>
      </w:r>
      <w:r>
        <w:t>'</w:t>
      </w:r>
      <w:r>
        <w:t>,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/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/</w:t>
      </w:r>
      <w:r>
        <w:t>j</w:t>
      </w:r>
      <w:r>
        <w:t>u</w:t>
      </w:r>
      <w:r>
        <w:t>i</w:t>
      </w:r>
      <w:r>
        <w:t>c</w:t>
      </w:r>
      <w:r>
        <w:t>e</w:t>
      </w:r>
      <w:r>
        <w:rPr>
          <w:i/>
        </w:rPr>
        <w:t>sprite</w:t>
      </w:r>
      <w:r>
        <w:t>x</w:t>
      </w:r>
      <w:r>
        <w:t>i</w:t>
      </w:r>
      <w:r>
        <w:t>a</w:t>
      </w:r>
      <w:r>
        <w:t>o</w:t>
      </w:r>
      <w:r>
        <w:t>b</w:t>
      </w:r>
      <w:r>
        <w:t>a</w:t>
      </w:r>
      <w:r>
        <w:t>i</w:t>
      </w:r>
      <w:r>
        <w:t>.</w:t>
      </w:r>
      <w:r>
        <w:t>p</w:t>
      </w:r>
      <w:r>
        <w:t>n</w:t>
      </w:r>
      <w:r>
        <w:t>g</w:t>
      </w:r>
      <w:r>
        <w:t>'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4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小</w:t>
      </w:r>
      <w:r>
        <w:t>苹</w:t>
      </w:r>
      <w:r>
        <w:t>'</w:t>
      </w:r>
      <w:r>
        <w:t>,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>:</w:t>
      </w:r>
      <w:r>
        <w:t xml:space="preserve"> </w:t>
      </w:r>
      <w:r>
        <w:t>'</w:t>
      </w:r>
      <w:r>
        <w:t>苹</w:t>
      </w:r>
      <w:r>
        <w:t>果</w:t>
      </w:r>
      <w:r>
        <w:t>'</w:t>
      </w:r>
      <w:r>
        <w:t>,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/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/</w:t>
      </w:r>
      <w:r>
        <w:t>j</w:t>
      </w:r>
      <w:r>
        <w:t>u</w:t>
      </w:r>
      <w:r>
        <w:t>i</w:t>
      </w:r>
      <w:r>
        <w:t>c</w:t>
      </w:r>
      <w:r>
        <w:t>e</w:t>
      </w:r>
      <w:r>
        <w:rPr>
          <w:i/>
        </w:rPr>
        <w:t>sprite</w:t>
      </w:r>
      <w:r>
        <w:t>x</w:t>
      </w:r>
      <w:r>
        <w:t>i</w:t>
      </w:r>
      <w:r>
        <w:t>a</w:t>
      </w:r>
      <w:r>
        <w:t>o</w:t>
      </w:r>
      <w:r>
        <w:t>p</w:t>
      </w:r>
      <w:r>
        <w:t>i</w:t>
      </w:r>
      <w:r>
        <w:t>n</w:t>
      </w:r>
      <w:r>
        <w:t>g</w:t>
      </w:r>
      <w:r>
        <w:t>.</w:t>
      </w:r>
      <w:r>
        <w:t>p</w:t>
      </w:r>
      <w:r>
        <w:t>n</w:t>
      </w:r>
      <w:r>
        <w:t>g</w:t>
      </w:r>
      <w:r>
        <w:t>'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5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小</w:t>
      </w:r>
      <w:r>
        <w:t>柚</w:t>
      </w:r>
      <w:r>
        <w:t>'</w:t>
      </w:r>
      <w:r>
        <w:t>,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>:</w:t>
      </w:r>
      <w:r>
        <w:t xml:space="preserve"> </w:t>
      </w:r>
      <w:r>
        <w:t>'</w:t>
      </w:r>
      <w:r>
        <w:t>西</w:t>
      </w:r>
      <w:r>
        <w:t>柚</w:t>
      </w:r>
      <w:r>
        <w:t>'</w:t>
      </w:r>
      <w:r>
        <w:t>,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/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/</w:t>
      </w:r>
      <w:r>
        <w:t>j</w:t>
      </w:r>
      <w:r>
        <w:t>u</w:t>
      </w:r>
      <w:r>
        <w:t>i</w:t>
      </w:r>
      <w:r>
        <w:t>c</w:t>
      </w:r>
      <w:r>
        <w:t>e</w:t>
      </w:r>
      <w:r>
        <w:rPr>
          <w:i/>
        </w:rPr>
        <w:t>sprite</w:t>
      </w:r>
      <w:r>
        <w:t>x</w:t>
      </w:r>
      <w:r>
        <w:t>i</w:t>
      </w:r>
      <w:r>
        <w:t>a</w:t>
      </w:r>
      <w:r>
        <w:t>o</w:t>
      </w:r>
      <w:r>
        <w:t>y</w:t>
      </w:r>
      <w:r>
        <w:t>o</w:t>
      </w:r>
      <w:r>
        <w:t>u</w:t>
      </w:r>
      <w:r>
        <w:t>.</w:t>
      </w:r>
      <w:r>
        <w:t>p</w:t>
      </w:r>
      <w:r>
        <w:t>n</w:t>
      </w:r>
      <w:r>
        <w:t>g</w:t>
      </w:r>
      <w:r>
        <w:t>'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果</w:t>
      </w:r>
      <w:r>
        <w:t>汁</w:t>
      </w:r>
      <w:r>
        <w:t>产</w:t>
      </w:r>
      <w:r>
        <w:t>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u</w:t>
      </w:r>
      <w:r>
        <w:t>i</w:t>
      </w:r>
      <w:r>
        <w:t>c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1</w:t>
      </w:r>
      <w:r>
        <w:t>0</w:t>
      </w:r>
      <w:r>
        <w:t>1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鲜</w:t>
      </w:r>
      <w:r>
        <w:t>橙</w:t>
      </w:r>
      <w:r>
        <w:t>N</w:t>
      </w:r>
      <w:r>
        <w:t>F</w:t>
      </w:r>
      <w:r>
        <w:t>C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1</w:t>
      </w:r>
      <w:r>
        <w:t>0</w:t>
      </w:r>
      <w:r>
        <w:t>0</w:t>
      </w:r>
      <w:r>
        <w:t>%</w:t>
      </w:r>
      <w:r>
        <w:t>脐</w:t>
      </w:r>
      <w:r>
        <w:t>橙</w:t>
      </w:r>
      <w:r>
        <w:t>汁</w:t>
      </w:r>
      <w:r>
        <w:t>·</w:t>
      </w:r>
      <w:r>
        <w:t>阳</w:t>
      </w:r>
      <w:r>
        <w:t>光</w:t>
      </w:r>
      <w:r>
        <w:t>的</w:t>
      </w:r>
      <w:r>
        <w:t>味</w:t>
      </w:r>
      <w:r>
        <w:t>道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1</w:t>
      </w:r>
      <w:r>
        <w:t>8</w:t>
      </w:r>
      <w:r>
        <w:t>.</w:t>
      </w:r>
      <w:r>
        <w:t>9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2</w:t>
      </w:r>
      <w:r>
        <w:t>5</w:t>
      </w:r>
      <w:r>
        <w:t>.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s</w:t>
      </w:r>
      <w:r>
        <w:t>N</w:t>
      </w:r>
      <w:r>
        <w:t>e</w:t>
      </w:r>
      <w:r>
        <w:t>w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'</w:t>
      </w:r>
      <w:r>
        <w:t>配</w:t>
      </w:r>
      <w:r>
        <w:t>料</w:t>
      </w:r>
      <w:r>
        <w:t>表</w:t>
      </w:r>
      <w:r>
        <w:t>：</w:t>
      </w:r>
      <w:r>
        <w:t>N</w:t>
      </w:r>
      <w:r>
        <w:t>F</w:t>
      </w:r>
      <w:r>
        <w:t>C</w:t>
      </w:r>
      <w:r>
        <w:t>鲜</w:t>
      </w:r>
      <w:r>
        <w:t>橙</w:t>
      </w:r>
      <w:r>
        <w:t>汁</w:t>
      </w:r>
      <w:r>
        <w:t>（</w:t>
      </w:r>
      <w:r>
        <w:t>1</w:t>
      </w:r>
      <w:r>
        <w:t>0</w:t>
      </w:r>
      <w:r>
        <w:t>0</w:t>
      </w:r>
      <w:r>
        <w:t>%</w:t>
      </w:r>
      <w:r>
        <w:t>）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:</w:t>
      </w:r>
      <w:r>
        <w:t xml:space="preserve"> </w:t>
      </w:r>
      <w:r>
        <w:t>[</w:t>
      </w:r>
      <w:r>
        <w:t>'</w:t>
      </w:r>
      <w:r>
        <w:t>非</w:t>
      </w:r>
      <w:r>
        <w:t>浓</w:t>
      </w:r>
      <w:r>
        <w:t>缩</w:t>
      </w:r>
      <w:r>
        <w:t>还</w:t>
      </w:r>
      <w:r>
        <w:t>原</w:t>
      </w:r>
      <w:r>
        <w:t>'</w:t>
      </w:r>
      <w:r>
        <w:t>,</w:t>
      </w:r>
      <w:r>
        <w:t xml:space="preserve"> </w:t>
      </w:r>
      <w:r>
        <w:t>'</w:t>
      </w:r>
      <w:r>
        <w:t>零</w:t>
      </w:r>
      <w:r>
        <w:t>添</w:t>
      </w:r>
      <w:r>
        <w:t>加</w:t>
      </w:r>
      <w:r>
        <w:t>'</w:t>
      </w:r>
      <w:r>
        <w:t>,</w:t>
      </w:r>
      <w:r>
        <w:t xml:space="preserve"> </w:t>
      </w:r>
      <w:r>
        <w:t>'</w:t>
      </w:r>
      <w:r>
        <w:t>冷</w:t>
      </w:r>
      <w:r>
        <w:t>链</w:t>
      </w:r>
      <w:r>
        <w:t>保</w:t>
      </w:r>
      <w:r>
        <w:t>鲜</w:t>
      </w:r>
      <w:r>
        <w:t>'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:</w:t>
      </w:r>
      <w:r>
        <w:t xml:space="preserve"> </w:t>
      </w:r>
      <w:r>
        <w:t>{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小</w:t>
      </w:r>
      <w:r>
        <w:t>橙</w:t>
      </w:r>
      <w:r>
        <w:t>'</w:t>
      </w:r>
      <w:r>
        <w:t>,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/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/</w:t>
      </w:r>
      <w:r>
        <w:t>j</w:t>
      </w:r>
      <w:r>
        <w:t>u</w:t>
      </w:r>
      <w:r>
        <w:t>i</w:t>
      </w:r>
      <w:r>
        <w:t>c</w:t>
      </w:r>
      <w:r>
        <w:t>e</w:t>
      </w:r>
      <w:r>
        <w:rPr>
          <w:i/>
        </w:rPr>
        <w:t>sprite</w:t>
      </w:r>
      <w:r>
        <w:t>x</w:t>
      </w:r>
      <w:r>
        <w:t>i</w:t>
      </w:r>
      <w:r>
        <w:t>a</w:t>
      </w:r>
      <w:r>
        <w:t>o</w:t>
      </w:r>
      <w:r>
        <w:t>c</w:t>
      </w:r>
      <w:r>
        <w:t>h</w:t>
      </w:r>
      <w:r>
        <w:t>e</w:t>
      </w:r>
      <w:r>
        <w:t>n</w:t>
      </w:r>
      <w:r>
        <w:t>g</w:t>
      </w:r>
      <w:r>
        <w:t>.</w:t>
      </w:r>
      <w:r>
        <w:t>p</w:t>
      </w:r>
      <w:r>
        <w:t>n</w:t>
      </w:r>
      <w:r>
        <w:t>g</w:t>
      </w:r>
      <w:r>
        <w:t>'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1</w:t>
      </w:r>
      <w:r>
        <w:t>0</w:t>
      </w:r>
      <w:r>
        <w:t>2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芒</w:t>
      </w:r>
      <w:r>
        <w:t>果</w:t>
      </w:r>
      <w:r>
        <w:t>N</w:t>
      </w:r>
      <w:r>
        <w:t>F</w:t>
      </w:r>
      <w:r>
        <w:t>C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台</w:t>
      </w:r>
      <w:r>
        <w:t>农</w:t>
      </w:r>
      <w:r>
        <w:t>芒</w:t>
      </w:r>
      <w:r>
        <w:t>果</w:t>
      </w:r>
      <w:r>
        <w:t>·</w:t>
      </w:r>
      <w:r>
        <w:t>甜</w:t>
      </w:r>
      <w:r>
        <w:t>蜜</w:t>
      </w:r>
      <w:r>
        <w:t>浓</w:t>
      </w:r>
      <w:r>
        <w:t>郁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2</w:t>
      </w:r>
      <w:r>
        <w:t>2</w:t>
      </w:r>
      <w:r>
        <w:t>.</w:t>
      </w:r>
      <w:r>
        <w:t>9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2</w:t>
      </w:r>
      <w:r>
        <w:t>9</w:t>
      </w:r>
      <w:r>
        <w:t>.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s</w:t>
      </w:r>
      <w:r>
        <w:t>H</w:t>
      </w:r>
      <w:r>
        <w:t>o</w:t>
      </w:r>
      <w:r>
        <w:t>t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'</w:t>
      </w:r>
      <w:r>
        <w:t>配</w:t>
      </w:r>
      <w:r>
        <w:t>料</w:t>
      </w:r>
      <w:r>
        <w:t>表</w:t>
      </w:r>
      <w:r>
        <w:t>：</w:t>
      </w:r>
      <w:r>
        <w:t>N</w:t>
      </w:r>
      <w:r>
        <w:t>F</w:t>
      </w:r>
      <w:r>
        <w:t>C</w:t>
      </w:r>
      <w:r>
        <w:t>芒</w:t>
      </w:r>
      <w:r>
        <w:t>果</w:t>
      </w:r>
      <w:r>
        <w:t>原</w:t>
      </w:r>
      <w:r>
        <w:t>浆</w:t>
      </w:r>
      <w:r>
        <w:t>（</w:t>
      </w:r>
      <w:r>
        <w:t>1</w:t>
      </w:r>
      <w:r>
        <w:t>0</w:t>
      </w:r>
      <w:r>
        <w:t>0</w:t>
      </w:r>
      <w:r>
        <w:t>%</w:t>
      </w:r>
      <w:r>
        <w:t>）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:</w:t>
      </w:r>
      <w:r>
        <w:t xml:space="preserve"> </w:t>
      </w:r>
      <w:r>
        <w:t>[</w:t>
      </w:r>
      <w:r>
        <w:t>'</w:t>
      </w:r>
      <w:r>
        <w:t>当</w:t>
      </w:r>
      <w:r>
        <w:t>季</w:t>
      </w:r>
      <w:r>
        <w:t>鲜</w:t>
      </w:r>
      <w:r>
        <w:t>果</w:t>
      </w:r>
      <w:r>
        <w:t>'</w:t>
      </w:r>
      <w:r>
        <w:t>,</w:t>
      </w:r>
      <w:r>
        <w:t xml:space="preserve"> </w:t>
      </w:r>
      <w:r>
        <w:t>'</w:t>
      </w:r>
      <w:r>
        <w:t>零</w:t>
      </w:r>
      <w:r>
        <w:t>添</w:t>
      </w:r>
      <w:r>
        <w:t>加</w:t>
      </w:r>
      <w:r>
        <w:t>'</w:t>
      </w:r>
      <w:r>
        <w:t>,</w:t>
      </w:r>
      <w:r>
        <w:t xml:space="preserve"> </w:t>
      </w:r>
      <w:r>
        <w:t>'</w:t>
      </w:r>
      <w:r>
        <w:t>纯</w:t>
      </w:r>
      <w:r>
        <w:t>天</w:t>
      </w:r>
      <w:r>
        <w:t>然</w:t>
      </w:r>
      <w:r>
        <w:t>'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1</w:t>
      </w:r>
      <w:r>
        <w:t>0</w:t>
      </w:r>
      <w:r>
        <w:t>3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百</w:t>
      </w:r>
      <w:r>
        <w:t>香</w:t>
      </w:r>
      <w:r>
        <w:t>果</w:t>
      </w:r>
      <w:r>
        <w:t>N</w:t>
      </w:r>
      <w:r>
        <w:t>F</w:t>
      </w:r>
      <w:r>
        <w:t>C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热</w:t>
      </w:r>
      <w:r>
        <w:t>情</w:t>
      </w:r>
      <w:r>
        <w:t>酸</w:t>
      </w:r>
      <w:r>
        <w:t>甜</w:t>
      </w:r>
      <w:r>
        <w:t>·</w:t>
      </w:r>
      <w:r>
        <w:t>维</w:t>
      </w:r>
      <w:r>
        <w:t>C</w:t>
      </w:r>
      <w:r>
        <w:t>之</w:t>
      </w:r>
      <w:r>
        <w:t>王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1</w:t>
      </w:r>
      <w:r>
        <w:t>9</w:t>
      </w:r>
      <w:r>
        <w:t>.</w:t>
      </w:r>
      <w:r>
        <w:t>9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2</w:t>
      </w:r>
      <w:r>
        <w:t>6</w:t>
      </w:r>
      <w:r>
        <w:t>.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'</w:t>
      </w:r>
      <w:r>
        <w:t>配</w:t>
      </w:r>
      <w:r>
        <w:t>料</w:t>
      </w:r>
      <w:r>
        <w:t>表</w:t>
      </w:r>
      <w:r>
        <w:t>：</w:t>
      </w:r>
      <w:r>
        <w:t>N</w:t>
      </w:r>
      <w:r>
        <w:t>F</w:t>
      </w:r>
      <w:r>
        <w:t>C</w:t>
      </w:r>
      <w:r>
        <w:t>百</w:t>
      </w:r>
      <w:r>
        <w:t>香</w:t>
      </w:r>
      <w:r>
        <w:t>果</w:t>
      </w:r>
      <w:r>
        <w:t>原</w:t>
      </w:r>
      <w:r>
        <w:t>汁</w:t>
      </w:r>
      <w:r>
        <w:t>（</w:t>
      </w:r>
      <w:r>
        <w:t>1</w:t>
      </w:r>
      <w:r>
        <w:t>0</w:t>
      </w:r>
      <w:r>
        <w:t>0</w:t>
      </w:r>
      <w:r>
        <w:t>%</w:t>
      </w:r>
      <w:r>
        <w:t>）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:</w:t>
      </w:r>
      <w:r>
        <w:t xml:space="preserve"> </w:t>
      </w:r>
      <w:r>
        <w:t>[</w:t>
      </w:r>
      <w:r>
        <w:t>'</w:t>
      </w:r>
      <w:r>
        <w:t>高</w:t>
      </w:r>
      <w:r>
        <w:t>维</w:t>
      </w:r>
      <w:r>
        <w:t>C</w:t>
      </w:r>
      <w:r>
        <w:t>'</w:t>
      </w:r>
      <w:r>
        <w:t>,</w:t>
      </w:r>
      <w:r>
        <w:t xml:space="preserve"> </w:t>
      </w:r>
      <w:r>
        <w:t>'</w:t>
      </w:r>
      <w:r>
        <w:t>零</w:t>
      </w:r>
      <w:r>
        <w:t>添</w:t>
      </w:r>
      <w:r>
        <w:t>加</w:t>
      </w:r>
      <w:r>
        <w:t>'</w:t>
      </w:r>
      <w:r>
        <w:t>,</w:t>
      </w:r>
      <w:r>
        <w:t xml:space="preserve"> </w:t>
      </w:r>
      <w:r>
        <w:t>'</w:t>
      </w:r>
      <w:r>
        <w:t>活</w:t>
      </w:r>
      <w:r>
        <w:t>力</w:t>
      </w:r>
      <w:r>
        <w:t>满</w:t>
      </w:r>
      <w:r>
        <w:t>满</w:t>
      </w:r>
      <w:r>
        <w:t>'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1</w:t>
      </w:r>
      <w:r>
        <w:t>0</w:t>
      </w:r>
      <w:r>
        <w:t>4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苹</w:t>
      </w:r>
      <w:r>
        <w:t>果</w:t>
      </w:r>
      <w:r>
        <w:t>N</w:t>
      </w:r>
      <w:r>
        <w:t>F</w:t>
      </w:r>
      <w:r>
        <w:t>C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富</w:t>
      </w:r>
      <w:r>
        <w:t>士</w:t>
      </w:r>
      <w:r>
        <w:t>苹</w:t>
      </w:r>
      <w:r>
        <w:t>果</w:t>
      </w:r>
      <w:r>
        <w:t>·</w:t>
      </w:r>
      <w:r>
        <w:t>清</w:t>
      </w:r>
      <w:r>
        <w:t>甜</w:t>
      </w:r>
      <w:r>
        <w:t>爽</w:t>
      </w:r>
      <w:r>
        <w:t>口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1</w:t>
      </w:r>
      <w:r>
        <w:t>6</w:t>
      </w:r>
      <w:r>
        <w:t>.</w:t>
      </w:r>
      <w:r>
        <w:t>9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2</w:t>
      </w:r>
      <w:r>
        <w:t>2</w:t>
      </w:r>
      <w:r>
        <w:t>.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'</w:t>
      </w:r>
      <w:r>
        <w:t>配</w:t>
      </w:r>
      <w:r>
        <w:t>料</w:t>
      </w:r>
      <w:r>
        <w:t>表</w:t>
      </w:r>
      <w:r>
        <w:t>：</w:t>
      </w:r>
      <w:r>
        <w:t>N</w:t>
      </w:r>
      <w:r>
        <w:t>F</w:t>
      </w:r>
      <w:r>
        <w:t>C</w:t>
      </w:r>
      <w:r>
        <w:t>苹</w:t>
      </w:r>
      <w:r>
        <w:t>果</w:t>
      </w:r>
      <w:r>
        <w:t>汁</w:t>
      </w:r>
      <w:r>
        <w:t>（</w:t>
      </w:r>
      <w:r>
        <w:t>1</w:t>
      </w:r>
      <w:r>
        <w:t>0</w:t>
      </w:r>
      <w:r>
        <w:t>0</w:t>
      </w:r>
      <w:r>
        <w:t>%</w:t>
      </w:r>
      <w:r>
        <w:t>）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:</w:t>
      </w:r>
      <w:r>
        <w:t xml:space="preserve"> </w:t>
      </w:r>
      <w:r>
        <w:t>[</w:t>
      </w:r>
      <w:r>
        <w:t>'</w:t>
      </w:r>
      <w:r>
        <w:t>清</w:t>
      </w:r>
      <w:r>
        <w:t>淡</w:t>
      </w:r>
      <w:r>
        <w:t>爽</w:t>
      </w:r>
      <w:r>
        <w:t>口</w:t>
      </w:r>
      <w:r>
        <w:t>'</w:t>
      </w:r>
      <w:r>
        <w:t>,</w:t>
      </w:r>
      <w:r>
        <w:t xml:space="preserve"> </w:t>
      </w:r>
      <w:r>
        <w:t>'</w:t>
      </w:r>
      <w:r>
        <w:t>零</w:t>
      </w:r>
      <w:r>
        <w:t>添</w:t>
      </w:r>
      <w:r>
        <w:t>加</w:t>
      </w:r>
      <w:r>
        <w:t>'</w:t>
      </w:r>
      <w:r>
        <w:t>,</w:t>
      </w:r>
      <w:r>
        <w:t xml:space="preserve"> </w:t>
      </w:r>
      <w:r>
        <w:t>'</w:t>
      </w:r>
      <w:r>
        <w:t>老</w:t>
      </w:r>
      <w:r>
        <w:t>少</w:t>
      </w:r>
      <w:r>
        <w:t>皆</w:t>
      </w:r>
      <w:r>
        <w:t>宜</w:t>
      </w:r>
      <w:r>
        <w:t>'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1</w:t>
      </w:r>
      <w:r>
        <w:t>0</w:t>
      </w:r>
      <w:r>
        <w:t>5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西</w:t>
      </w:r>
      <w:r>
        <w:t>柚</w:t>
      </w:r>
      <w:r>
        <w:t>N</w:t>
      </w:r>
      <w:r>
        <w:t>F</w:t>
      </w:r>
      <w:r>
        <w:t>C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粉</w:t>
      </w:r>
      <w:r>
        <w:t>红</w:t>
      </w:r>
      <w:r>
        <w:t>西</w:t>
      </w:r>
      <w:r>
        <w:t>柚</w:t>
      </w:r>
      <w:r>
        <w:t>·</w:t>
      </w:r>
      <w:r>
        <w:t>轻</w:t>
      </w:r>
      <w:r>
        <w:t>食</w:t>
      </w:r>
      <w:r>
        <w:t>首</w:t>
      </w:r>
      <w:r>
        <w:t>选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2</w:t>
      </w:r>
      <w:r>
        <w:t>1</w:t>
      </w:r>
      <w:r>
        <w:t>.</w:t>
      </w:r>
      <w:r>
        <w:t>9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2</w:t>
      </w:r>
      <w:r>
        <w:t>8</w:t>
      </w:r>
      <w:r>
        <w:t>.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'</w:t>
      </w:r>
      <w:r>
        <w:t>配</w:t>
      </w:r>
      <w:r>
        <w:t>料</w:t>
      </w:r>
      <w:r>
        <w:t>表</w:t>
      </w:r>
      <w:r>
        <w:t>：</w:t>
      </w:r>
      <w:r>
        <w:t>N</w:t>
      </w:r>
      <w:r>
        <w:t>F</w:t>
      </w:r>
      <w:r>
        <w:t>C</w:t>
      </w:r>
      <w:r>
        <w:t>西</w:t>
      </w:r>
      <w:r>
        <w:t>柚</w:t>
      </w:r>
      <w:r>
        <w:t>汁</w:t>
      </w:r>
      <w:r>
        <w:t>（</w:t>
      </w:r>
      <w:r>
        <w:t>1</w:t>
      </w:r>
      <w:r>
        <w:t>0</w:t>
      </w:r>
      <w:r>
        <w:t>0</w:t>
      </w:r>
      <w:r>
        <w:t>%</w:t>
      </w:r>
      <w:r>
        <w:t>）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:</w:t>
      </w:r>
      <w:r>
        <w:t xml:space="preserve"> </w:t>
      </w:r>
      <w:r>
        <w:t>[</w:t>
      </w:r>
      <w:r>
        <w:t>'</w:t>
      </w:r>
      <w:r>
        <w:t>轻</w:t>
      </w:r>
      <w:r>
        <w:t>食</w:t>
      </w:r>
      <w:r>
        <w:t>搭</w:t>
      </w:r>
      <w:r>
        <w:t>档</w:t>
      </w:r>
      <w:r>
        <w:t>'</w:t>
      </w:r>
      <w:r>
        <w:t>,</w:t>
      </w:r>
      <w:r>
        <w:t xml:space="preserve"> </w:t>
      </w:r>
      <w:r>
        <w:t>'</w:t>
      </w:r>
      <w:r>
        <w:t>零</w:t>
      </w:r>
      <w:r>
        <w:t>添</w:t>
      </w:r>
      <w:r>
        <w:t>加</w:t>
      </w:r>
      <w:r>
        <w:t>'</w:t>
      </w:r>
      <w:r>
        <w:t>,</w:t>
      </w:r>
      <w:r>
        <w:t xml:space="preserve"> </w:t>
      </w:r>
      <w:r>
        <w:t>'</w:t>
      </w:r>
      <w:r>
        <w:t>健</w:t>
      </w:r>
      <w:r>
        <w:t>身</w:t>
      </w:r>
      <w:r>
        <w:t>首</w:t>
      </w:r>
      <w:r>
        <w:t>选</w:t>
      </w:r>
      <w:r>
        <w:t>'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健</w:t>
      </w:r>
      <w:r>
        <w:t>康</w:t>
      </w:r>
      <w:r>
        <w:t>套</w:t>
      </w:r>
      <w:r>
        <w:t>餐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e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2</w:t>
      </w:r>
      <w:r>
        <w:t>0</w:t>
      </w:r>
      <w:r>
        <w:t>1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全</w:t>
      </w:r>
      <w:r>
        <w:t>果</w:t>
      </w:r>
      <w:r>
        <w:t>汁</w:t>
      </w:r>
      <w:r>
        <w:t>健</w:t>
      </w:r>
      <w:r>
        <w:t>康</w:t>
      </w:r>
      <w:r>
        <w:t>包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6</w:t>
      </w:r>
      <w:r>
        <w:t>种</w:t>
      </w:r>
      <w:r>
        <w:t>口</w:t>
      </w:r>
      <w:r>
        <w:t>味</w:t>
      </w:r>
      <w:r>
        <w:t>各</w:t>
      </w:r>
      <w:r>
        <w:t>1</w:t>
      </w:r>
      <w:r>
        <w:t>瓶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9</w:t>
      </w:r>
      <w:r>
        <w:t>9</w:t>
      </w:r>
      <w:r>
        <w:t>.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1</w:t>
      </w:r>
      <w:r>
        <w:t>1</w:t>
      </w:r>
      <w:r>
        <w:t>9</w:t>
      </w:r>
      <w:r>
        <w:t>.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1</w:t>
      </w:r>
      <w:r>
        <w:t>0</w:t>
      </w:r>
      <w:r>
        <w:t>1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鲜</w:t>
      </w:r>
      <w:r>
        <w:t>橙</w:t>
      </w:r>
      <w:r>
        <w:t>N</w:t>
      </w:r>
      <w:r>
        <w:t>F</w:t>
      </w:r>
      <w:r>
        <w:t>C</w:t>
      </w:r>
      <w:r>
        <w:t>'</w:t>
      </w:r>
      <w:r>
        <w:t>,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1</w:t>
      </w:r>
      <w:r>
        <w:t>0</w:t>
      </w:r>
      <w:r>
        <w:t>2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芒</w:t>
      </w:r>
      <w:r>
        <w:t>果</w:t>
      </w:r>
      <w:r>
        <w:t>N</w:t>
      </w:r>
      <w:r>
        <w:t>F</w:t>
      </w:r>
      <w:r>
        <w:t>C</w:t>
      </w:r>
      <w:r>
        <w:t>'</w:t>
      </w:r>
      <w:r>
        <w:t>,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1</w:t>
      </w:r>
      <w:r>
        <w:t>0</w:t>
      </w:r>
      <w:r>
        <w:t>3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百</w:t>
      </w:r>
      <w:r>
        <w:t>香</w:t>
      </w:r>
      <w:r>
        <w:t>果</w:t>
      </w:r>
      <w:r>
        <w:t>N</w:t>
      </w:r>
      <w:r>
        <w:t>F</w:t>
      </w:r>
      <w:r>
        <w:t>C</w:t>
      </w:r>
      <w:r>
        <w:t>'</w:t>
      </w:r>
      <w:r>
        <w:t>,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1</w:t>
      </w:r>
      <w:r>
        <w:t>0</w:t>
      </w:r>
      <w:r>
        <w:t>4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苹</w:t>
      </w:r>
      <w:r>
        <w:t>果</w:t>
      </w:r>
      <w:r>
        <w:t>N</w:t>
      </w:r>
      <w:r>
        <w:t>F</w:t>
      </w:r>
      <w:r>
        <w:t>C</w:t>
      </w:r>
      <w:r>
        <w:t>'</w:t>
      </w:r>
      <w:r>
        <w:t>,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1</w:t>
      </w:r>
      <w:r>
        <w:t>0</w:t>
      </w:r>
      <w:r>
        <w:t>5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西</w:t>
      </w:r>
      <w:r>
        <w:t>柚</w:t>
      </w:r>
      <w:r>
        <w:t>N</w:t>
      </w:r>
      <w:r>
        <w:t>F</w:t>
      </w:r>
      <w:r>
        <w:t>C</w:t>
      </w:r>
      <w:r>
        <w:t>'</w:t>
      </w:r>
      <w:r>
        <w:t>,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1</w:t>
      </w:r>
      <w:r>
        <w:t>0</w:t>
      </w:r>
      <w:r>
        <w:t>6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混</w:t>
      </w:r>
      <w:r>
        <w:t>合</w:t>
      </w:r>
      <w:r>
        <w:t>装</w:t>
      </w:r>
      <w:r>
        <w:t>'</w:t>
      </w:r>
      <w:r>
        <w:t>,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a</w:t>
      </w:r>
      <w:r>
        <w:t>g</w:t>
      </w:r>
      <w:r>
        <w:t>:</w:t>
      </w:r>
      <w:r>
        <w:t xml:space="preserve"> </w:t>
      </w:r>
      <w:r>
        <w:t>'</w:t>
      </w:r>
      <w:r>
        <w:t>健</w:t>
      </w:r>
      <w:r>
        <w:t>康</w:t>
      </w:r>
      <w:r>
        <w:t>之</w:t>
      </w:r>
      <w:r>
        <w:t>选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微</w:t>
      </w:r>
      <w:r>
        <w:t>醺</w:t>
      </w:r>
      <w:r>
        <w:t>+</w:t>
      </w:r>
      <w:r>
        <w:t>清</w:t>
      </w:r>
      <w:r>
        <w:t>爽</w:t>
      </w:r>
      <w:r>
        <w:t>组</w:t>
      </w:r>
      <w:r>
        <w:t>合</w:t>
      </w:r>
      <w:r>
        <w:t>包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果</w:t>
      </w:r>
      <w:r>
        <w:t>酒</w:t>
      </w:r>
      <w:r>
        <w:t>3</w:t>
      </w:r>
      <w:r>
        <w:t>瓶</w:t>
      </w:r>
      <w:r>
        <w:t xml:space="preserve"> </w:t>
      </w:r>
      <w:r>
        <w:t>+</w:t>
      </w:r>
      <w:r>
        <w:t xml:space="preserve"> </w:t>
      </w:r>
      <w:r>
        <w:t>果</w:t>
      </w:r>
      <w:r>
        <w:t>汁</w:t>
      </w:r>
      <w:r>
        <w:t>3</w:t>
      </w:r>
      <w:r>
        <w:t>瓶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1</w:t>
      </w:r>
      <w:r>
        <w:t>3</w:t>
      </w:r>
      <w:r>
        <w:t>9</w:t>
      </w:r>
      <w:r>
        <w:t>.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>P</w:t>
      </w:r>
      <w:r>
        <w:t>r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1</w:t>
      </w:r>
      <w:r>
        <w:t>5</w:t>
      </w:r>
      <w:r>
        <w:t>9</w:t>
      </w:r>
      <w:r>
        <w:t>.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w</w:t>
      </w:r>
      <w:r>
        <w:t>i</w:t>
      </w:r>
      <w:r>
        <w:t>n</w:t>
      </w:r>
      <w:r>
        <w:t>e</w:t>
      </w:r>
      <w:r>
        <w:t>'</w:t>
      </w:r>
      <w:r>
        <w:t>,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3</w:t>
      </w:r>
      <w:r>
        <w:t>,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j</w:t>
      </w:r>
      <w:r>
        <w:t>u</w:t>
      </w:r>
      <w:r>
        <w:t>i</w:t>
      </w:r>
      <w:r>
        <w:t>c</w:t>
      </w:r>
      <w:r>
        <w:t>e</w:t>
      </w:r>
      <w:r>
        <w:t>'</w:t>
      </w:r>
      <w:r>
        <w:t>,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3</w:t>
      </w:r>
      <w:r>
        <w:t>,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a</w:t>
      </w:r>
      <w:r>
        <w:t>g</w:t>
      </w:r>
      <w:r>
        <w:t>:</w:t>
      </w:r>
      <w:r>
        <w:t xml:space="preserve"> </w:t>
      </w:r>
      <w:r>
        <w:t>'</w:t>
      </w:r>
      <w:r>
        <w:t>聚</w:t>
      </w:r>
      <w:r>
        <w:t>会</w:t>
      </w:r>
      <w:r>
        <w:t>首</w:t>
      </w:r>
      <w:r>
        <w:t>选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</w:p>
    <w:p>
      <w:pPr/>
      <w:r/>
      <w:r>
        <w:t>}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#### NFC果汁产品Tab切换实现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i</w:t>
      </w:r>
      <w:r>
        <w:t>n</w:t>
      </w:r>
      <w:r>
        <w:t>d</w:t>
      </w:r>
      <w:r>
        <w:t>e</w:t>
      </w:r>
      <w:r>
        <w:t>x</w:t>
      </w:r>
      <w:r>
        <w:t>/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当</w:t>
      </w:r>
      <w:r>
        <w:t>前</w:t>
      </w:r>
      <w:r>
        <w:t>选</w:t>
      </w:r>
      <w:r>
        <w:t>中</w:t>
      </w:r>
      <w:r>
        <w:t>的</w:t>
      </w:r>
      <w:r>
        <w:t>T</w:t>
      </w:r>
      <w:r>
        <w:t>a</w:t>
      </w:r>
      <w:r>
        <w:t>b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b</w:t>
      </w:r>
      <w:r>
        <w:t>:</w:t>
      </w:r>
      <w:r>
        <w:t xml:space="preserve"> </w:t>
      </w:r>
      <w:r>
        <w:t>'</w:t>
      </w:r>
      <w:r>
        <w:t>w</w:t>
      </w:r>
      <w:r>
        <w:t>i</w:t>
      </w:r>
      <w:r>
        <w:t>n</w:t>
      </w:r>
      <w:r>
        <w:t>e</w:t>
      </w:r>
      <w:r>
        <w:t>'</w:t>
      </w:r>
      <w:r>
        <w:t>,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w</w:t>
      </w:r>
      <w:r>
        <w:t>i</w:t>
      </w:r>
      <w:r>
        <w:t>n</w:t>
      </w:r>
      <w:r>
        <w:t>e</w:t>
      </w:r>
      <w:r>
        <w:t>-</w:t>
      </w:r>
      <w:r>
        <w:t>果</w:t>
      </w:r>
      <w:r>
        <w:t>酒</w:t>
      </w:r>
      <w:r>
        <w:t>,</w:t>
      </w:r>
      <w:r>
        <w:t xml:space="preserve"> </w:t>
      </w:r>
      <w:r>
        <w:t>j</w:t>
      </w:r>
      <w:r>
        <w:t>u</w:t>
      </w:r>
      <w:r>
        <w:t>i</w:t>
      </w:r>
      <w:r>
        <w:t>c</w:t>
      </w:r>
      <w:r>
        <w:t>e</w:t>
      </w:r>
      <w:r>
        <w:t>-</w:t>
      </w:r>
      <w:r>
        <w:t>果</w:t>
      </w:r>
      <w:r>
        <w:t>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T</w:t>
      </w:r>
      <w:r>
        <w:t>a</w:t>
      </w:r>
      <w:r>
        <w:t>b</w:t>
      </w:r>
      <w:r>
        <w:t>配</w:t>
      </w:r>
      <w:r>
        <w:t>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a</w:t>
      </w:r>
      <w:r>
        <w:t>b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'</w:t>
      </w:r>
      <w:r>
        <w:t>w</w:t>
      </w:r>
      <w:r>
        <w:t>i</w:t>
      </w:r>
      <w:r>
        <w:t>n</w:t>
      </w:r>
      <w:r>
        <w:t>e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🍷</w:t>
      </w:r>
      <w:r>
        <w:t xml:space="preserve"> </w:t>
      </w:r>
      <w:r>
        <w:t>果</w:t>
      </w:r>
      <w:r>
        <w:t>酒</w:t>
      </w:r>
      <w:r>
        <w:t>系</w:t>
      </w:r>
      <w:r>
        <w:t>列</w:t>
      </w:r>
      <w:r>
        <w:t>'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:</w:t>
      </w:r>
      <w:r>
        <w:t xml:space="preserve"> </w:t>
      </w:r>
      <w:r>
        <w:t>'</w:t>
      </w:r>
      <w:r>
        <w:t>w</w:t>
      </w:r>
      <w:r>
        <w:t>i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'</w:t>
      </w:r>
      <w:r>
        <w:t>j</w:t>
      </w:r>
      <w:r>
        <w:t>u</w:t>
      </w:r>
      <w:r>
        <w:t>i</w:t>
      </w:r>
      <w:r>
        <w:t>c</w:t>
      </w:r>
      <w:r>
        <w:t>e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🧃</w:t>
      </w:r>
      <w:r>
        <w:t xml:space="preserve"> </w:t>
      </w:r>
      <w:r>
        <w:t>N</w:t>
      </w:r>
      <w:r>
        <w:t>F</w:t>
      </w:r>
      <w:r>
        <w:t>C</w:t>
      </w:r>
      <w:r>
        <w:t>果</w:t>
      </w:r>
      <w:r>
        <w:t>汁</w:t>
      </w:r>
      <w:r>
        <w:t>'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:</w:t>
      </w:r>
      <w:r>
        <w:t xml:space="preserve"> </w:t>
      </w:r>
      <w:r>
        <w:t>'</w:t>
      </w:r>
      <w:r>
        <w:t>j</w:t>
      </w:r>
      <w:r>
        <w:t>u</w:t>
      </w:r>
      <w:r>
        <w:t>i</w:t>
      </w:r>
      <w:r>
        <w:t>c</w:t>
      </w:r>
      <w:r>
        <w:t>e</w:t>
      </w:r>
      <w:r>
        <w:t>'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果</w:t>
      </w:r>
      <w:r>
        <w:t>酒</w:t>
      </w:r>
      <w:r>
        <w:t>数</w:t>
      </w:r>
      <w:r>
        <w:t>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n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n</w:t>
      </w:r>
      <w:r>
        <w:t>e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n</w:t>
      </w:r>
      <w:r>
        <w:t>e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果</w:t>
      </w:r>
      <w:r>
        <w:t>汁</w:t>
      </w:r>
      <w:r>
        <w:t>数</w:t>
      </w:r>
      <w:r>
        <w:t>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u</w:t>
      </w:r>
      <w:r>
        <w:t>i</w:t>
      </w:r>
      <w:r>
        <w:t>c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u</w:t>
      </w:r>
      <w:r>
        <w:t>i</w:t>
      </w:r>
      <w:r>
        <w:t>c</w:t>
      </w:r>
      <w:r>
        <w:t>e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u</w:t>
      </w:r>
      <w:r>
        <w:t>i</w:t>
      </w:r>
      <w:r>
        <w:t>c</w:t>
      </w:r>
      <w:r>
        <w:t>e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e</w:t>
      </w:r>
      <w:r>
        <w:t>s</w:t>
      </w:r>
      <w:r>
        <w:t>:</w:t>
      </w:r>
      <w:r>
        <w:t xml:space="preserve"> </w:t>
      </w:r>
      <w:r>
        <w:t>[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切</w:t>
      </w:r>
      <w:r>
        <w:t>换</w:t>
      </w:r>
      <w:r>
        <w:t>T</w:t>
      </w:r>
      <w:r>
        <w:t>a</w:t>
      </w:r>
      <w:r>
        <w:t>b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w</w:t>
      </w:r>
      <w:r>
        <w:t>i</w:t>
      </w:r>
      <w:r>
        <w:t>t</w:t>
      </w:r>
      <w:r>
        <w:t>c</w:t>
      </w:r>
      <w:r>
        <w:t>h</w:t>
      </w:r>
      <w:r>
        <w:t>T</w:t>
      </w:r>
      <w:r>
        <w:t>a</w:t>
      </w:r>
      <w:r>
        <w:t>b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t</w:t>
      </w:r>
      <w:r>
        <w:t>a</w:t>
      </w:r>
      <w:r>
        <w:t>b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b</w:t>
      </w:r>
      <w:r>
        <w:t>:</w:t>
      </w:r>
      <w:r>
        <w:t xml:space="preserve"> </w:t>
      </w:r>
      <w:r>
        <w:t>t</w:t>
      </w:r>
      <w:r>
        <w:t>a</w:t>
      </w:r>
      <w:r>
        <w:t>b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加</w:t>
      </w:r>
      <w:r>
        <w:t>载</w:t>
      </w:r>
      <w:r>
        <w:t>对</w:t>
      </w:r>
      <w:r>
        <w:t>应</w:t>
      </w:r>
      <w:r>
        <w:t>数</w:t>
      </w:r>
      <w:r>
        <w:t>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t</w:t>
      </w:r>
      <w:r>
        <w:t>a</w:t>
      </w:r>
      <w:r>
        <w:t>b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w</w:t>
      </w:r>
      <w:r>
        <w:t>i</w:t>
      </w:r>
      <w:r>
        <w:t>n</w:t>
      </w:r>
      <w:r>
        <w:t>e</w:t>
      </w:r>
      <w:r>
        <w:t>'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l</w:t>
      </w:r>
      <w:r>
        <w:t>o</w:t>
      </w:r>
      <w:r>
        <w:t>a</w:t>
      </w:r>
      <w:r>
        <w:t>d</w:t>
      </w:r>
      <w:r>
        <w:t>W</w:t>
      </w:r>
      <w:r>
        <w:t>i</w:t>
      </w:r>
      <w:r>
        <w:t>n</w:t>
      </w:r>
      <w:r>
        <w:t>e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 xml:space="preserve"> </w:t>
      </w:r>
      <w:r>
        <w:t>e</w:t>
      </w:r>
      <w:r>
        <w:t>l</w:t>
      </w:r>
      <w:r>
        <w:t>s</w:t>
      </w:r>
      <w:r>
        <w:t>e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l</w:t>
      </w:r>
      <w:r>
        <w:t>o</w:t>
      </w:r>
      <w:r>
        <w:t>a</w:t>
      </w:r>
      <w:r>
        <w:t>d</w:t>
      </w:r>
      <w:r>
        <w:t>J</w:t>
      </w:r>
      <w:r>
        <w:t>u</w:t>
      </w:r>
      <w:r>
        <w:t>i</w:t>
      </w:r>
      <w:r>
        <w:t>c</w:t>
      </w:r>
      <w:r>
        <w:t>e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加</w:t>
      </w:r>
      <w:r>
        <w:t>载</w:t>
      </w:r>
      <w:r>
        <w:t>果</w:t>
      </w:r>
      <w:r>
        <w:t>汁</w:t>
      </w:r>
      <w:r>
        <w:t>数</w:t>
      </w:r>
      <w:r>
        <w:t>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J</w:t>
      </w:r>
      <w:r>
        <w:t>u</w:t>
      </w:r>
      <w:r>
        <w:t>i</w:t>
      </w:r>
      <w:r>
        <w:t>c</w:t>
      </w:r>
      <w:r>
        <w:t>e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e</w:t>
      </w:r>
      <w:r>
        <w:t>t</w:t>
      </w:r>
      <w:r>
        <w:t>J</w:t>
      </w:r>
      <w:r>
        <w:t>u</w:t>
      </w:r>
      <w:r>
        <w:t>i</w:t>
      </w:r>
      <w:r>
        <w:t>c</w:t>
      </w:r>
      <w:r>
        <w:t>e</w:t>
      </w:r>
      <w:r>
        <w:t>H</w:t>
      </w:r>
      <w:r>
        <w:t>o</w:t>
      </w:r>
      <w:r>
        <w:t>m</w:t>
      </w:r>
      <w:r>
        <w:t>e</w:t>
      </w:r>
      <w:r>
        <w:t>D</w:t>
      </w:r>
      <w:r>
        <w:t>a</w:t>
      </w:r>
      <w:r>
        <w:t>t</w:t>
      </w:r>
      <w:r>
        <w:t>a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u</w:t>
      </w:r>
      <w:r>
        <w:t>i</w:t>
      </w:r>
      <w:r>
        <w:t>c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u</w:t>
      </w:r>
      <w:r>
        <w:t>i</w:t>
      </w:r>
      <w:r>
        <w:t>c</w:t>
      </w:r>
      <w:r>
        <w:t>e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b</w:t>
      </w:r>
      <w:r>
        <w:t>a</w:t>
      </w:r>
      <w:r>
        <w:t>n</w:t>
      </w:r>
      <w:r>
        <w:t>n</w:t>
      </w:r>
      <w:r>
        <w:t>e</w:t>
      </w:r>
      <w:r>
        <w:t>r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j</w:t>
      </w:r>
      <w:r>
        <w:t>u</w:t>
      </w:r>
      <w:r>
        <w:t>i</w:t>
      </w:r>
      <w:r>
        <w:t>c</w:t>
      </w:r>
      <w:r>
        <w:t>e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e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e</w:t>
      </w:r>
      <w:r>
        <w:t>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#### NFC果汁产品详情页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果</w:t>
      </w:r>
      <w:r>
        <w:t>汁</w:t>
      </w:r>
      <w:r>
        <w:t>产</w:t>
      </w:r>
      <w:r>
        <w:t>品</w:t>
      </w:r>
      <w:r>
        <w:t>详</w:t>
      </w:r>
      <w:r>
        <w:t>情</w:t>
      </w:r>
      <w:r>
        <w:t>页</w:t>
      </w:r>
      <w:r>
        <w:t>特</w:t>
      </w:r>
      <w:r>
        <w:t>点</w:t>
      </w:r>
    </w:p>
    <w:p>
      <w:pPr/>
      <w:r/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j</w:t>
      </w:r>
      <w:r>
        <w:t>u</w:t>
      </w:r>
      <w:r>
        <w:t>i</w:t>
      </w:r>
      <w:r>
        <w:t>c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 xml:space="preserve"> </w:t>
      </w:r>
      <w:r>
        <w:t>=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配</w:t>
      </w:r>
      <w:r>
        <w:t>料</w:t>
      </w:r>
      <w:r>
        <w:t>表</w:t>
      </w:r>
      <w:r>
        <w:t>展</w:t>
      </w:r>
      <w:r>
        <w:t>示</w:t>
      </w:r>
      <w:r>
        <w:t>（</w:t>
      </w:r>
      <w:r>
        <w:t>重</w:t>
      </w:r>
      <w:r>
        <w:t>点</w:t>
      </w:r>
      <w:r>
        <w:t>）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D</w:t>
      </w:r>
      <w:r>
        <w:t>i</w:t>
      </w:r>
      <w:r>
        <w:t>s</w:t>
      </w:r>
      <w:r>
        <w:t>p</w:t>
      </w:r>
      <w:r>
        <w:t>l</w:t>
      </w:r>
      <w:r>
        <w:t>a</w:t>
      </w:r>
      <w:r>
        <w:t>y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配</w:t>
      </w:r>
      <w:r>
        <w:t>料</w:t>
      </w:r>
      <w:r>
        <w:t>表</w:t>
      </w:r>
      <w:r>
        <w:t>只</w:t>
      </w:r>
      <w:r>
        <w:t>有</w:t>
      </w:r>
      <w:r>
        <w:t>果</w:t>
      </w:r>
      <w:r>
        <w:t>汁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🌿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'</w:t>
      </w:r>
      <w:r>
        <w:t>N</w:t>
      </w:r>
      <w:r>
        <w:t>F</w:t>
      </w:r>
      <w:r>
        <w:t>C</w:t>
      </w:r>
      <w:r>
        <w:t>鲜</w:t>
      </w:r>
      <w:r>
        <w:t>橙</w:t>
      </w:r>
      <w:r>
        <w:t>汁</w:t>
      </w:r>
      <w:r>
        <w:t>（</w:t>
      </w:r>
      <w:r>
        <w:t>1</w:t>
      </w:r>
      <w:r>
        <w:t>0</w:t>
      </w:r>
      <w:r>
        <w:t>0</w:t>
      </w:r>
      <w:r>
        <w:t>%</w:t>
      </w:r>
      <w:r>
        <w:t>）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干</w:t>
      </w:r>
      <w:r>
        <w:t>干</w:t>
      </w:r>
      <w:r>
        <w:t>净</w:t>
      </w:r>
      <w:r>
        <w:t>净</w:t>
      </w:r>
      <w:r>
        <w:t>的</w:t>
      </w:r>
      <w:r>
        <w:t>配</w:t>
      </w:r>
      <w:r>
        <w:t>料</w:t>
      </w:r>
      <w:r>
        <w:t>表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健</w:t>
      </w:r>
      <w:r>
        <w:t>康</w:t>
      </w:r>
      <w:r>
        <w:t>卖</w:t>
      </w:r>
      <w:r>
        <w:t>点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🍊</w:t>
      </w:r>
      <w:r>
        <w:t>'</w:t>
      </w:r>
      <w:r>
        <w:t>,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:</w:t>
      </w:r>
      <w:r>
        <w:t xml:space="preserve"> </w:t>
      </w:r>
      <w:r>
        <w:t>'</w:t>
      </w:r>
      <w:r>
        <w:t>1</w:t>
      </w:r>
      <w:r>
        <w:t>0</w:t>
      </w:r>
      <w:r>
        <w:t>0</w:t>
      </w:r>
      <w:r>
        <w:t>%</w:t>
      </w:r>
      <w:r>
        <w:t>纯</w:t>
      </w:r>
      <w:r>
        <w:t>果</w:t>
      </w:r>
      <w:r>
        <w:t>汁</w:t>
      </w:r>
      <w:r>
        <w:t>'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❄</w:t>
      </w:r>
      <w:r>
        <w:t>️</w:t>
      </w:r>
      <w:r>
        <w:t>'</w:t>
      </w:r>
      <w:r>
        <w:t>,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:</w:t>
      </w:r>
      <w:r>
        <w:t xml:space="preserve"> </w:t>
      </w:r>
      <w:r>
        <w:t>'</w:t>
      </w:r>
      <w:r>
        <w:t>N</w:t>
      </w:r>
      <w:r>
        <w:t>F</w:t>
      </w:r>
      <w:r>
        <w:t>C</w:t>
      </w:r>
      <w:r>
        <w:t>非</w:t>
      </w:r>
      <w:r>
        <w:t>浓</w:t>
      </w:r>
      <w:r>
        <w:t>缩</w:t>
      </w:r>
      <w:r>
        <w:t>还</w:t>
      </w:r>
      <w:r>
        <w:t>原</w:t>
      </w:r>
      <w:r>
        <w:t>'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🚫</w:t>
      </w:r>
      <w:r>
        <w:t>'</w:t>
      </w:r>
      <w:r>
        <w:t>,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:</w:t>
      </w:r>
      <w:r>
        <w:t xml:space="preserve"> </w:t>
      </w:r>
      <w:r>
        <w:t>'</w:t>
      </w:r>
      <w:r>
        <w:t>零</w:t>
      </w:r>
      <w:r>
        <w:t>添</w:t>
      </w:r>
      <w:r>
        <w:t>加</w:t>
      </w:r>
      <w:r>
        <w:t>防</w:t>
      </w:r>
      <w:r>
        <w:t>腐</w:t>
      </w:r>
      <w:r>
        <w:t>剂</w:t>
      </w:r>
      <w:r>
        <w:t>'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🌱</w:t>
      </w:r>
      <w:r>
        <w:t>'</w:t>
      </w:r>
      <w:r>
        <w:t>,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:</w:t>
      </w:r>
      <w:r>
        <w:t xml:space="preserve"> </w:t>
      </w:r>
      <w:r>
        <w:t>'</w:t>
      </w:r>
      <w:r>
        <w:t>无</w:t>
      </w:r>
      <w:r>
        <w:t>色</w:t>
      </w:r>
      <w:r>
        <w:t>素</w:t>
      </w:r>
      <w:r>
        <w:t>香</w:t>
      </w:r>
      <w:r>
        <w:t>精</w:t>
      </w:r>
      <w:r>
        <w:t>'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无</w:t>
      </w:r>
      <w:r>
        <w:t>需</w:t>
      </w:r>
      <w:r>
        <w:t>年</w:t>
      </w:r>
      <w:r>
        <w:t>龄</w:t>
      </w:r>
      <w:r>
        <w:t>验</w:t>
      </w:r>
      <w:r>
        <w:t>证</w:t>
      </w:r>
      <w:r>
        <w:t>提</w:t>
      </w:r>
      <w:r>
        <w:t>示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o</w:t>
      </w:r>
      <w:r>
        <w:t>A</w:t>
      </w:r>
      <w:r>
        <w:t>g</w:t>
      </w:r>
      <w:r>
        <w:t>e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N</w:t>
      </w:r>
      <w:r>
        <w:t>o</w:t>
      </w:r>
      <w:r>
        <w:t>t</w:t>
      </w:r>
      <w:r>
        <w:t>e</w:t>
      </w:r>
      <w:r>
        <w:t>:</w:t>
      </w:r>
      <w:r>
        <w:t xml:space="preserve"> </w:t>
      </w:r>
      <w:r>
        <w:t>'</w:t>
      </w:r>
      <w:r>
        <w:t>N</w:t>
      </w:r>
      <w:r>
        <w:t>F</w:t>
      </w:r>
      <w:r>
        <w:t>C</w:t>
      </w:r>
      <w:r>
        <w:t>果</w:t>
      </w:r>
      <w:r>
        <w:t>汁</w:t>
      </w:r>
      <w:r>
        <w:t>无</w:t>
      </w:r>
      <w:r>
        <w:t>年</w:t>
      </w:r>
      <w:r>
        <w:t>龄</w:t>
      </w:r>
      <w:r>
        <w:t>限</w:t>
      </w:r>
      <w:r>
        <w:t>制</w:t>
      </w:r>
      <w:r>
        <w:t>，</w:t>
      </w:r>
      <w:r>
        <w:t>适</w:t>
      </w:r>
      <w:r>
        <w:t>合</w:t>
      </w:r>
      <w:r>
        <w:t>全</w:t>
      </w:r>
      <w:r>
        <w:t>年</w:t>
      </w:r>
      <w:r>
        <w:t>龄</w:t>
      </w:r>
      <w:r>
        <w:t>段</w:t>
      </w:r>
      <w:r>
        <w:t>饮</w:t>
      </w:r>
      <w:r>
        <w:t>用</w:t>
      </w:r>
      <w:r>
        <w:t>'</w:t>
      </w:r>
    </w:p>
    <w:p>
      <w:pPr/>
      <w:r/>
      <w:r>
        <w:t>}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4.2 产品详情页功能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/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:</w:t>
      </w:r>
      <w:r>
        <w:t xml:space="preserve"> </w:t>
      </w:r>
      <w:r>
        <w:t>{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:</w:t>
      </w:r>
      <w:r>
        <w:t xml:space="preserve"> </w:t>
      </w:r>
      <w:r>
        <w:t>{</w:t>
      </w:r>
      <w:r>
        <w:t>}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关</w:t>
      </w:r>
      <w:r>
        <w:t>联</w:t>
      </w:r>
      <w:r>
        <w:t>精</w:t>
      </w:r>
      <w:r>
        <w:t>灵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S</w:t>
      </w:r>
      <w:r>
        <w:t>p</w:t>
      </w:r>
      <w:r>
        <w:t>e</w:t>
      </w:r>
      <w:r>
        <w:t>c</w:t>
      </w:r>
      <w:r>
        <w:t>:</w:t>
      </w:r>
      <w:r>
        <w:t xml:space="preserve"> </w:t>
      </w:r>
      <w:r>
        <w:t>{</w:t>
      </w:r>
      <w:r>
        <w:t>}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选</w:t>
      </w:r>
      <w:r>
        <w:t>中</w:t>
      </w:r>
      <w:r>
        <w:t>规</w:t>
      </w:r>
      <w:r>
        <w:t>格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1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e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打</w:t>
      </w:r>
      <w:r>
        <w:t>包</w:t>
      </w:r>
      <w:r>
        <w:t>套</w:t>
      </w:r>
      <w:r>
        <w:t>餐</w:t>
      </w:r>
      <w:r>
        <w:t>选</w:t>
      </w:r>
      <w:r>
        <w:t>项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配</w:t>
      </w:r>
      <w:r>
        <w:t>送</w:t>
      </w:r>
      <w:r>
        <w:t>方</w:t>
      </w:r>
      <w:r>
        <w:t>式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T</w:t>
      </w:r>
      <w:r>
        <w:t>y</w:t>
      </w:r>
      <w:r>
        <w:t>p</w:t>
      </w:r>
      <w:r>
        <w:t>e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'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送</w:t>
      </w:r>
      <w:r>
        <w:t>货</w:t>
      </w:r>
      <w:r>
        <w:t>到</w:t>
      </w:r>
      <w:r>
        <w:t>宿</w:t>
      </w:r>
      <w:r>
        <w:t>舍</w:t>
      </w:r>
      <w:r>
        <w:t>'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:</w:t>
      </w:r>
      <w:r>
        <w:t xml:space="preserve"> </w:t>
      </w:r>
      <w:r>
        <w:t>'</w:t>
      </w:r>
      <w:r>
        <w:t>1</w:t>
      </w:r>
      <w:r>
        <w:t>-</w:t>
      </w:r>
      <w:r>
        <w:t>2</w:t>
      </w:r>
      <w:r>
        <w:t>小</w:t>
      </w:r>
      <w:r>
        <w:t>时</w:t>
      </w:r>
      <w:r>
        <w:t>送</w:t>
      </w:r>
      <w:r>
        <w:t>达</w:t>
      </w:r>
      <w:r>
        <w:t>'</w:t>
      </w:r>
      <w:r>
        <w:t>,</w:t>
      </w:r>
      <w:r>
        <w:t xml:space="preserve"> </w:t>
      </w:r>
      <w:r>
        <w:t>f</w:t>
      </w:r>
      <w:r>
        <w:t>e</w:t>
      </w:r>
      <w:r>
        <w:t>e</w:t>
      </w:r>
      <w:r>
        <w:t>:</w:t>
      </w:r>
      <w:r>
        <w:t xml:space="preserve"> </w:t>
      </w:r>
      <w:r>
        <w:t>0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'</w:t>
      </w:r>
      <w:r>
        <w:t>s</w:t>
      </w:r>
      <w:r>
        <w:t>e</w:t>
      </w:r>
      <w:r>
        <w:t>l</w:t>
      </w:r>
      <w:r>
        <w:t>f</w:t>
      </w:r>
      <w:r>
        <w:t>_</w:t>
      </w:r>
      <w:r>
        <w:t>p</w:t>
      </w:r>
      <w:r>
        <w:t>i</w:t>
      </w:r>
      <w:r>
        <w:t>c</w:t>
      </w:r>
      <w:r>
        <w:t>k</w:t>
      </w:r>
      <w:r>
        <w:t>u</w:t>
      </w:r>
      <w:r>
        <w:t>p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到</w:t>
      </w:r>
      <w:r>
        <w:t>店</w:t>
      </w:r>
      <w:r>
        <w:t>自</w:t>
      </w:r>
      <w:r>
        <w:t>提</w:t>
      </w:r>
      <w:r>
        <w:t>'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:</w:t>
      </w:r>
      <w:r>
        <w:t xml:space="preserve"> </w:t>
      </w:r>
      <w:r>
        <w:t>'</w:t>
      </w:r>
      <w:r>
        <w:t>享</w:t>
      </w:r>
      <w:r>
        <w:t>9</w:t>
      </w:r>
      <w:r>
        <w:t>折</w:t>
      </w:r>
      <w:r>
        <w:t>优</w:t>
      </w:r>
      <w:r>
        <w:t>惠</w:t>
      </w:r>
      <w:r>
        <w:t>'</w:t>
      </w:r>
      <w:r>
        <w:t>,</w:t>
      </w:r>
      <w:r>
        <w:t xml:space="preserve"> </w:t>
      </w:r>
      <w:r>
        <w:t>f</w:t>
      </w:r>
      <w:r>
        <w:t>e</w:t>
      </w:r>
      <w:r>
        <w:t>e</w:t>
      </w:r>
      <w:r>
        <w:t>:</w:t>
      </w:r>
      <w:r>
        <w:t xml:space="preserve"> </w:t>
      </w:r>
      <w:r>
        <w:t>-</w:t>
      </w:r>
      <w:r>
        <w:t>5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:</w:t>
      </w:r>
      <w:r>
        <w:t xml:space="preserve"> </w:t>
      </w:r>
      <w:r>
        <w:t>'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宿</w:t>
      </w:r>
      <w:r>
        <w:t>舍</w:t>
      </w:r>
      <w:r>
        <w:t>信</w:t>
      </w:r>
      <w:r>
        <w:t>息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拼</w:t>
      </w:r>
      <w:r>
        <w:t>团</w:t>
      </w:r>
      <w:r>
        <w:t>信</w:t>
      </w:r>
      <w:r>
        <w:t>息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>I</w:t>
      </w:r>
      <w:r>
        <w:t>n</w:t>
      </w:r>
      <w:r>
        <w:t>f</w:t>
      </w:r>
      <w:r>
        <w:t>o</w:t>
      </w:r>
      <w:r>
        <w:t>: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n</w:t>
      </w:r>
      <w:r>
        <w:t>L</w:t>
      </w:r>
      <w:r>
        <w:t>o</w:t>
      </w:r>
      <w:r>
        <w:t>a</w:t>
      </w:r>
      <w:r>
        <w:t>d</w:t>
      </w: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,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d</w:t>
      </w:r>
      <w:r>
        <w:t>:</w:t>
      </w:r>
      <w:r>
        <w:t xml:space="preserve"> 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l</w:t>
      </w:r>
      <w:r>
        <w:t>o</w:t>
      </w:r>
      <w:r>
        <w:t>a</w:t>
      </w:r>
      <w:r>
        <w:t>d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(</w:t>
      </w:r>
      <w:r>
        <w:t>i</w:t>
      </w:r>
      <w:r>
        <w:t>d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记</w:t>
      </w:r>
      <w:r>
        <w:t>录</w:t>
      </w:r>
      <w:r>
        <w:t>分</w:t>
      </w:r>
      <w:r>
        <w:t>享</w:t>
      </w:r>
      <w:r>
        <w:t>来</w:t>
      </w:r>
      <w:r>
        <w:t>源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>s</w:t>
      </w:r>
      <w:r>
        <w:t>c</w:t>
      </w:r>
      <w:r>
        <w:t>e</w:t>
      </w:r>
      <w:r>
        <w:t>n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>S</w:t>
      </w:r>
      <w:r>
        <w:t>h</w:t>
      </w:r>
      <w:r>
        <w:t>a</w:t>
      </w:r>
      <w:r>
        <w:t>r</w:t>
      </w:r>
      <w:r>
        <w:t>e</w:t>
      </w:r>
      <w:r>
        <w:t>S</w:t>
      </w:r>
      <w:r>
        <w:t>c</w:t>
      </w:r>
      <w:r>
        <w:t>e</w:t>
      </w:r>
      <w:r>
        <w:t>n</w:t>
      </w:r>
      <w:r>
        <w:t>e</w:t>
      </w: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>s</w:t>
      </w:r>
      <w:r>
        <w:t>c</w:t>
      </w:r>
      <w:r>
        <w:t>e</w:t>
      </w:r>
      <w:r>
        <w:t>n</w:t>
      </w:r>
      <w:r>
        <w:t>e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(</w:t>
      </w:r>
      <w:r>
        <w:t>i</w:t>
      </w:r>
      <w:r>
        <w:t>d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e</w:t>
      </w:r>
      <w:r>
        <w:t>t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d</w:t>
      </w:r>
      <w:r>
        <w:t>:</w:t>
      </w:r>
      <w:r>
        <w:t xml:space="preserve"> </w:t>
      </w:r>
      <w:r>
        <w:t>i</w:t>
      </w:r>
      <w:r>
        <w:t>d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.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0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e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e</w:t>
      </w:r>
      <w:r>
        <w:t>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选</w:t>
      </w:r>
      <w:r>
        <w:t>择</w:t>
      </w:r>
      <w:r>
        <w:t>规</w:t>
      </w:r>
      <w:r>
        <w:t>格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S</w:t>
      </w:r>
      <w:r>
        <w:t>p</w:t>
      </w:r>
      <w:r>
        <w:t>e</w:t>
      </w:r>
      <w:r>
        <w:t>c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S</w:t>
      </w:r>
      <w:r>
        <w:t>p</w:t>
      </w:r>
      <w:r>
        <w:t>e</w:t>
      </w:r>
      <w:r>
        <w:t>c</w:t>
      </w:r>
      <w:r>
        <w:t>: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数</w:t>
      </w:r>
      <w:r>
        <w:t>量</w:t>
      </w:r>
      <w:r>
        <w:t>调</w:t>
      </w:r>
      <w:r>
        <w:t>整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s</w:t>
      </w:r>
      <w:r>
        <w:t>t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e</w:t>
      </w:r>
      <w:r>
        <w:t>t</w:t>
      </w:r>
      <w:r>
        <w:t xml:space="preserve"> </w:t>
      </w:r>
      <w:r>
        <w:t>{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a</w:t>
      </w:r>
      <w:r>
        <w:t>d</w:t>
      </w:r>
      <w:r>
        <w:t>d</w:t>
      </w:r>
      <w:r>
        <w:t>'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+</w:t>
      </w:r>
      <w:r>
        <w:t>+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 xml:space="preserve"> </w:t>
      </w:r>
      <w:r>
        <w:t>e</w:t>
      </w:r>
      <w:r>
        <w:t>l</w:t>
      </w:r>
      <w:r>
        <w:t>s</w:t>
      </w:r>
      <w:r>
        <w:t>e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'</w:t>
      </w:r>
      <w:r>
        <w:t xml:space="preserve"> </w:t>
      </w:r>
      <w:r>
        <w:t>&amp;</w:t>
      </w:r>
      <w:r>
        <w:t>&amp;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&gt;</w:t>
      </w:r>
      <w:r>
        <w:t xml:space="preserve"> </w:t>
      </w:r>
      <w:r>
        <w:t>1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-</w:t>
      </w:r>
      <w:r>
        <w:t>-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加</w:t>
      </w:r>
      <w:r>
        <w:t>入</w:t>
      </w:r>
      <w:r>
        <w:t>购</w:t>
      </w:r>
      <w:r>
        <w:t>物</w:t>
      </w:r>
      <w:r>
        <w:t>车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a</w:t>
      </w:r>
      <w:r>
        <w:t>d</w:t>
      </w:r>
      <w:r>
        <w:t>d</w:t>
      </w:r>
      <w:r>
        <w:t>T</w:t>
      </w:r>
      <w:r>
        <w:t>o</w:t>
      </w:r>
      <w:r>
        <w:t>C</w:t>
      </w:r>
      <w:r>
        <w:t>a</w:t>
      </w:r>
      <w:r>
        <w:t>r</w:t>
      </w:r>
      <w:r>
        <w:t>t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,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S</w:t>
      </w:r>
      <w:r>
        <w:t>p</w:t>
      </w:r>
      <w:r>
        <w:t>e</w:t>
      </w:r>
      <w:r>
        <w:t>c</w:t>
      </w:r>
      <w:r>
        <w:t>,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,</w:t>
      </w:r>
      <w:r>
        <w:t xml:space="preserve"> 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>,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验</w:t>
      </w:r>
      <w:r>
        <w:t>证</w:t>
      </w:r>
      <w:r>
        <w:t>宿</w:t>
      </w:r>
      <w:r>
        <w:t>舍</w:t>
      </w:r>
      <w:r>
        <w:t>信</w:t>
      </w:r>
      <w:r>
        <w:t>息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>'</w:t>
      </w:r>
      <w:r>
        <w:t xml:space="preserve"> </w:t>
      </w:r>
      <w:r>
        <w:t>&amp;</w:t>
      </w:r>
      <w:r>
        <w:t>&amp;</w:t>
      </w:r>
      <w:r>
        <w:t xml:space="preserve"> </w:t>
      </w:r>
      <w:r>
        <w:t>(</w:t>
      </w:r>
      <w:r>
        <w:t>!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|</w:t>
      </w:r>
      <w:r>
        <w:t>|</w:t>
      </w:r>
      <w:r>
        <w:t xml:space="preserve"> </w:t>
      </w:r>
      <w:r>
        <w:t>!</w:t>
      </w:r>
      <w:r>
        <w:t>r</w:t>
      </w:r>
      <w:r>
        <w:t>o</w:t>
      </w:r>
      <w:r>
        <w:t>o</w:t>
      </w:r>
      <w:r>
        <w:t>m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请</w:t>
      </w:r>
      <w:r>
        <w:t>填</w:t>
      </w:r>
      <w:r>
        <w:t>写</w:t>
      </w:r>
      <w:r>
        <w:t>宿</w:t>
      </w:r>
      <w:r>
        <w:t>舍</w:t>
      </w:r>
      <w:r>
        <w:t>信</w:t>
      </w:r>
      <w:r>
        <w:t>息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a</w:t>
      </w:r>
      <w:r>
        <w:t>d</w:t>
      </w:r>
      <w:r>
        <w:t>d</w:t>
      </w:r>
      <w:r>
        <w:t>T</w:t>
      </w:r>
      <w:r>
        <w:t>o</w:t>
      </w:r>
      <w:r>
        <w:t>C</w:t>
      </w:r>
      <w:r>
        <w:t>a</w:t>
      </w:r>
      <w:r>
        <w:t>r</w:t>
      </w:r>
      <w:r>
        <w:t>t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d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.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d</w:t>
      </w:r>
      <w:r>
        <w:t>: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S</w:t>
      </w:r>
      <w:r>
        <w:t>p</w:t>
      </w:r>
      <w:r>
        <w:t>e</w:t>
      </w:r>
      <w:r>
        <w:t>c</w:t>
      </w:r>
      <w:r>
        <w:t>.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已</w:t>
      </w:r>
      <w:r>
        <w:t>加</w:t>
      </w:r>
      <w:r>
        <w:t>入</w:t>
      </w:r>
      <w:r>
        <w:t>购</w:t>
      </w:r>
      <w:r>
        <w:t>物</w:t>
      </w:r>
      <w:r>
        <w:t>车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立</w:t>
      </w:r>
      <w:r>
        <w:t>即</w:t>
      </w:r>
      <w:r>
        <w:t>购</w:t>
      </w:r>
      <w:r>
        <w:t>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u</w:t>
      </w:r>
      <w:r>
        <w:t>y</w:t>
      </w:r>
      <w:r>
        <w:t>N</w:t>
      </w:r>
      <w:r>
        <w:t>o</w:t>
      </w:r>
      <w:r>
        <w:t>w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,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S</w:t>
      </w:r>
      <w:r>
        <w:t>p</w:t>
      </w:r>
      <w:r>
        <w:t>e</w:t>
      </w:r>
      <w:r>
        <w:t>c</w:t>
      </w:r>
      <w:r>
        <w:t>,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,</w:t>
      </w:r>
      <w:r>
        <w:t xml:space="preserve"> 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>,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验</w:t>
      </w:r>
      <w:r>
        <w:t>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>'</w:t>
      </w:r>
      <w:r>
        <w:t xml:space="preserve"> </w:t>
      </w:r>
      <w:r>
        <w:t>&amp;</w:t>
      </w:r>
      <w:r>
        <w:t>&amp;</w:t>
      </w:r>
      <w:r>
        <w:t xml:space="preserve"> </w:t>
      </w:r>
      <w:r>
        <w:t>(</w:t>
      </w:r>
      <w:r>
        <w:t>!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|</w:t>
      </w:r>
      <w:r>
        <w:t>|</w:t>
      </w:r>
      <w:r>
        <w:t xml:space="preserve"> </w:t>
      </w:r>
      <w:r>
        <w:t>!</w:t>
      </w:r>
      <w:r>
        <w:t>r</w:t>
      </w:r>
      <w:r>
        <w:t>o</w:t>
      </w:r>
      <w:r>
        <w:t>o</w:t>
      </w:r>
      <w:r>
        <w:t>m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请</w:t>
      </w:r>
      <w:r>
        <w:t>填</w:t>
      </w:r>
      <w:r>
        <w:t>写</w:t>
      </w:r>
      <w:r>
        <w:t>宿</w:t>
      </w:r>
      <w:r>
        <w:t>舍</w:t>
      </w:r>
      <w:r>
        <w:t>信</w:t>
      </w:r>
      <w:r>
        <w:t>息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跳</w:t>
      </w:r>
      <w:r>
        <w:t>转</w:t>
      </w:r>
      <w:r>
        <w:t>到</w:t>
      </w:r>
      <w:r>
        <w:t>确</w:t>
      </w:r>
      <w:r>
        <w:t>认</w:t>
      </w:r>
      <w:r>
        <w:t>订</w:t>
      </w:r>
      <w:r>
        <w:t>单</w:t>
      </w:r>
      <w:r>
        <w:t>页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</w:p>
    <w:p>
      <w:pPr/>
      <w:r>
        <w:t>${product.id}&amp;specId=$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`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o</w:t>
      </w:r>
      <w:r>
        <w:t>r</w:t>
      </w:r>
      <w:r>
        <w:t>d</w:t>
      </w:r>
      <w:r>
        <w:t>e</w:t>
      </w:r>
      <w:r>
        <w:t>r</w:t>
      </w:r>
      <w:r>
        <w:t>/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?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d</w:t>
      </w:r>
      <w:r>
        <w:t>=</w:t>
      </w:r>
      <w:r>
        <w:t>${quantity}&amp;deliveryType=$</w:t>
      </w:r>
      <w:r>
        <w:t>{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S</w:t>
      </w:r>
      <w:r>
        <w:t>p</w:t>
      </w:r>
      <w:r>
        <w:t>e</w:t>
      </w:r>
      <w:r>
        <w:t>c</w:t>
      </w:r>
      <w:r>
        <w:t>.</w:t>
      </w:r>
      <w:r>
        <w:t>i</w:t>
      </w:r>
      <w:r>
        <w:t>d</w:t>
      </w:r>
      <w:r>
        <w:t>}</w:t>
      </w:r>
      <w:r>
        <w:t>&amp;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=</w:t>
      </w:r>
      <w:r/>
      <w:r>
        <w:t>{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}</w:t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发</w:t>
      </w:r>
      <w:r>
        <w:t>起</w:t>
      </w:r>
      <w:r>
        <w:t>拼</w:t>
      </w:r>
      <w:r>
        <w:t>团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rPr>
          <w:rStyle w:val="CodeChar"/>
        </w:rPr>
        <w:t>/pages/order/confirm?productId=${product.id}&amp;type=pintuan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分</w:t>
      </w:r>
      <w:r>
        <w:t>享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n</w:t>
      </w:r>
      <w:r>
        <w:t>S</w:t>
      </w:r>
      <w:r>
        <w:t>h</w:t>
      </w:r>
      <w:r>
        <w:t>a</w:t>
      </w:r>
      <w:r>
        <w:t>r</w:t>
      </w:r>
      <w:r>
        <w:t>e</w:t>
      </w:r>
      <w:r>
        <w:t>A</w:t>
      </w:r>
      <w:r>
        <w:t>p</w:t>
      </w:r>
      <w:r>
        <w:t>p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`</w:t>
      </w:r>
      <w:r>
        <m:oMath xmlns:mml="http://www.w3.org/1998/Math/MathML">
          <m:r>
            <m:t>product.name</m:t>
          </m:r>
          <m:r>
            <m:t>|精灵同款</m:t>
          </m:r>
        </m:oMath>
      </w:r>
      <w:r/>
      <w:r>
        <w:t>{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.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_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j</w:t>
      </w:r>
      <w:r>
        <w:t>u</w:t>
      </w:r>
      <w:r>
        <w:t>i</w:t>
      </w:r>
      <w:r>
        <w:t>c</w:t>
      </w:r>
      <w:r>
        <w:t>e</w:t>
      </w:r>
      <w:r>
        <w:t>'</w:t>
      </w:r>
      <w:r>
        <w:t xml:space="preserve"> </w:t>
      </w:r>
      <w:r>
        <w:t>?</w:t>
      </w:r>
      <w:r>
        <w:t xml:space="preserve"> </w:t>
      </w:r>
      <w:r>
        <w:t>'</w:t>
      </w:r>
      <w:r>
        <w:t>N</w:t>
      </w:r>
      <w:r>
        <w:t>F</w:t>
      </w:r>
      <w:r>
        <w:t>C</w:t>
      </w:r>
      <w:r>
        <w:t>果</w:t>
      </w:r>
      <w:r>
        <w:t>汁</w:t>
      </w:r>
      <w:r>
        <w:t>'</w:t>
      </w:r>
      <w:r>
        <w:t xml:space="preserve"> </w:t>
      </w:r>
      <w:r>
        <w:t>:</w:t>
      </w:r>
      <w:r>
        <w:t xml:space="preserve"> </w:t>
      </w:r>
      <w:r>
        <w:t>'</w:t>
      </w:r>
      <w:r>
        <w:t>果</w:t>
      </w:r>
      <w:r>
        <w:t>酒</w:t>
      </w:r>
      <w:r>
        <w:t>'</w:t>
      </w:r>
      <w:r>
        <w:t>}</w:t>
      </w:r>
      <w:r>
        <w:t>`</w:t>
      </w:r>
      <w:r>
        <w:t>,</w:t>
      </w:r>
    </w:p>
    <w:p>
      <w:pPr/>
      <w:r>
        <w:t>${product.id}&amp;from_id=$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:</w:t>
      </w:r>
      <w:r>
        <w:t xml:space="preserve"> </w:t>
      </w:r>
      <w:r>
        <w:t>`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/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?</w:t>
      </w:r>
      <w:r>
        <w:t>i</w:t>
      </w:r>
      <w:r>
        <w:t>d</w:t>
      </w:r>
      <w:r>
        <w:t>=</w:t>
      </w:r>
      <w:r/>
      <w:r>
        <w:t>{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>}</w:t>
      </w:r>
      <w:r>
        <w:t>`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.</w:t>
      </w:r>
      <w:r>
        <w:t>s</w:t>
      </w:r>
      <w:r>
        <w:t>h</w:t>
      </w:r>
      <w:r>
        <w:t>a</w:t>
      </w:r>
      <w:r>
        <w:t>r</w:t>
      </w:r>
      <w:r>
        <w:t>e</w:t>
      </w:r>
      <w:r>
        <w:t>I</w:t>
      </w:r>
      <w:r>
        <w:t>m</w:t>
      </w:r>
      <w:r>
        <w:t>a</w:t>
      </w:r>
      <w:r>
        <w:t>g</w:t>
      </w:r>
      <w:r>
        <w:t>e</w:t>
      </w:r>
      <w:r>
        <w:t xml:space="preserve"> </w:t>
      </w:r>
      <w:r>
        <w:t>|</w:t>
      </w:r>
      <w:r>
        <w:t>|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.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[</w:t>
      </w:r>
      <w:r>
        <w:t>0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#### 4.2.1 产品详情UI布局</w:t>
        <w:br/>
      </w:r>
      <w:r>
        <w:rPr>
          <w:rStyle w:val="CodeChar"/>
        </w:rPr>
        <w:br/>
      </w:r>
    </w:p>
    <w:p>
      <w:pPr/>
      <w:r/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&lt;</w:t>
      </w:r>
      <w:r>
        <w:t xml:space="preserve"> </w:t>
      </w:r>
      <w:r>
        <w:t>返</w:t>
      </w:r>
      <w:r>
        <w:t>回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产</w:t>
      </w:r>
      <w:r>
        <w:t>品</w:t>
      </w:r>
      <w:r>
        <w:t>详</w:t>
      </w:r>
      <w:r>
        <w:t>情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[</w:t>
      </w:r>
      <w:r>
        <w:t>分</w:t>
      </w:r>
      <w:r>
        <w:t>享</w:t>
      </w:r>
      <w:r>
        <w:t>]</w:t>
      </w:r>
      <w:r>
        <w:t xml:space="preserve"> </w:t>
      </w:r>
      <w:r>
        <w:t>[</w:t>
      </w:r>
      <w:r>
        <w:t>收</w:t>
      </w:r>
      <w:r>
        <w:t>藏</w:t>
      </w:r>
      <w:r>
        <w:t>]</w:t>
      </w:r>
      <w:r>
        <w:t xml:space="preserve"> </w:t>
      </w:r>
      <w:r>
        <w:t>[</w:t>
      </w:r>
      <w:r>
        <w:t>客</w:t>
      </w:r>
      <w:r>
        <w:t>服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╔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╗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[</w:t>
      </w:r>
      <w:r>
        <w:t>产</w:t>
      </w:r>
      <w:r>
        <w:t>品</w:t>
      </w:r>
      <w:r>
        <w:t>主</w:t>
      </w:r>
      <w:r>
        <w:t>图</w:t>
      </w:r>
      <w:r>
        <w:t xml:space="preserve"> </w:t>
      </w:r>
      <w:r>
        <w:t>7</w:t>
      </w:r>
      <w:r>
        <w:t>5</w:t>
      </w:r>
      <w:r>
        <w:t>0</w:t>
      </w:r>
      <w:r>
        <w:t>x</w:t>
      </w:r>
      <w:r>
        <w:t>7</w:t>
      </w:r>
      <w:r>
        <w:t>5</w:t>
      </w:r>
      <w:r>
        <w:t>0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[</w:t>
      </w:r>
      <w:r>
        <w:t>悬</w:t>
      </w:r>
      <w:r>
        <w:t>浮</w:t>
      </w:r>
      <w:r>
        <w:t>精</w:t>
      </w:r>
      <w:r>
        <w:t>灵</w:t>
      </w:r>
      <w:r>
        <w:t>动</w:t>
      </w:r>
      <w:r>
        <w:t>画</w:t>
      </w:r>
      <w:r>
        <w:t>G</w:t>
      </w:r>
      <w:r>
        <w:t>I</w:t>
      </w:r>
      <w:r>
        <w:t>F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╚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╝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○</w:t>
      </w:r>
      <w:r>
        <w:t xml:space="preserve"> </w:t>
      </w:r>
      <w:r>
        <w:t>○</w:t>
      </w:r>
      <w:r>
        <w:t xml:space="preserve"> </w:t>
      </w:r>
      <w:r>
        <w:t>○</w:t>
      </w:r>
      <w:r>
        <w:t xml:space="preserve"> </w:t>
      </w:r>
      <w:r>
        <w:t>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1</w:t>
      </w:r>
      <w:r>
        <w:t>/</w:t>
      </w:r>
      <w:r>
        <w:t>5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价</w:t>
      </w:r>
      <w:r>
        <w:t>格</w:t>
      </w:r>
      <w:r>
        <w:t xml:space="preserve"> </w:t>
      </w:r>
      <w:r>
        <w:t>&amp;</w:t>
      </w:r>
      <w:r>
        <w:t xml:space="preserve"> </w:t>
      </w:r>
      <w:r>
        <w:t>销</w:t>
      </w:r>
      <w:r>
        <w:t>量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¥</w:t>
      </w:r>
      <w:r>
        <w:t>3</w:t>
      </w:r>
      <w:r>
        <w:t>2</w:t>
      </w:r>
      <w:r>
        <w:t>.</w:t>
      </w:r>
      <w:r>
        <w:t>0</w:t>
      </w:r>
      <w:r>
        <w:t>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[</w:t>
      </w:r>
      <w:r>
        <w:t>拼</w:t>
      </w:r>
      <w:r>
        <w:t>团</w:t>
      </w:r>
      <w:r>
        <w:t>价</w:t>
      </w:r>
      <w:r>
        <w:t xml:space="preserve"> </w:t>
      </w:r>
      <w:r>
        <w:t>¥</w:t>
      </w:r>
      <w:r>
        <w:t>2</w:t>
      </w:r>
      <w:r>
        <w:t>6</w:t>
      </w:r>
      <w:r>
        <w:t>.</w:t>
      </w:r>
      <w:r>
        <w:t>9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原</w:t>
      </w:r>
      <w:r>
        <w:t>价</w:t>
      </w:r>
      <w:r>
        <w:t xml:space="preserve"> </w:t>
      </w:r>
      <w:r>
        <w:t>¥</w:t>
      </w:r>
      <w:r>
        <w:t>3</w:t>
      </w:r>
      <w:r>
        <w:t>9</w:t>
      </w:r>
      <w:r>
        <w:t>.</w:t>
      </w:r>
      <w:r>
        <w:t>9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已</w:t>
      </w:r>
      <w:r>
        <w:t>售</w:t>
      </w:r>
      <w:r>
        <w:t xml:space="preserve"> </w:t>
      </w:r>
      <w:r>
        <w:t>1</w:t>
      </w:r>
      <w:r>
        <w:t>,</w:t>
      </w:r>
      <w:r>
        <w:t>2</w:t>
      </w:r>
      <w:r>
        <w:t>3</w:t>
      </w:r>
      <w:r>
        <w:t>4</w:t>
      </w:r>
      <w:r>
        <w:t xml:space="preserve"> </w:t>
      </w:r>
      <w:r>
        <w:t>瓶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★</w:t>
      </w:r>
      <w:r>
        <w:t>4</w:t>
      </w:r>
      <w:r>
        <w:t>.</w:t>
      </w:r>
      <w:r>
        <w:t>8</w:t>
      </w:r>
      <w:r>
        <w:t xml:space="preserve"> </w:t>
      </w:r>
      <w:r>
        <w:t>评</w:t>
      </w:r>
      <w:r>
        <w:t>价</w:t>
      </w:r>
      <w:r>
        <w:t xml:space="preserve"> </w:t>
      </w:r>
      <w:r>
        <w:t>8</w:t>
      </w:r>
      <w:r>
        <w:t>9</w:t>
      </w:r>
      <w:r>
        <w:t>条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产</w:t>
      </w:r>
      <w:r>
        <w:t>品</w:t>
      </w:r>
      <w:r>
        <w:t>信</w:t>
      </w:r>
      <w:r>
        <w:t>息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🍑</w:t>
      </w:r>
      <w:r>
        <w:t xml:space="preserve"> </w:t>
      </w:r>
      <w:r>
        <w:t>蜜</w:t>
      </w:r>
      <w:r>
        <w:t>桃</w:t>
      </w:r>
      <w:r>
        <w:t>乌</w:t>
      </w:r>
      <w:r>
        <w:t>龙</w:t>
      </w:r>
      <w:r>
        <w:t>果</w:t>
      </w:r>
      <w:r>
        <w:t>酒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精</w:t>
      </w:r>
      <w:r>
        <w:t>灵</w:t>
      </w:r>
      <w:r>
        <w:t>陪</w:t>
      </w:r>
      <w:r>
        <w:t>伴</w:t>
      </w:r>
      <w:r>
        <w:t xml:space="preserve"> </w:t>
      </w:r>
      <w:r>
        <w:t>·</w:t>
      </w:r>
      <w:r>
        <w:t xml:space="preserve"> </w:t>
      </w:r>
      <w:r>
        <w:t>清</w:t>
      </w:r>
      <w:r>
        <w:t>甜</w:t>
      </w:r>
      <w:r>
        <w:t>不</w:t>
      </w:r>
      <w:r>
        <w:t>腻</w:t>
      </w:r>
      <w:r>
        <w:t xml:space="preserve"> </w:t>
      </w:r>
      <w:r>
        <w:t>·</w:t>
      </w:r>
      <w:r>
        <w:t xml:space="preserve"> </w:t>
      </w:r>
      <w:r>
        <w:t>微</w:t>
      </w:r>
      <w:r>
        <w:t>醺</w:t>
      </w:r>
      <w:r>
        <w:t>小</w:t>
      </w:r>
      <w:r>
        <w:t>酌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规</w:t>
      </w:r>
      <w:r>
        <w:t>格</w:t>
      </w:r>
      <w:r>
        <w:t>：</w:t>
      </w:r>
      <w:r>
        <w:t>3</w:t>
      </w:r>
      <w:r>
        <w:t>0</w:t>
      </w:r>
      <w:r>
        <w:t>0</w:t>
      </w:r>
      <w:r>
        <w:t>m</w:t>
      </w:r>
      <w:r>
        <w:t>l</w:t>
      </w:r>
      <w:r>
        <w:t xml:space="preserve"> </w:t>
      </w:r>
      <w:r>
        <w:t>/</w:t>
      </w:r>
      <w:r>
        <w:t xml:space="preserve"> </w:t>
      </w:r>
      <w:r>
        <w:t>5</w:t>
      </w:r>
      <w:r>
        <w:t>0</w:t>
      </w:r>
      <w:r>
        <w:t>0</w:t>
      </w:r>
      <w:r>
        <w:t>m</w:t>
      </w:r>
      <w:r>
        <w:t>l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酒</w:t>
      </w:r>
      <w:r>
        <w:t>精</w:t>
      </w:r>
      <w:r>
        <w:t>度</w:t>
      </w:r>
      <w:r>
        <w:t>：</w:t>
      </w:r>
      <w:r>
        <w:t>8</w:t>
      </w:r>
      <w:r>
        <w:t>%</w:t>
      </w:r>
      <w:r>
        <w:t>v</w:t>
      </w:r>
      <w:r>
        <w:t>o</w:t>
      </w:r>
      <w:r>
        <w:t>l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品</w:t>
      </w:r>
      <w:r>
        <w:t>牌</w:t>
      </w:r>
      <w:r>
        <w:t>：</w:t>
      </w:r>
      <w:r>
        <w:t>邑</w:t>
      </w:r>
      <w:r>
        <w:t>夏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精</w:t>
      </w:r>
      <w:r>
        <w:t>灵</w:t>
      </w:r>
      <w:r>
        <w:t>故</w:t>
      </w:r>
      <w:r>
        <w:t>事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>[</w:t>
      </w:r>
      <w:r>
        <w:t>精</w:t>
      </w:r>
      <w:r>
        <w:t>灵</w:t>
      </w:r>
      <w:r>
        <w:t>立</w:t>
      </w:r>
      <w:r>
        <w:t>绘</w:t>
      </w:r>
      <w:r>
        <w:t>]</w:t>
      </w:r>
      <w:r>
        <w:t>│</w:t>
      </w:r>
      <w:r>
        <w:t xml:space="preserve"> </w:t>
      </w:r>
      <w:r>
        <w:t xml:space="preserve"> </w:t>
      </w:r>
      <w:r>
        <w:t>蜜</w:t>
      </w:r>
      <w:r>
        <w:t>桃</w:t>
      </w:r>
      <w:r>
        <w:t>精</w:t>
      </w:r>
      <w:r>
        <w:t>灵</w:t>
      </w:r>
      <w:r>
        <w:t xml:space="preserve"> </w:t>
      </w:r>
      <w:r>
        <w:t>·</w:t>
      </w:r>
      <w:r>
        <w:t xml:space="preserve"> </w:t>
      </w:r>
      <w:r>
        <w:t>小</w:t>
      </w:r>
      <w:r>
        <w:t>蜜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"</w:t>
      </w:r>
      <w:r>
        <w:t>我</w:t>
      </w:r>
      <w:r>
        <w:t>是</w:t>
      </w:r>
      <w:r>
        <w:t>来</w:t>
      </w:r>
      <w:r>
        <w:t>自</w:t>
      </w:r>
      <w:r>
        <w:t>桃</w:t>
      </w:r>
      <w:r>
        <w:t>花</w:t>
      </w:r>
      <w:r>
        <w:t>源</w:t>
      </w:r>
      <w:r>
        <w:t>的</w:t>
      </w:r>
      <w:r>
        <w:t>小</w:t>
      </w:r>
      <w:r>
        <w:t>蜜</w:t>
      </w:r>
      <w:r>
        <w:t>，</w:t>
      </w:r>
      <w:r>
        <w:t>喜</w:t>
      </w:r>
      <w:r>
        <w:t>欢</w:t>
      </w:r>
      <w:r>
        <w:t>在</w:t>
      </w:r>
      <w:r>
        <w:t>微</w:t>
      </w:r>
      <w:r>
        <w:t>风</w:t>
      </w:r>
      <w:r>
        <w:t>中</w:t>
      </w:r>
      <w:r>
        <w:t>翩</w:t>
      </w:r>
      <w:r>
        <w:t>翩</w:t>
      </w:r>
      <w:r>
        <w:t>起</w:t>
      </w:r>
      <w:r>
        <w:t>舞</w:t>
      </w:r>
      <w:r>
        <w:t>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每</w:t>
      </w:r>
      <w:r>
        <w:t>当</w:t>
      </w:r>
      <w:r>
        <w:t>有</w:t>
      </w:r>
      <w:r>
        <w:t>人</w:t>
      </w:r>
      <w:r>
        <w:t>品</w:t>
      </w:r>
      <w:r>
        <w:t>尝</w:t>
      </w:r>
      <w:r>
        <w:t>蜜</w:t>
      </w:r>
      <w:r>
        <w:t>桃</w:t>
      </w:r>
      <w:r>
        <w:t>果</w:t>
      </w:r>
      <w:r>
        <w:t>酒</w:t>
      </w:r>
      <w:r>
        <w:t>，</w:t>
      </w:r>
      <w:r>
        <w:t>我</w:t>
      </w:r>
      <w:r>
        <w:t>就</w:t>
      </w:r>
      <w:r>
        <w:t>会</w:t>
      </w:r>
      <w:r>
        <w:t>出</w:t>
      </w:r>
      <w:r>
        <w:t>现</w:t>
      </w:r>
      <w:r>
        <w:t>在</w:t>
      </w:r>
      <w:r>
        <w:t>他</w:t>
      </w:r>
      <w:r>
        <w:t>们</w:t>
      </w:r>
      <w:r>
        <w:t>身</w:t>
      </w:r>
      <w:r>
        <w:t>边</w:t>
      </w:r>
      <w:r>
        <w:t>~</w:t>
      </w:r>
      <w:r>
        <w:t>"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解</w:t>
      </w:r>
      <w:r>
        <w:t>锁</w:t>
      </w:r>
      <w:r>
        <w:t>更</w:t>
      </w:r>
      <w:r>
        <w:t>多</w:t>
      </w:r>
      <w:r>
        <w:t>精</w:t>
      </w:r>
      <w:r>
        <w:t>灵</w:t>
      </w:r>
      <w:r>
        <w:t>故</w:t>
      </w:r>
      <w:r>
        <w:t>事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选</w:t>
      </w:r>
      <w:r>
        <w:t>择</w:t>
      </w:r>
      <w:r>
        <w:t>规</w:t>
      </w:r>
      <w:r>
        <w:t>格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○</w:t>
      </w:r>
      <w:r>
        <w:t xml:space="preserve"> </w:t>
      </w:r>
      <w:r>
        <w:t>3</w:t>
      </w:r>
      <w:r>
        <w:t>0</w:t>
      </w:r>
      <w:r>
        <w:t>0</w:t>
      </w:r>
      <w:r>
        <w:t>m</w:t>
      </w:r>
      <w:r>
        <w:t>l</w:t>
      </w:r>
      <w:r>
        <w:t xml:space="preserve"> </w:t>
      </w:r>
      <w:r>
        <w:t>¥</w:t>
      </w:r>
      <w:r>
        <w:t>3</w:t>
      </w:r>
      <w:r>
        <w:t>2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●</w:t>
      </w:r>
      <w:r>
        <w:t xml:space="preserve"> </w:t>
      </w:r>
      <w:r>
        <w:t>5</w:t>
      </w:r>
      <w:r>
        <w:t>0</w:t>
      </w:r>
      <w:r>
        <w:t>0</w:t>
      </w:r>
      <w:r>
        <w:t>m</w:t>
      </w:r>
      <w:r>
        <w:t>l</w:t>
      </w:r>
      <w:r>
        <w:t xml:space="preserve"> </w:t>
      </w:r>
      <w:r>
        <w:t>¥</w:t>
      </w:r>
      <w:r>
        <w:t>4</w:t>
      </w:r>
      <w:r>
        <w:t>9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←</w:t>
      </w:r>
      <w:r>
        <w:t xml:space="preserve"> </w:t>
      </w:r>
      <w:r>
        <w:t>默</w:t>
      </w:r>
      <w:r>
        <w:t>认</w:t>
      </w:r>
      <w:r>
        <w:t>选</w:t>
      </w:r>
      <w:r>
        <w:t>中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配</w:t>
      </w:r>
      <w:r>
        <w:t>送</w:t>
      </w:r>
      <w:r>
        <w:t>方</w:t>
      </w:r>
      <w:r>
        <w:t>式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●</w:t>
      </w:r>
      <w:r>
        <w:t xml:space="preserve"> </w:t>
      </w:r>
      <w:r>
        <w:t>送</w:t>
      </w:r>
      <w:r>
        <w:t>货</w:t>
      </w:r>
      <w:r>
        <w:t>到</w:t>
      </w:r>
      <w:r>
        <w:t>宿</w:t>
      </w:r>
      <w:r>
        <w:t>舍</w:t>
      </w:r>
      <w:r>
        <w:t xml:space="preserve"> </w:t>
      </w:r>
      <w:r>
        <w:t xml:space="preserve"> </w:t>
      </w:r>
      <w:r>
        <w:t>预</w:t>
      </w:r>
      <w:r>
        <w:t>计</w:t>
      </w:r>
      <w:r>
        <w:t>1</w:t>
      </w:r>
      <w:r>
        <w:t>-</w:t>
      </w:r>
      <w:r>
        <w:t>2</w:t>
      </w:r>
      <w:r>
        <w:t>小</w:t>
      </w:r>
      <w:r>
        <w:t>时</w:t>
      </w:r>
      <w:r>
        <w:t>送</w:t>
      </w:r>
      <w:r>
        <w:t>达</w:t>
      </w:r>
      <w:r>
        <w:t xml:space="preserve"> </w:t>
      </w:r>
      <w:r>
        <w:t xml:space="preserve"> </w:t>
      </w:r>
      <w:r>
        <w:t>免</w:t>
      </w:r>
      <w:r>
        <w:t>费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○</w:t>
      </w:r>
      <w:r>
        <w:t xml:space="preserve"> </w:t>
      </w:r>
      <w:r>
        <w:t>到</w:t>
      </w:r>
      <w:r>
        <w:t>店</w:t>
      </w:r>
      <w:r>
        <w:t>自</w:t>
      </w:r>
      <w:r>
        <w:t>提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附</w:t>
      </w:r>
      <w:r>
        <w:t>近</w:t>
      </w:r>
      <w:r>
        <w:t>门</w:t>
      </w:r>
      <w:r>
        <w:t>店</w:t>
      </w:r>
      <w:r>
        <w:t>取</w:t>
      </w:r>
      <w:r>
        <w:t>货</w:t>
      </w:r>
      <w:r>
        <w:t xml:space="preserve"> </w:t>
      </w:r>
      <w:r>
        <w:t xml:space="preserve"> </w:t>
      </w:r>
      <w:r>
        <w:t xml:space="preserve"> </w:t>
      </w:r>
      <w:r>
        <w:t>享</w:t>
      </w:r>
      <w:r>
        <w:t>9</w:t>
      </w:r>
      <w:r>
        <w:t>折</w:t>
      </w:r>
      <w:r>
        <w:t>优</w:t>
      </w:r>
      <w:r>
        <w:t>惠</w:t>
      </w:r>
      <w:r>
        <w:t xml:space="preserve"> </w:t>
      </w:r>
      <w:r>
        <w:t>▼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请</w:t>
      </w:r>
      <w:r>
        <w:t>填</w:t>
      </w:r>
      <w:r>
        <w:t>写</w:t>
      </w:r>
      <w:r>
        <w:t>宿</w:t>
      </w:r>
      <w:r>
        <w:t>舍</w:t>
      </w:r>
      <w:r>
        <w:t>信</w:t>
      </w:r>
      <w:r>
        <w:t>息</w:t>
      </w:r>
      <w:r>
        <w:t>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请</w:t>
      </w:r>
      <w:r>
        <w:t>选</w:t>
      </w:r>
      <w:r>
        <w:t>择</w:t>
      </w:r>
      <w:r>
        <w:t>宿</w:t>
      </w:r>
      <w:r>
        <w:t>舍</w:t>
      </w:r>
      <w:r>
        <w:t>楼</w:t>
      </w:r>
      <w:r>
        <w:t>栋</w:t>
      </w:r>
      <w:r>
        <w:t xml:space="preserve"> </w:t>
      </w:r>
      <w:r>
        <w:t xml:space="preserve"> </w:t>
      </w:r>
      <w:r>
        <w:t xml:space="preserve"> </w:t>
      </w:r>
      <w:r>
        <w:t>▼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请</w:t>
      </w:r>
      <w:r>
        <w:t>填</w:t>
      </w:r>
      <w:r>
        <w:t>写</w:t>
      </w:r>
      <w:r>
        <w:t>房</w:t>
      </w:r>
      <w:r>
        <w:t>间</w:t>
      </w:r>
      <w:r>
        <w:t>号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打</w:t>
      </w:r>
      <w:r>
        <w:t>包</w:t>
      </w:r>
      <w:r>
        <w:t>套</w:t>
      </w:r>
      <w:r>
        <w:t>餐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5</w:t>
      </w:r>
      <w:r>
        <w:t>人</w:t>
      </w:r>
      <w:r>
        <w:t>宿</w:t>
      </w:r>
      <w:r>
        <w:t>舍</w:t>
      </w:r>
      <w:r>
        <w:t>包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6</w:t>
      </w:r>
      <w:r>
        <w:t>人</w:t>
      </w:r>
      <w:r>
        <w:t>小</w:t>
      </w:r>
      <w:r>
        <w:t>聚</w:t>
      </w:r>
      <w:r>
        <w:t>包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y</w:t>
      </w:r>
      <w:r>
        <w:t>包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5</w:t>
      </w:r>
      <w:r>
        <w:t>瓶</w:t>
      </w:r>
      <w:r>
        <w:t xml:space="preserve"> </w:t>
      </w:r>
      <w:r>
        <w:t>¥</w:t>
      </w:r>
      <w:r>
        <w:t>1</w:t>
      </w:r>
      <w:r>
        <w:t>2</w:t>
      </w:r>
      <w:r>
        <w:t>9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6</w:t>
      </w:r>
      <w:r>
        <w:t>瓶</w:t>
      </w:r>
      <w:r>
        <w:t xml:space="preserve"> </w:t>
      </w:r>
      <w:r>
        <w:t>¥</w:t>
      </w:r>
      <w:r>
        <w:t>1</w:t>
      </w:r>
      <w:r>
        <w:t>7</w:t>
      </w:r>
      <w:r>
        <w:t>9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1</w:t>
      </w:r>
      <w:r>
        <w:t>0</w:t>
      </w:r>
      <w:r>
        <w:t>瓶</w:t>
      </w:r>
      <w:r>
        <w:t xml:space="preserve"> </w:t>
      </w:r>
      <w:r>
        <w:t>¥</w:t>
      </w:r>
      <w:r>
        <w:t>2</w:t>
      </w:r>
      <w:r>
        <w:t>7</w:t>
      </w:r>
      <w:r>
        <w:t>9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↓</w:t>
      </w:r>
      <w:r>
        <w:t>省</w:t>
      </w:r>
      <w:r>
        <w:t>¥</w:t>
      </w:r>
      <w:r>
        <w:t>3</w:t>
      </w:r>
      <w:r>
        <w:t>1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↓</w:t>
      </w:r>
      <w:r>
        <w:t>省</w:t>
      </w:r>
      <w:r>
        <w:t>¥</w:t>
      </w:r>
      <w:r>
        <w:t>4</w:t>
      </w:r>
      <w:r>
        <w:t>5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↓</w:t>
      </w:r>
      <w:r>
        <w:t>省</w:t>
      </w:r>
      <w:r>
        <w:t>¥</w:t>
      </w:r>
      <w:r>
        <w:t>1</w:t>
      </w:r>
      <w:r>
        <w:t>1</w:t>
      </w:r>
      <w:r>
        <w:t>1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选</w:t>
      </w:r>
      <w:r>
        <w:t>择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选</w:t>
      </w:r>
      <w:r>
        <w:t>择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选</w:t>
      </w:r>
      <w:r>
        <w:t>择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产</w:t>
      </w:r>
      <w:r>
        <w:t>品</w:t>
      </w:r>
      <w:r>
        <w:t>详</w:t>
      </w:r>
      <w:r>
        <w:t>情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图</w:t>
      </w:r>
      <w:r>
        <w:t>文</w:t>
      </w:r>
      <w:r>
        <w:t>详</w:t>
      </w:r>
      <w:r>
        <w:t>情</w:t>
      </w:r>
      <w:r>
        <w:t>图</w:t>
      </w:r>
      <w:r>
        <w:t>片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用</w:t>
      </w:r>
      <w:r>
        <w:t>户</w:t>
      </w:r>
      <w:r>
        <w:t>评</w:t>
      </w:r>
      <w:r>
        <w:t>价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★</w:t>
      </w:r>
      <w:r>
        <w:t>★</w:t>
      </w:r>
      <w:r>
        <w:t>★</w:t>
      </w:r>
      <w:r>
        <w:t>★</w:t>
      </w:r>
      <w:r>
        <w:t>★</w:t>
      </w:r>
      <w:r>
        <w:t xml:space="preserve"> </w:t>
      </w:r>
      <w:r>
        <w:t xml:space="preserve"> </w:t>
      </w:r>
      <w:r>
        <w:t>匿</w:t>
      </w:r>
      <w:r>
        <w:t>名</w:t>
      </w:r>
      <w:r>
        <w:t>用</w:t>
      </w:r>
      <w:r>
        <w:t>户</w:t>
      </w:r>
      <w:r>
        <w:t xml:space="preserve"> 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-</w:t>
      </w:r>
      <w:r>
        <w:t>0</w:t>
      </w:r>
      <w:r>
        <w:t>1</w:t>
      </w:r>
      <w:r>
        <w:t>-</w:t>
      </w:r>
      <w:r>
        <w:t>1</w:t>
      </w:r>
      <w:r>
        <w:t>5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"</w:t>
      </w:r>
      <w:r>
        <w:t>超</w:t>
      </w:r>
      <w:r>
        <w:t>级</w:t>
      </w:r>
      <w:r>
        <w:t>好</w:t>
      </w:r>
      <w:r>
        <w:t>喝</w:t>
      </w:r>
      <w:r>
        <w:t>！</w:t>
      </w:r>
      <w:r>
        <w:t>精</w:t>
      </w:r>
      <w:r>
        <w:t>灵</w:t>
      </w:r>
      <w:r>
        <w:t>图</w:t>
      </w:r>
      <w:r>
        <w:t>案</w:t>
      </w:r>
      <w:r>
        <w:t>也</w:t>
      </w:r>
      <w:r>
        <w:t>很</w:t>
      </w:r>
      <w:r>
        <w:t>可</w:t>
      </w:r>
      <w:r>
        <w:t>爱</w:t>
      </w:r>
      <w:r>
        <w:t>，</w:t>
      </w:r>
      <w:r>
        <w:t>室</w:t>
      </w:r>
      <w:r>
        <w:t>友</w:t>
      </w:r>
      <w:r>
        <w:t>都</w:t>
      </w:r>
      <w:r>
        <w:t>很</w:t>
      </w:r>
      <w:r>
        <w:t>喜</w:t>
      </w:r>
      <w:r>
        <w:t>欢</w:t>
      </w:r>
      <w:r>
        <w:t>~</w:t>
      </w:r>
      <w:r>
        <w:t>"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晒</w:t>
      </w:r>
      <w:r>
        <w:t>图</w:t>
      </w:r>
      <w:r>
        <w:t>1</w:t>
      </w:r>
      <w:r>
        <w:t>]</w:t>
      </w:r>
      <w:r>
        <w:t xml:space="preserve"> </w:t>
      </w:r>
      <w:r>
        <w:t>[</w:t>
      </w:r>
      <w:r>
        <w:t>晒</w:t>
      </w:r>
      <w:r>
        <w:t>图</w:t>
      </w:r>
      <w:r>
        <w:t>2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★</w:t>
      </w:r>
      <w:r>
        <w:t>★</w:t>
      </w:r>
      <w:r>
        <w:t>★</w:t>
      </w:r>
      <w:r>
        <w:t>★</w:t>
      </w:r>
      <w:r>
        <w:t>★</w:t>
      </w:r>
      <w:r>
        <w:t xml:space="preserve"> </w:t>
      </w:r>
      <w:r>
        <w:t xml:space="preserve"> </w:t>
      </w:r>
      <w:r>
        <w:t>小</w:t>
      </w:r>
      <w:r>
        <w:t>明</w:t>
      </w:r>
      <w:r>
        <w:t>同</w:t>
      </w:r>
      <w:r>
        <w:t>学</w:t>
      </w:r>
      <w:r>
        <w:t xml:space="preserve"> 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-</w:t>
      </w:r>
      <w:r>
        <w:t>0</w:t>
      </w:r>
      <w:r>
        <w:t>1</w:t>
      </w:r>
      <w:r>
        <w:t>-</w:t>
      </w:r>
      <w:r>
        <w:t>1</w:t>
      </w:r>
      <w:r>
        <w:t>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"</w:t>
      </w:r>
      <w:r>
        <w:t>拼</w:t>
      </w:r>
      <w:r>
        <w:t>团</w:t>
      </w:r>
      <w:r>
        <w:t>很</w:t>
      </w:r>
      <w:r>
        <w:t>划</w:t>
      </w:r>
      <w:r>
        <w:t>算</w:t>
      </w:r>
      <w:r>
        <w:t>，</w:t>
      </w:r>
      <w:r>
        <w:t>送</w:t>
      </w:r>
      <w:r>
        <w:t>货</w:t>
      </w:r>
      <w:r>
        <w:t>很</w:t>
      </w:r>
      <w:r>
        <w:t>快</w:t>
      </w:r>
      <w:r>
        <w:t>，</w:t>
      </w:r>
      <w:r>
        <w:t>包</w:t>
      </w:r>
      <w:r>
        <w:t>装</w:t>
      </w:r>
      <w:r>
        <w:t>也</w:t>
      </w:r>
      <w:r>
        <w:t>很</w:t>
      </w:r>
      <w:r>
        <w:t>用</w:t>
      </w:r>
      <w:r>
        <w:t>心</w:t>
      </w:r>
      <w:r>
        <w:t>"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├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┤</w:t>
      </w:r>
    </w:p>
    <w:p>
      <w:pPr/>
      <w:r/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数</w:t>
      </w:r>
      <w:r>
        <w:t>量</w:t>
      </w:r>
      <w:r>
        <w:t>:</w:t>
      </w:r>
      <w:r>
        <w:t xml:space="preserve"> </w:t>
      </w:r>
      <w:r>
        <w:t>[</w:t>
      </w:r>
      <w:r>
        <w:t xml:space="preserve"> </w:t>
      </w:r>
      <w:r>
        <w:t>-</w:t>
      </w:r>
      <w:r>
        <w:t xml:space="preserve"> </w:t>
      </w:r>
      <w:r>
        <w:t>]</w:t>
      </w:r>
      <w:r>
        <w:t xml:space="preserve"> </w:t>
      </w:r>
      <w:r>
        <w:t>[</w:t>
      </w:r>
      <w:r>
        <w:t xml:space="preserve"> </w:t>
      </w:r>
      <w:r>
        <w:t>1</w:t>
      </w:r>
      <w:r>
        <w:t xml:space="preserve"> </w:t>
      </w:r>
      <w:r>
        <w:t>]</w:t>
      </w:r>
      <w:r>
        <w:t xml:space="preserve"> </w:t>
      </w:r>
      <w:r>
        <w:t>[</w:t>
      </w:r>
      <w:r>
        <w:t xml:space="preserve"> </w:t>
      </w:r>
      <w:r>
        <w:t>+</w:t>
      </w:r>
      <w:r>
        <w:t xml:space="preserve"> 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[</w:t>
      </w:r>
      <w:r>
        <w:t>加</w:t>
      </w:r>
      <w:r>
        <w:t>入</w:t>
      </w:r>
      <w:r>
        <w:t>购</w:t>
      </w:r>
      <w:r>
        <w:t>物</w:t>
      </w:r>
      <w:r>
        <w:t>车</w:t>
      </w:r>
      <w:r>
        <w:t>]</w:t>
      </w:r>
      <w:r>
        <w:t xml:space="preserve"> </w:t>
      </w:r>
      <w:r>
        <w:t xml:space="preserve"> </w:t>
      </w:r>
      <w:r>
        <w:t>[</w:t>
      </w:r>
      <w:r>
        <w:t>立</w:t>
      </w:r>
      <w:r>
        <w:t>即</w:t>
      </w:r>
      <w:r>
        <w:t>购</w:t>
      </w:r>
      <w:r>
        <w:t>买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¥</w:t>
      </w:r>
      <w:r>
        <w:t>3</w:t>
      </w:r>
      <w:r>
        <w:t>2</w:t>
      </w:r>
      <w:r>
        <w:t>.</w:t>
      </w:r>
      <w:r>
        <w:t>0</w:t>
      </w:r>
      <w:r>
        <w:t>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4.3 精灵图鉴功能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s</w:t>
      </w:r>
      <w:r>
        <w:t>p</w:t>
      </w:r>
      <w:r>
        <w:t>r</w:t>
      </w:r>
      <w:r>
        <w:t>i</w:t>
      </w:r>
      <w:r>
        <w:t>t</w:t>
      </w:r>
      <w:r>
        <w:t>/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全</w:t>
      </w:r>
      <w:r>
        <w:t>部</w:t>
      </w:r>
      <w:r>
        <w:t>精</w:t>
      </w:r>
      <w:r>
        <w:t>灵</w:t>
      </w:r>
      <w:r>
        <w:t>列</w:t>
      </w:r>
      <w:r>
        <w:t>表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y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我</w:t>
      </w:r>
      <w:r>
        <w:t>的</w:t>
      </w:r>
      <w:r>
        <w:t>精</w:t>
      </w:r>
      <w:r>
        <w:t>灵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y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>:</w:t>
      </w:r>
      <w:r>
        <w:t xml:space="preserve"> </w:t>
      </w:r>
      <w:r>
        <w:t>{</w:t>
      </w:r>
      <w:r>
        <w:t>}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我</w:t>
      </w:r>
      <w:r>
        <w:t>的</w:t>
      </w:r>
      <w:r>
        <w:t>碎</w:t>
      </w:r>
      <w:r>
        <w:t>片</w:t>
      </w:r>
      <w:r>
        <w:t xml:space="preserve"> </w:t>
      </w:r>
      <w:r>
        <w:t>{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I</w:t>
      </w:r>
      <w:r>
        <w:t>d</w:t>
      </w:r>
      <w:r>
        <w:t>: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a</w:t>
      </w:r>
      <w:r>
        <w:t>l</w:t>
      </w:r>
      <w:r>
        <w:t>l</w:t>
      </w:r>
      <w:r>
        <w:t>'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a</w:t>
      </w:r>
      <w:r>
        <w:t>l</w:t>
      </w:r>
      <w:r>
        <w:t>l</w:t>
      </w:r>
      <w:r>
        <w:t>/</w:t>
      </w:r>
      <w:r>
        <w:t>c</w:t>
      </w:r>
      <w:r>
        <w:t>o</w:t>
      </w:r>
      <w:r>
        <w:t>l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/</w:t>
      </w:r>
      <w:r>
        <w:t>u</w:t>
      </w:r>
      <w:r>
        <w:t>n</w:t>
      </w:r>
      <w:r>
        <w:t>c</w:t>
      </w:r>
      <w:r>
        <w:t>o</w:t>
      </w:r>
      <w:r>
        <w:t>l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r</w:t>
      </w:r>
      <w:r>
        <w:t>t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>'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>/</w:t>
      </w:r>
      <w:r>
        <w:t>r</w:t>
      </w:r>
      <w:r>
        <w:t>a</w:t>
      </w:r>
      <w:r>
        <w:t>r</w:t>
      </w:r>
      <w:r>
        <w:t>i</w:t>
      </w:r>
      <w:r>
        <w:t>t</w:t>
      </w:r>
      <w:r>
        <w:t>y</w:t>
      </w:r>
      <w:r>
        <w:t>/</w:t>
      </w:r>
      <w:r>
        <w:t>o</w:t>
      </w:r>
      <w:r>
        <w:t>r</w:t>
      </w:r>
      <w:r>
        <w:t>d</w:t>
      </w:r>
      <w:r>
        <w:t>e</w:t>
      </w:r>
      <w:r>
        <w:t>r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n</w:t>
      </w:r>
      <w:r>
        <w:t>L</w:t>
      </w:r>
      <w:r>
        <w:t>o</w:t>
      </w:r>
      <w:r>
        <w:t>a</w:t>
      </w:r>
      <w:r>
        <w:t>d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l</w:t>
      </w:r>
      <w:r>
        <w:t>o</w:t>
      </w:r>
      <w:r>
        <w:t>a</w:t>
      </w:r>
      <w:r>
        <w:t>d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e</w:t>
      </w:r>
      <w:r>
        <w:t>t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D</w:t>
      </w:r>
      <w:r>
        <w:t>a</w:t>
      </w:r>
      <w:r>
        <w:t>t</w:t>
      </w:r>
      <w:r>
        <w:t>a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y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m</w:t>
      </w:r>
      <w:r>
        <w:t>y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y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c</w:t>
      </w:r>
      <w:r>
        <w:t>o</w:t>
      </w:r>
      <w:r>
        <w:t>l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C</w:t>
      </w:r>
      <w:r>
        <w:t>o</w:t>
      </w:r>
      <w:r>
        <w:t>u</w:t>
      </w:r>
      <w:r>
        <w:t>n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t</w:t>
      </w:r>
      <w:r>
        <w:t>o</w:t>
      </w:r>
      <w:r>
        <w:t>t</w:t>
      </w:r>
      <w:r>
        <w:t>a</w:t>
      </w:r>
      <w:r>
        <w:t>l</w:t>
      </w:r>
      <w:r>
        <w:t>C</w:t>
      </w:r>
      <w:r>
        <w:t>o</w:t>
      </w:r>
      <w:r>
        <w:t>u</w:t>
      </w:r>
      <w:r>
        <w:t>n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碎</w:t>
      </w:r>
      <w:r>
        <w:t>片</w:t>
      </w:r>
      <w:r>
        <w:t>合</w:t>
      </w:r>
      <w:r>
        <w:t>成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I</w:t>
      </w:r>
      <w:r>
        <w:t>d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m</w:t>
      </w:r>
      <w:r>
        <w:t>y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>[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I</w:t>
      </w:r>
      <w:r>
        <w:t>d</w:t>
      </w:r>
      <w:r>
        <w:t>]</w:t>
      </w:r>
      <w:r>
        <w:t xml:space="preserve"> </w:t>
      </w:r>
      <w:r>
        <w:t>|</w:t>
      </w:r>
      <w:r>
        <w:t>|</w:t>
      </w:r>
      <w:r>
        <w:t xml:space="preserve"> </w:t>
      </w:r>
      <w:r>
        <w:t>0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s</w:t>
      </w:r>
      <w:r>
        <w:t>.</w:t>
      </w:r>
      <w:r>
        <w:t>f</w:t>
      </w:r>
      <w:r>
        <w:t>i</w:t>
      </w:r>
      <w:r>
        <w:t>n</w:t>
      </w:r>
      <w:r>
        <w:t>d</w:t>
      </w:r>
      <w:r>
        <w:t>(</w:t>
      </w:r>
      <w:r>
        <w:t>s</w:t>
      </w:r>
      <w:r>
        <w:t xml:space="preserve"> </w:t>
      </w:r>
      <w:r>
        <w:t>=</w:t>
      </w:r>
      <w:r>
        <w:t>&gt;</w:t>
      </w:r>
      <w:r>
        <w:t xml:space="preserve"> </w:t>
      </w:r>
      <w:r>
        <w:t>s</w:t>
      </w:r>
      <w:r>
        <w:t>.</w:t>
      </w:r>
      <w:r>
        <w:t>i</w:t>
      </w:r>
      <w:r>
        <w:t>d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I</w:t>
      </w:r>
      <w:r>
        <w:t>d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&lt;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.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C</w:t>
      </w:r>
      <w:r>
        <w:t>o</w:t>
      </w:r>
      <w:r>
        <w:t>u</w:t>
      </w:r>
      <w:r>
        <w:t>n</w:t>
      </w:r>
      <w:r>
        <w:t>t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碎</w:t>
      </w:r>
      <w:r>
        <w:t>片</w:t>
      </w:r>
      <w:r>
        <w:t>不</w:t>
      </w:r>
      <w:r>
        <w:t>足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M</w:t>
      </w:r>
      <w:r>
        <w:t>o</w:t>
      </w:r>
      <w:r>
        <w:t>d</w:t>
      </w:r>
      <w:r>
        <w:t>a</w:t>
      </w:r>
      <w:r>
        <w:t>l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确</w:t>
      </w:r>
      <w:r>
        <w:t>认</w:t>
      </w:r>
      <w:r>
        <w:t>合</w:t>
      </w:r>
      <w:r>
        <w:t>成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`</w:t>
      </w:r>
      <w:r>
        <w:t>消</w:t>
      </w:r>
      <w:r>
        <w:t>耗</w:t>
      </w:r>
      <w:r>
        <m:oMath xmlns:mml="http://www.w3.org/1998/Math/MathML">
          <m:r>
            <m:t>sprite.fragmentCount</m:t>
          </m:r>
          <m:r>
            <m:t>个碎片，合成</m:t>
          </m:r>
        </m:oMath>
      </w:r>
      <w:r/>
      <w:r>
        <w:t>{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.</w:t>
      </w:r>
      <w:r>
        <w:t>n</w:t>
      </w:r>
      <w:r>
        <w:t>a</w:t>
      </w:r>
      <w:r>
        <w:t>m</w:t>
      </w:r>
      <w:r>
        <w:t>e</w:t>
      </w:r>
      <w:r>
        <w:t>}</w:t>
      </w:r>
      <w:r>
        <w:t>？</w:t>
      </w:r>
      <w:r>
        <w:t>`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.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>,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I</w:t>
      </w:r>
      <w:r>
        <w:t>d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合</w:t>
      </w:r>
      <w:r>
        <w:t>成</w:t>
      </w:r>
      <w:r>
        <w:t>成</w:t>
      </w:r>
      <w:r>
        <w:t>功</w:t>
      </w:r>
      <w:r>
        <w:t>！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l</w:t>
      </w:r>
      <w:r>
        <w:t>o</w:t>
      </w:r>
      <w:r>
        <w:t>a</w:t>
      </w:r>
      <w:r>
        <w:t>d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兑</w:t>
      </w:r>
      <w:r>
        <w:t>换</w:t>
      </w:r>
      <w:r>
        <w:t>周</w:t>
      </w:r>
      <w:r>
        <w:t>边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I</w:t>
      </w:r>
      <w:r>
        <w:t>d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rPr>
          <w:rStyle w:val="CodeChar"/>
        </w:rPr>
        <w:t>/pages/sprit/exchange?spriteId=${spriteId}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#### 4.3.1 精灵图鉴UI布局</w:t>
        <w:br/>
      </w:r>
      <w:r>
        <w:rPr>
          <w:rStyle w:val="CodeChar"/>
        </w:rPr>
        <w:br/>
      </w:r>
    </w:p>
    <w:p>
      <w:pPr/>
      <w:r/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&lt;</w:t>
      </w:r>
      <w:r>
        <w:t xml:space="preserve"> </w:t>
      </w:r>
      <w:r>
        <w:t>返</w:t>
      </w:r>
      <w:r>
        <w:t>回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精</w:t>
      </w:r>
      <w:r>
        <w:t>灵</w:t>
      </w:r>
      <w:r>
        <w:t>图</w:t>
      </w:r>
      <w:r>
        <w:t>鉴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[</w:t>
      </w:r>
      <w:r>
        <w:t>收</w:t>
      </w:r>
      <w:r>
        <w:t>集</w:t>
      </w:r>
      <w:r>
        <w:t>进</w:t>
      </w:r>
      <w:r>
        <w:t>度</w:t>
      </w:r>
      <w:r>
        <w:t>]</w:t>
      </w:r>
      <w:r>
        <w:t xml:space="preserve"> </w:t>
      </w:r>
      <w:r>
        <w:t>8</w:t>
      </w:r>
      <w:r>
        <w:t>/</w:t>
      </w:r>
      <w:r>
        <w:t>1</w:t>
      </w:r>
      <w:r>
        <w:t>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收</w:t>
      </w:r>
      <w:r>
        <w:t>集</w:t>
      </w:r>
      <w:r>
        <w:t>进</w:t>
      </w:r>
      <w:r>
        <w:t>度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╔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╗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█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>░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6</w:t>
      </w:r>
      <w:r>
        <w:t>6</w:t>
      </w:r>
      <w:r>
        <w:t>.</w:t>
      </w:r>
      <w:r>
        <w:t>7</w:t>
      </w:r>
      <w:r>
        <w:t>%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╚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╝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已</w:t>
      </w:r>
      <w:r>
        <w:t>集</w:t>
      </w:r>
      <w:r>
        <w:t>齐</w:t>
      </w:r>
      <w:r>
        <w:t>:</w:t>
      </w:r>
      <w:r>
        <w:t xml:space="preserve"> </w:t>
      </w:r>
      <w:r>
        <w:t>8</w:t>
      </w:r>
      <w:r>
        <w:t xml:space="preserve"> </w:t>
      </w:r>
      <w:r>
        <w:t>精</w:t>
      </w:r>
      <w:r>
        <w:t>灵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碎</w:t>
      </w:r>
      <w:r>
        <w:t>片</w:t>
      </w:r>
      <w:r>
        <w:t>中</w:t>
      </w:r>
      <w:r>
        <w:t>:</w:t>
      </w:r>
      <w:r>
        <w:t xml:space="preserve"> </w:t>
      </w:r>
      <w:r>
        <w:t>4</w:t>
      </w:r>
      <w:r>
        <w:t xml:space="preserve"> </w:t>
      </w:r>
      <w:r>
        <w:t>精</w:t>
      </w:r>
      <w:r>
        <w:t>灵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未</w:t>
      </w:r>
      <w:r>
        <w:t>发</w:t>
      </w:r>
      <w:r>
        <w:t>现</w:t>
      </w:r>
      <w:r>
        <w:t>:</w:t>
      </w:r>
      <w:r>
        <w:t xml:space="preserve"> </w:t>
      </w:r>
      <w:r>
        <w:t>0</w:t>
      </w:r>
      <w:r>
        <w:t xml:space="preserve"> </w:t>
      </w:r>
      <w:r>
        <w:t>精</w:t>
      </w:r>
      <w:r>
        <w:t>灵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我</w:t>
      </w:r>
      <w:r>
        <w:t>的</w:t>
      </w:r>
      <w:r>
        <w:t>碎</w:t>
      </w:r>
      <w:r>
        <w:t>片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>碎</w:t>
      </w:r>
      <w:r>
        <w:t>片</w:t>
      </w:r>
      <w:r>
        <w:t>×</w:t>
      </w:r>
      <w:r>
        <w:t>3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>碎</w:t>
      </w:r>
      <w:r>
        <w:t>片</w:t>
      </w:r>
      <w:r>
        <w:t>×</w:t>
      </w:r>
      <w:r>
        <w:t>1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>碎</w:t>
      </w:r>
      <w:r>
        <w:t>片</w:t>
      </w:r>
      <w:r>
        <w:t>×</w:t>
      </w:r>
      <w:r>
        <w:t>5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>碎</w:t>
      </w:r>
      <w:r>
        <w:t>片</w:t>
      </w:r>
      <w:r>
        <w:t>×</w:t>
      </w:r>
      <w:r>
        <w:t>2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>碎</w:t>
      </w:r>
      <w:r>
        <w:t>片</w:t>
      </w:r>
      <w:r>
        <w:t>×</w:t>
      </w:r>
      <w:r>
        <w:t>0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>[</w:t>
      </w:r>
      <w:r>
        <w:t>小</w:t>
      </w:r>
      <w:r>
        <w:t>青</w:t>
      </w:r>
      <w:r>
        <w:t>]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>[</w:t>
      </w:r>
      <w:r>
        <w:t>小</w:t>
      </w:r>
      <w:r>
        <w:t>蜜</w:t>
      </w:r>
      <w:r>
        <w:t>]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>[</w:t>
      </w:r>
      <w:r>
        <w:t>小</w:t>
      </w:r>
      <w:r>
        <w:t>紫</w:t>
      </w:r>
      <w:r>
        <w:t>]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>[</w:t>
      </w:r>
      <w:r>
        <w:t>小</w:t>
      </w:r>
      <w:r>
        <w:t>柠</w:t>
      </w:r>
      <w:r>
        <w:t>]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>[</w:t>
      </w:r>
      <w:r>
        <w:t>小</w:t>
      </w:r>
      <w:r>
        <w:t>莓</w:t>
      </w:r>
      <w:r>
        <w:t>]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全</w:t>
      </w:r>
      <w:r>
        <w:t>部</w:t>
      </w:r>
      <w:r>
        <w:t>精</w:t>
      </w:r>
      <w:r>
        <w:t>灵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全</w:t>
      </w:r>
      <w:r>
        <w:t>部</w:t>
      </w:r>
      <w:r>
        <w:t>]</w:t>
      </w:r>
      <w:r>
        <w:t xml:space="preserve"> </w:t>
      </w:r>
      <w:r>
        <w:t>[</w:t>
      </w:r>
      <w:r>
        <w:t>已</w:t>
      </w:r>
      <w:r>
        <w:t>集</w:t>
      </w:r>
      <w:r>
        <w:t>齐</w:t>
      </w:r>
      <w:r>
        <w:t>]</w:t>
      </w:r>
      <w:r>
        <w:t xml:space="preserve"> </w:t>
      </w:r>
      <w:r>
        <w:t>[</w:t>
      </w:r>
      <w:r>
        <w:t>碎</w:t>
      </w:r>
      <w:r>
        <w:t>片</w:t>
      </w:r>
      <w:r>
        <w:t>中</w:t>
      </w:r>
      <w:r>
        <w:t>]</w:t>
      </w:r>
      <w:r>
        <w:t xml:space="preserve"> </w:t>
      </w:r>
      <w:r>
        <w:t>[</w:t>
      </w:r>
      <w:r>
        <w:t>未</w:t>
      </w:r>
      <w:r>
        <w:t>发</w:t>
      </w:r>
      <w:r>
        <w:t>现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[</w:t>
      </w:r>
      <w:r>
        <w:t>按</w:t>
      </w:r>
      <w:r>
        <w:t>稀</w:t>
      </w:r>
      <w:r>
        <w:t>有</w:t>
      </w:r>
      <w:r>
        <w:t>度</w:t>
      </w:r>
      <w:r>
        <w:t>]</w:t>
      </w:r>
      <w:r>
        <w:t xml:space="preserve"> </w:t>
      </w:r>
      <w:r>
        <w:t>[</w:t>
      </w:r>
      <w:r>
        <w:t>按</w:t>
      </w:r>
      <w:r>
        <w:t>顺</w:t>
      </w:r>
      <w:r>
        <w:t>序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U</w:t>
      </w:r>
      <w:r>
        <w:t>R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S</w:t>
      </w:r>
      <w:r>
        <w:t>S</w:t>
      </w:r>
      <w:r>
        <w:t>R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S</w:t>
      </w:r>
      <w:r>
        <w:t>R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精</w:t>
      </w:r>
      <w:r>
        <w:t>灵</w:t>
      </w:r>
      <w:r>
        <w:t>]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精</w:t>
      </w:r>
      <w:r>
        <w:t>灵</w:t>
      </w:r>
      <w:r>
        <w:t>]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精</w:t>
      </w:r>
      <w:r>
        <w:t>灵</w:t>
      </w:r>
      <w:r>
        <w:t>]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立</w:t>
      </w:r>
      <w:r>
        <w:t>绘</w:t>
      </w:r>
      <w:r>
        <w:t>]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立</w:t>
      </w:r>
      <w:r>
        <w:t>绘</w:t>
      </w:r>
      <w:r>
        <w:t>]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立</w:t>
      </w:r>
      <w:r>
        <w:t>绘</w:t>
      </w:r>
      <w:r>
        <w:t>]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星</w:t>
      </w:r>
      <w:r>
        <w:t>辰</w:t>
      </w:r>
      <w:r>
        <w:t>公</w:t>
      </w:r>
      <w:r>
        <w:t>主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月</w:t>
      </w:r>
      <w:r>
        <w:t>光</w:t>
      </w:r>
      <w:r>
        <w:t>精</w:t>
      </w:r>
      <w:r>
        <w:t>灵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小</w:t>
      </w:r>
      <w:r>
        <w:t>青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⭐</w:t>
      </w:r>
      <w:r>
        <w:t>⭐</w:t>
      </w:r>
      <w:r>
        <w:t>⭐</w:t>
      </w:r>
      <w:r>
        <w:t>⭐</w:t>
      </w:r>
      <w:r>
        <w:t>⭐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⭐</w:t>
      </w:r>
      <w:r>
        <w:t>⭐</w:t>
      </w:r>
      <w:r>
        <w:t>⭐</w:t>
      </w:r>
      <w:r>
        <w:t>⭐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⭐</w:t>
      </w:r>
      <w:r>
        <w:t>⭐</w:t>
      </w:r>
      <w:r>
        <w:t>⭐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★</w:t>
      </w:r>
      <w:r>
        <w:t xml:space="preserve"> </w:t>
      </w:r>
      <w:r>
        <w:t>已</w:t>
      </w:r>
      <w:r>
        <w:t>集</w:t>
      </w:r>
      <w:r>
        <w:t>齐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碎</w:t>
      </w:r>
      <w:r>
        <w:t>片</w:t>
      </w:r>
      <w:r>
        <w:t xml:space="preserve"> </w:t>
      </w:r>
      <w:r>
        <w:t>2</w:t>
      </w:r>
      <w:r>
        <w:t>/</w:t>
      </w:r>
      <w:r>
        <w:t>5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碎</w:t>
      </w:r>
      <w:r>
        <w:t>片</w:t>
      </w:r>
      <w:r>
        <w:t xml:space="preserve"> </w:t>
      </w:r>
      <w:r>
        <w:t>1</w:t>
      </w:r>
      <w:r>
        <w:t>/</w:t>
      </w:r>
      <w:r>
        <w:t>3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[</w:t>
      </w:r>
      <w:r>
        <w:t>兑</w:t>
      </w:r>
      <w:r>
        <w:t>换</w:t>
      </w:r>
      <w:r>
        <w:t>周</w:t>
      </w:r>
      <w:r>
        <w:t>边</w:t>
      </w:r>
      <w:r>
        <w:t>]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[</w:t>
      </w:r>
      <w:r>
        <w:t>去</w:t>
      </w:r>
      <w:r>
        <w:t>合</w:t>
      </w:r>
      <w:r>
        <w:t>成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[</w:t>
      </w:r>
      <w:r>
        <w:t>去</w:t>
      </w:r>
      <w:r>
        <w:t>合</w:t>
      </w:r>
      <w:r>
        <w:t>成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R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R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N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?</w:t>
      </w:r>
      <w:r>
        <w:t>?</w:t>
      </w:r>
      <w:r>
        <w:t>?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精</w:t>
      </w:r>
      <w:r>
        <w:t>灵</w:t>
      </w:r>
      <w:r>
        <w:t>]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[</w:t>
      </w:r>
      <w:r>
        <w:t>精</w:t>
      </w:r>
      <w:r>
        <w:t>灵</w:t>
      </w:r>
      <w:r>
        <w:t>]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立</w:t>
      </w:r>
      <w:r>
        <w:t>绘</w:t>
      </w:r>
      <w:r>
        <w:t>]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立</w:t>
      </w:r>
      <w:r>
        <w:t>绘</w:t>
      </w:r>
      <w:r>
        <w:t>]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>?</w:t>
      </w:r>
      <w:r>
        <w:t>?</w:t>
      </w:r>
      <w:r>
        <w:t>?</w:t>
      </w:r>
      <w:r>
        <w:t>?</w:t>
      </w:r>
      <w:r>
        <w:t>?</w:t>
      </w:r>
      <w:r>
        <w:t>?</w:t>
      </w:r>
      <w:r>
        <w:t xml:space="preserve"> </w:t>
      </w:r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森</w:t>
      </w:r>
      <w:r>
        <w:t>林</w:t>
      </w:r>
      <w:r>
        <w:t>守</w:t>
      </w:r>
      <w:r>
        <w:t>护</w:t>
      </w:r>
      <w:r>
        <w:t>者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蜜</w:t>
      </w:r>
      <w:r>
        <w:t>桃</w:t>
      </w:r>
      <w:r>
        <w:t>甜</w:t>
      </w:r>
      <w:r>
        <w:t>心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未</w:t>
      </w:r>
      <w:r>
        <w:t>发</w:t>
      </w:r>
      <w:r>
        <w:t>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碎</w:t>
      </w:r>
      <w:r>
        <w:t>片</w:t>
      </w:r>
      <w:r>
        <w:t xml:space="preserve"> </w:t>
      </w:r>
      <w:r>
        <w:t>3</w:t>
      </w:r>
      <w:r>
        <w:t>/</w:t>
      </w:r>
      <w:r>
        <w:t>3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碎</w:t>
      </w:r>
      <w:r>
        <w:t>片</w:t>
      </w:r>
      <w:r>
        <w:t xml:space="preserve"> </w:t>
      </w:r>
      <w:r>
        <w:t>0</w:t>
      </w:r>
      <w:r>
        <w:t>/</w:t>
      </w:r>
      <w:r>
        <w:t>3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[</w:t>
      </w:r>
      <w:r>
        <w:t>去</w:t>
      </w:r>
      <w:r>
        <w:t>合</w:t>
      </w:r>
      <w:r>
        <w:t>成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购</w:t>
      </w:r>
      <w:r>
        <w:t>买</w:t>
      </w:r>
      <w:r>
        <w:t>解</w:t>
      </w:r>
      <w:r>
        <w:t>锁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 xml:space="preserve"> </w:t>
      </w:r>
      <w:r>
        <w:t>兑</w:t>
      </w:r>
      <w:r>
        <w:t>换</w:t>
      </w:r>
      <w:r>
        <w:t>中</w:t>
      </w:r>
      <w:r>
        <w:t>心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[</w:t>
      </w:r>
      <w:r>
        <w:t>周</w:t>
      </w:r>
      <w:r>
        <w:t>边</w:t>
      </w:r>
      <w:r>
        <w:t>图</w:t>
      </w:r>
      <w:r>
        <w:t>]</w:t>
      </w:r>
      <w:r>
        <w:t xml:space="preserve"> </w:t>
      </w:r>
      <w:r>
        <w:t xml:space="preserve"> </w:t>
      </w:r>
      <w:r>
        <w:t>精</w:t>
      </w:r>
      <w:r>
        <w:t>灵</w:t>
      </w:r>
      <w:r>
        <w:t>限</w:t>
      </w:r>
      <w:r>
        <w:t>定</w:t>
      </w:r>
      <w:r>
        <w:t>周</w:t>
      </w:r>
      <w:r>
        <w:t>边</w:t>
      </w:r>
      <w:r>
        <w:t>大</w:t>
      </w:r>
      <w:r>
        <w:t>礼</w:t>
      </w:r>
      <w:r>
        <w:t>包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需</w:t>
      </w:r>
      <w:r>
        <w:t>要</w:t>
      </w:r>
      <w:r>
        <w:t>:</w:t>
      </w:r>
      <w:r>
        <w:t xml:space="preserve"> </w:t>
      </w:r>
      <w:r>
        <w:t>S</w:t>
      </w:r>
      <w:r>
        <w:t>S</w:t>
      </w:r>
      <w:r>
        <w:t>R</w:t>
      </w:r>
      <w:r>
        <w:t>×</w:t>
      </w:r>
      <w:r>
        <w:t>1</w:t>
      </w:r>
      <w:r>
        <w:t xml:space="preserve"> </w:t>
      </w:r>
      <w:r>
        <w:t>或</w:t>
      </w:r>
      <w:r>
        <w:t xml:space="preserve"> </w:t>
      </w:r>
      <w:r>
        <w:t>S</w:t>
      </w:r>
      <w:r>
        <w:t>R</w:t>
      </w:r>
      <w:r>
        <w:t>×</w:t>
      </w:r>
      <w:r>
        <w:t>2</w:t>
      </w:r>
      <w:r>
        <w:t xml:space="preserve"> </w:t>
      </w:r>
      <w:r>
        <w:t>或</w:t>
      </w:r>
      <w:r>
        <w:t xml:space="preserve"> </w:t>
      </w:r>
      <w:r>
        <w:t>R</w:t>
      </w:r>
      <w:r>
        <w:t>×</w:t>
      </w:r>
      <w:r>
        <w:t>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[</w:t>
      </w:r>
      <w:r>
        <w:t>立</w:t>
      </w:r>
      <w:r>
        <w:t>即</w:t>
      </w:r>
      <w:r>
        <w:t>兑</w:t>
      </w:r>
      <w:r>
        <w:t>换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4.4 购物车与订单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c</w:t>
      </w:r>
      <w:r>
        <w:t>a</w:t>
      </w:r>
      <w:r>
        <w:t>r</w:t>
      </w:r>
      <w:r>
        <w:t>t</w:t>
      </w:r>
      <w:r>
        <w:t>/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I</w:t>
      </w:r>
      <w:r>
        <w:t>t</w:t>
      </w:r>
      <w:r>
        <w:t>e</w:t>
      </w:r>
      <w:r>
        <w:t>m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I</w:t>
      </w:r>
      <w:r>
        <w:t>t</w:t>
      </w:r>
      <w:r>
        <w:t>e</w:t>
      </w:r>
      <w:r>
        <w:t>m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A</w:t>
      </w:r>
      <w:r>
        <w:t>l</w:t>
      </w:r>
      <w:r>
        <w:t>l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附</w:t>
      </w:r>
      <w:r>
        <w:t>近</w:t>
      </w:r>
      <w:r>
        <w:t>自</w:t>
      </w:r>
      <w:r>
        <w:t>提</w:t>
      </w:r>
      <w:r>
        <w:t>点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e</w:t>
      </w:r>
      <w:r>
        <w:t>a</w:t>
      </w:r>
      <w:r>
        <w:t>r</w:t>
      </w:r>
      <w:r>
        <w:t>b</w:t>
      </w:r>
      <w:r>
        <w:t>y</w:t>
      </w:r>
      <w:r>
        <w:t>S</w:t>
      </w:r>
      <w:r>
        <w:t>h</w:t>
      </w:r>
      <w:r>
        <w:t>o</w:t>
      </w:r>
      <w:r>
        <w:t>p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S</w:t>
      </w:r>
      <w:r>
        <w:t>h</w:t>
      </w:r>
      <w:r>
        <w:t>o</w:t>
      </w:r>
      <w:r>
        <w:t>p</w:t>
      </w:r>
      <w:r>
        <w:t>:</w:t>
      </w:r>
      <w:r>
        <w:t xml:space="preserve"> </w:t>
      </w:r>
      <w:r>
        <w:t>n</w:t>
      </w:r>
      <w:r>
        <w:t>u</w:t>
      </w:r>
      <w:r>
        <w:t>l</w:t>
      </w:r>
      <w:r>
        <w:t>l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n</w:t>
      </w:r>
      <w:r>
        <w:t>L</w:t>
      </w:r>
      <w:r>
        <w:t>o</w:t>
      </w:r>
      <w:r>
        <w:t>a</w:t>
      </w:r>
      <w:r>
        <w:t>d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l</w:t>
      </w:r>
      <w:r>
        <w:t>o</w:t>
      </w:r>
      <w:r>
        <w:t>a</w:t>
      </w:r>
      <w:r>
        <w:t>d</w:t>
      </w:r>
      <w:r>
        <w:t>C</w:t>
      </w:r>
      <w:r>
        <w:t>a</w:t>
      </w:r>
      <w:r>
        <w:t>r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l</w:t>
      </w:r>
      <w:r>
        <w:t>o</w:t>
      </w:r>
      <w:r>
        <w:t>a</w:t>
      </w:r>
      <w:r>
        <w:t>d</w:t>
      </w:r>
      <w:r>
        <w:t>N</w:t>
      </w:r>
      <w:r>
        <w:t>e</w:t>
      </w:r>
      <w:r>
        <w:t>a</w:t>
      </w:r>
      <w:r>
        <w:t>r</w:t>
      </w:r>
      <w:r>
        <w:t>b</w:t>
      </w:r>
      <w:r>
        <w:t>y</w:t>
      </w:r>
      <w:r>
        <w:t>S</w:t>
      </w:r>
      <w:r>
        <w:t>h</w:t>
      </w:r>
      <w:r>
        <w:t>o</w:t>
      </w:r>
      <w:r>
        <w:t>p</w:t>
      </w:r>
      <w:r>
        <w:t>s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C</w:t>
      </w:r>
      <w:r>
        <w:t>a</w:t>
      </w:r>
      <w:r>
        <w:t>r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e</w:t>
      </w:r>
      <w:r>
        <w:t>t</w:t>
      </w:r>
      <w:r>
        <w:t>C</w:t>
      </w:r>
      <w:r>
        <w:t>a</w:t>
      </w:r>
      <w:r>
        <w:t>r</w:t>
      </w:r>
      <w:r>
        <w:t>t</w:t>
      </w:r>
      <w:r>
        <w:t>D</w:t>
      </w:r>
      <w:r>
        <w:t>a</w:t>
      </w:r>
      <w:r>
        <w:t>t</w:t>
      </w:r>
      <w:r>
        <w:t>a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I</w:t>
      </w:r>
      <w:r>
        <w:t>t</w:t>
      </w:r>
      <w:r>
        <w:t>e</w:t>
      </w:r>
      <w:r>
        <w:t>m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i</w:t>
      </w:r>
      <w:r>
        <w:t>t</w:t>
      </w:r>
      <w:r>
        <w:t>e</w:t>
      </w:r>
      <w:r>
        <w:t>m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I</w:t>
      </w:r>
      <w:r>
        <w:t>t</w:t>
      </w:r>
      <w:r>
        <w:t>e</w:t>
      </w:r>
      <w:r>
        <w:t>m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i</w:t>
      </w:r>
      <w:r>
        <w:t>t</w:t>
      </w:r>
      <w:r>
        <w:t>e</w:t>
      </w:r>
      <w:r>
        <w:t>m</w:t>
      </w:r>
      <w:r>
        <w:t>s</w:t>
      </w:r>
      <w:r>
        <w:t>.</w:t>
      </w:r>
      <w:r>
        <w:t>m</w:t>
      </w:r>
      <w:r>
        <w:t>a</w:t>
      </w:r>
      <w:r>
        <w:t>p</w:t>
      </w:r>
      <w:r>
        <w:t>(</w:t>
      </w:r>
      <w:r>
        <w:t>i</w:t>
      </w:r>
      <w:r>
        <w:t xml:space="preserve"> </w:t>
      </w:r>
      <w:r>
        <w:t>=</w:t>
      </w:r>
      <w:r>
        <w:t>&gt;</w:t>
      </w:r>
      <w:r>
        <w:t xml:space="preserve"> </w:t>
      </w:r>
      <w:r>
        <w:t>i</w:t>
      </w:r>
      <w:r>
        <w:t>.</w:t>
      </w:r>
      <w:r>
        <w:t>i</w:t>
      </w:r>
      <w:r>
        <w:t>d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A</w:t>
      </w:r>
      <w:r>
        <w:t>l</w:t>
      </w:r>
      <w:r>
        <w:t>l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>T</w:t>
      </w:r>
      <w:r>
        <w:t>o</w:t>
      </w:r>
      <w:r>
        <w:t>t</w:t>
      </w:r>
      <w:r>
        <w:t>a</w:t>
      </w:r>
      <w:r>
        <w:t>l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>T</w:t>
      </w:r>
      <w:r>
        <w:t>o</w:t>
      </w:r>
      <w:r>
        <w:t>t</w:t>
      </w:r>
      <w:r>
        <w:t>a</w:t>
      </w:r>
      <w:r>
        <w:t>l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I</w:t>
      </w:r>
      <w:r>
        <w:t>t</w:t>
      </w:r>
      <w:r>
        <w:t>e</w:t>
      </w:r>
      <w:r>
        <w:t>m</w:t>
      </w:r>
      <w:r>
        <w:t>s</w:t>
      </w:r>
      <w:r>
        <w:t>,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I</w:t>
      </w:r>
      <w:r>
        <w:t>t</w:t>
      </w:r>
      <w:r>
        <w:t>e</w:t>
      </w:r>
      <w:r>
        <w:t>m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C</w:t>
      </w:r>
      <w:r>
        <w:t>a</w:t>
      </w:r>
      <w:r>
        <w:t>r</w:t>
      </w:r>
      <w:r>
        <w:t>t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=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I</w:t>
      </w:r>
      <w:r>
        <w:t>t</w:t>
      </w:r>
      <w:r>
        <w:t>e</w:t>
      </w:r>
      <w:r>
        <w:t>m</w:t>
      </w:r>
      <w:r>
        <w:t>s</w:t>
      </w:r>
      <w:r>
        <w:t>.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(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=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I</w:t>
      </w:r>
      <w:r>
        <w:t>t</w:t>
      </w:r>
      <w:r>
        <w:t>e</w:t>
      </w:r>
      <w:r>
        <w:t>m</w:t>
      </w:r>
      <w:r>
        <w:t>s</w:t>
      </w:r>
      <w:r>
        <w:t>.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>(</w:t>
      </w:r>
      <w:r>
        <w:t>i</w:t>
      </w:r>
      <w:r>
        <w:t>t</w:t>
      </w:r>
      <w:r>
        <w:t>e</w:t>
      </w:r>
      <w:r>
        <w:t>m</w:t>
      </w:r>
      <w:r>
        <w:t>.</w:t>
      </w:r>
      <w:r>
        <w:t>i</w:t>
      </w:r>
      <w:r>
        <w:t>d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=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C</w:t>
      </w:r>
      <w:r>
        <w:t>a</w:t>
      </w:r>
      <w:r>
        <w:t>r</w:t>
      </w:r>
      <w:r>
        <w:t>t</w:t>
      </w:r>
      <w:r>
        <w:t>I</w:t>
      </w:r>
      <w:r>
        <w:t>t</w:t>
      </w:r>
      <w:r>
        <w:t>e</w:t>
      </w:r>
      <w:r>
        <w:t>m</w:t>
      </w:r>
      <w:r>
        <w:t>s</w:t>
      </w:r>
      <w:r>
        <w:t>.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(</w:t>
      </w:r>
      <w:r>
        <w:t>(</w:t>
      </w:r>
      <w:r>
        <w:t>s</w:t>
      </w:r>
      <w:r>
        <w:t>u</w:t>
      </w:r>
      <w:r>
        <w:t>m</w:t>
      </w:r>
      <w:r>
        <w:t>,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)</w:t>
      </w:r>
      <w:r>
        <w:t xml:space="preserve"> </w:t>
      </w:r>
      <w:r>
        <w:t>=</w:t>
      </w:r>
      <w:r>
        <w:t>&gt;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m</w:t>
      </w:r>
      <w:r>
        <w:t xml:space="preserve"> </w:t>
      </w:r>
      <w:r>
        <w:t>+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.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*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.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0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计</w:t>
      </w:r>
      <w:r>
        <w:t>算</w:t>
      </w:r>
      <w:r>
        <w:t>优</w:t>
      </w:r>
      <w:r>
        <w:t>惠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(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C</w:t>
      </w:r>
      <w:r>
        <w:t>a</w:t>
      </w:r>
      <w:r>
        <w:t>r</w:t>
      </w:r>
      <w:r>
        <w:t>t</w:t>
      </w:r>
      <w:r>
        <w:t>I</w:t>
      </w:r>
      <w:r>
        <w:t>t</w:t>
      </w:r>
      <w:r>
        <w:t>e</w:t>
      </w:r>
      <w:r>
        <w:t>m</w:t>
      </w:r>
      <w:r>
        <w:t>s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运</w:t>
      </w:r>
      <w:r>
        <w:t>费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f</w:t>
      </w:r>
      <w:r>
        <w:t>r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=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>'</w:t>
      </w:r>
      <w:r>
        <w:t xml:space="preserve"> </w:t>
      </w:r>
      <w:r>
        <w:t>?</w:t>
      </w:r>
      <w:r>
        <w:t xml:space="preserve"> </w:t>
      </w:r>
      <w:r>
        <w:t>0</w:t>
      </w:r>
      <w:r>
        <w:t xml:space="preserve"> </w:t>
      </w:r>
      <w:r>
        <w:t>:</w:t>
      </w:r>
      <w:r>
        <w:t xml:space="preserve"> </w:t>
      </w:r>
      <w:r>
        <w:t>-</w:t>
      </w:r>
      <w:r>
        <w:t>5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-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+</w:t>
      </w:r>
      <w:r>
        <w:t xml:space="preserve"> </w:t>
      </w:r>
      <w:r>
        <w:t>f</w:t>
      </w:r>
      <w:r>
        <w:t>r</w:t>
      </w:r>
      <w:r>
        <w:t>e</w:t>
      </w:r>
      <w:r>
        <w:t>i</w:t>
      </w:r>
      <w:r>
        <w:t>g</w:t>
      </w:r>
      <w:r>
        <w:t>h</w:t>
      </w:r>
      <w:r>
        <w:t>t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切</w:t>
      </w:r>
      <w:r>
        <w:t>换</w:t>
      </w:r>
      <w:r>
        <w:t>配</w:t>
      </w:r>
      <w:r>
        <w:t>送</w:t>
      </w:r>
      <w:r>
        <w:t>方</w:t>
      </w:r>
      <w:r>
        <w:t>式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w</w:t>
      </w:r>
      <w:r>
        <w:t>i</w:t>
      </w:r>
      <w:r>
        <w:t>t</w:t>
      </w:r>
      <w:r>
        <w:t>c</w:t>
      </w:r>
      <w:r>
        <w:t>h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>T</w:t>
      </w:r>
      <w:r>
        <w:t>o</w:t>
      </w:r>
      <w:r>
        <w:t>t</w:t>
      </w:r>
      <w:r>
        <w:t>a</w:t>
      </w:r>
      <w:r>
        <w:t>l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结</w:t>
      </w:r>
      <w:r>
        <w:t>算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o</w:t>
      </w:r>
      <w:r>
        <w:t>u</w:t>
      </w:r>
      <w:r>
        <w:t>t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I</w:t>
      </w:r>
      <w:r>
        <w:t>t</w:t>
      </w:r>
      <w:r>
        <w:t>e</w:t>
      </w:r>
      <w:r>
        <w:t>m</w:t>
      </w:r>
      <w:r>
        <w:t>s</w:t>
      </w:r>
      <w:r>
        <w:t>,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I</w:t>
      </w:r>
      <w:r>
        <w:t>t</w:t>
      </w:r>
      <w:r>
        <w:t>e</w:t>
      </w:r>
      <w:r>
        <w:t>m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>,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,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S</w:t>
      </w:r>
      <w:r>
        <w:t>h</w:t>
      </w:r>
      <w:r>
        <w:t>o</w:t>
      </w:r>
      <w:r>
        <w:t>p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I</w:t>
      </w:r>
      <w:r>
        <w:t>t</w:t>
      </w:r>
      <w:r>
        <w:t>e</w:t>
      </w:r>
      <w:r>
        <w:t>m</w:t>
      </w:r>
      <w:r>
        <w:t>s</w:t>
      </w:r>
      <w:r>
        <w:t>.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0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请</w:t>
      </w:r>
      <w:r>
        <w:t>选</w:t>
      </w:r>
      <w:r>
        <w:t>择</w:t>
      </w:r>
      <w:r>
        <w:t>商</w:t>
      </w:r>
      <w:r>
        <w:t>品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>'</w:t>
      </w:r>
      <w:r>
        <w:t xml:space="preserve"> </w:t>
      </w:r>
      <w:r>
        <w:t>&amp;</w:t>
      </w:r>
      <w:r>
        <w:t>&amp;</w:t>
      </w:r>
      <w:r>
        <w:t xml:space="preserve"> </w:t>
      </w:r>
      <w:r>
        <w:t>(</w:t>
      </w:r>
      <w:r>
        <w:t>!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|</w:t>
      </w:r>
      <w:r>
        <w:t>|</w:t>
      </w:r>
      <w:r>
        <w:t xml:space="preserve"> </w:t>
      </w:r>
      <w:r>
        <w:t>!</w:t>
      </w:r>
      <w:r>
        <w:t>r</w:t>
      </w:r>
      <w:r>
        <w:t>o</w:t>
      </w:r>
      <w:r>
        <w:t>o</w:t>
      </w:r>
      <w:r>
        <w:t>m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请</w:t>
      </w:r>
      <w:r>
        <w:t>填</w:t>
      </w:r>
      <w:r>
        <w:t>写</w:t>
      </w:r>
      <w:r>
        <w:t>宿</w:t>
      </w:r>
      <w:r>
        <w:t>舍</w:t>
      </w:r>
      <w:r>
        <w:t>信</w:t>
      </w:r>
      <w:r>
        <w:t>息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s</w:t>
      </w:r>
      <w:r>
        <w:t>e</w:t>
      </w:r>
      <w:r>
        <w:t>l</w:t>
      </w:r>
      <w:r>
        <w:t>f</w:t>
      </w:r>
      <w:r>
        <w:t>_</w:t>
      </w:r>
      <w:r>
        <w:t>p</w:t>
      </w:r>
      <w:r>
        <w:t>i</w:t>
      </w:r>
      <w:r>
        <w:t>c</w:t>
      </w:r>
      <w:r>
        <w:t>k</w:t>
      </w:r>
      <w:r>
        <w:t>u</w:t>
      </w:r>
      <w:r>
        <w:t>p</w:t>
      </w:r>
      <w:r>
        <w:t>'</w:t>
      </w:r>
      <w:r>
        <w:t xml:space="preserve"> </w:t>
      </w:r>
      <w:r>
        <w:t>&amp;</w:t>
      </w:r>
      <w:r>
        <w:t>&amp;</w:t>
      </w:r>
      <w:r>
        <w:t xml:space="preserve"> </w:t>
      </w:r>
      <w:r>
        <w:t>!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S</w:t>
      </w:r>
      <w:r>
        <w:t>h</w:t>
      </w:r>
      <w:r>
        <w:t>o</w:t>
      </w:r>
      <w:r>
        <w:t>p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请</w:t>
      </w:r>
      <w:r>
        <w:t>选</w:t>
      </w:r>
      <w:r>
        <w:t>择</w:t>
      </w:r>
      <w:r>
        <w:t>自</w:t>
      </w:r>
      <w:r>
        <w:t>提</w:t>
      </w:r>
      <w:r>
        <w:t>点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=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I</w:t>
      </w:r>
      <w:r>
        <w:t>t</w:t>
      </w:r>
      <w:r>
        <w:t>e</w:t>
      </w:r>
      <w:r>
        <w:t>m</w:t>
      </w:r>
      <w:r>
        <w:t>s</w:t>
      </w:r>
      <w:r>
        <w:t>.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(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=</w:t>
      </w:r>
      <w:r>
        <w:t>&gt;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I</w:t>
      </w:r>
      <w:r>
        <w:t>t</w:t>
      </w:r>
      <w:r>
        <w:t>e</w:t>
      </w:r>
      <w:r>
        <w:t>m</w:t>
      </w:r>
      <w:r>
        <w:t>s</w:t>
      </w:r>
      <w:r>
        <w:t>.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>(</w:t>
      </w:r>
      <w:r>
        <w:t>i</w:t>
      </w:r>
      <w:r>
        <w:t>t</w:t>
      </w:r>
      <w:r>
        <w:t>e</w:t>
      </w:r>
      <w:r>
        <w:t>m</w:t>
      </w:r>
      <w:r>
        <w:t>.</w:t>
      </w:r>
      <w:r>
        <w:t>i</w:t>
      </w:r>
      <w:r>
        <w:t>d</w:t>
      </w:r>
      <w:r>
        <w:t>)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跳</w:t>
      </w:r>
      <w:r>
        <w:t>转</w:t>
      </w:r>
      <w:r>
        <w:t>到</w:t>
      </w:r>
      <w:r>
        <w:t>确</w:t>
      </w:r>
      <w:r>
        <w:t>认</w:t>
      </w:r>
      <w:r>
        <w:t>页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'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o</w:t>
      </w:r>
      <w:r>
        <w:t>r</w:t>
      </w:r>
      <w:r>
        <w:t>d</w:t>
      </w:r>
      <w:r>
        <w:t>e</w:t>
      </w:r>
      <w:r>
        <w:t>r</w:t>
      </w:r>
      <w:r>
        <w:t>/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e</w:t>
      </w:r>
      <w:r>
        <w:t>v</w:t>
      </w:r>
      <w:r>
        <w:t>e</w:t>
      </w:r>
      <w:r>
        <w:t>n</w:t>
      </w:r>
      <w:r>
        <w:t>t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  <w:r>
        <w:t>.</w:t>
      </w:r>
      <w:r>
        <w:t>e</w:t>
      </w:r>
      <w:r>
        <w:t>m</w:t>
      </w:r>
      <w:r>
        <w:t>i</w:t>
      </w:r>
      <w:r>
        <w:t>t</w:t>
      </w:r>
      <w:r>
        <w:t>(</w:t>
      </w:r>
      <w:r>
        <w:t>'</w:t>
      </w:r>
      <w:r>
        <w:t>o</w:t>
      </w:r>
      <w:r>
        <w:t>r</w:t>
      </w:r>
      <w:r>
        <w:t>d</w:t>
      </w:r>
      <w:r>
        <w:t>e</w:t>
      </w:r>
      <w:r>
        <w:t>r</w:t>
      </w:r>
      <w:r>
        <w:t>D</w:t>
      </w:r>
      <w:r>
        <w:t>a</w:t>
      </w:r>
      <w:r>
        <w:t>t</w:t>
      </w:r>
      <w:r>
        <w:t>a</w:t>
      </w:r>
      <w:r>
        <w:t>'</w:t>
      </w:r>
      <w:r>
        <w:t>,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>: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t</w:t>
      </w:r>
      <w:r>
        <w:t>e</w:t>
      </w:r>
      <w:r>
        <w:t>m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T</w:t>
      </w:r>
      <w:r>
        <w:t>y</w:t>
      </w:r>
      <w:r>
        <w:t>p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o</w:t>
      </w:r>
      <w:r>
        <w:t>r</w:t>
      </w:r>
      <w:r>
        <w:t>m</w:t>
      </w:r>
      <w:r>
        <w:t>i</w:t>
      </w:r>
      <w:r>
        <w:t>t</w:t>
      </w:r>
      <w:r>
        <w:t>o</w:t>
      </w:r>
      <w:r>
        <w:t>r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i</w:t>
      </w:r>
      <w:r>
        <w:t>c</w:t>
      </w:r>
      <w:r>
        <w:t>k</w:t>
      </w:r>
      <w:r>
        <w:t>u</w:t>
      </w:r>
      <w:r>
        <w:t>p</w:t>
      </w:r>
      <w:r>
        <w:t>S</w:t>
      </w:r>
      <w:r>
        <w:t>h</w:t>
      </w:r>
      <w:r>
        <w:t>o</w:t>
      </w:r>
      <w:r>
        <w:t>p</w:t>
      </w:r>
      <w:r>
        <w:t>I</w:t>
      </w:r>
      <w:r>
        <w:t>d</w:t>
      </w:r>
      <w:r>
        <w:t>: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S</w:t>
      </w:r>
      <w:r>
        <w:t>h</w:t>
      </w:r>
      <w:r>
        <w:t>o</w:t>
      </w:r>
      <w:r>
        <w:t>p</w:t>
      </w:r>
      <w:r>
        <w:t>?</w:t>
      </w:r>
      <w:r>
        <w:t>.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微</w:t>
      </w:r>
      <w:r>
        <w:t>信</w:t>
      </w:r>
      <w:r>
        <w:t>支</w:t>
      </w:r>
      <w:r>
        <w:t>付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(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W</w:t>
      </w:r>
      <w:r>
        <w:t>e</w:t>
      </w:r>
      <w:r>
        <w:t>c</w:t>
      </w:r>
      <w:r>
        <w:t>h</w:t>
      </w:r>
      <w:r>
        <w:t>a</w:t>
      </w:r>
      <w:r>
        <w:t>t</w:t>
      </w:r>
      <w:r>
        <w:t>P</w:t>
      </w:r>
      <w:r>
        <w:t>a</w:t>
      </w:r>
      <w:r>
        <w:t>y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.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0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=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:</w:t>
      </w:r>
      <w:r>
        <w:t xml:space="preserve"> 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.</w:t>
      </w:r>
      <w:r>
        <w:t>t</w:t>
      </w:r>
      <w:r>
        <w:t>i</w:t>
      </w:r>
      <w:r>
        <w:t>m</w:t>
      </w:r>
      <w:r>
        <w:t>e</w:t>
      </w:r>
      <w:r>
        <w:t>S</w:t>
      </w:r>
      <w:r>
        <w:t>t</w:t>
      </w:r>
      <w:r>
        <w:t>a</w:t>
      </w:r>
      <w:r>
        <w:t>m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o</w:t>
      </w:r>
      <w:r>
        <w:t>n</w:t>
      </w:r>
      <w:r>
        <w:t>c</w:t>
      </w:r>
      <w:r>
        <w:t>e</w:t>
      </w:r>
      <w:r>
        <w:t>S</w:t>
      </w:r>
      <w:r>
        <w:t>t</w:t>
      </w:r>
      <w:r>
        <w:t>r</w:t>
      </w:r>
      <w:r>
        <w:t>:</w:t>
      </w:r>
      <w:r>
        <w:t xml:space="preserve"> 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.</w:t>
      </w:r>
      <w:r>
        <w:t>n</w:t>
      </w:r>
      <w:r>
        <w:t>o</w:t>
      </w:r>
      <w:r>
        <w:t>n</w:t>
      </w:r>
      <w:r>
        <w:t>c</w:t>
      </w:r>
      <w:r>
        <w:t>e</w:t>
      </w:r>
      <w:r>
        <w:t>S</w:t>
      </w:r>
      <w:r>
        <w:t>t</w:t>
      </w:r>
      <w:r>
        <w:t>r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.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.</w:t>
      </w:r>
      <w:r>
        <w:t>s</w:t>
      </w:r>
      <w:r>
        <w:t>i</w:t>
      </w:r>
      <w:r>
        <w:t>g</w:t>
      </w:r>
      <w:r>
        <w:t>n</w:t>
      </w:r>
      <w:r>
        <w:t>T</w:t>
      </w:r>
      <w:r>
        <w:t>y</w:t>
      </w:r>
      <w:r>
        <w:t>p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y</w:t>
      </w:r>
      <w:r>
        <w:t>S</w:t>
      </w:r>
      <w:r>
        <w:t>i</w:t>
      </w:r>
      <w:r>
        <w:t>g</w:t>
      </w:r>
      <w:r>
        <w:t>n</w:t>
      </w:r>
      <w:r>
        <w:t>:</w:t>
      </w:r>
      <w:r>
        <w:t xml:space="preserve"> 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.</w:t>
      </w:r>
      <w:r>
        <w:t>p</w:t>
      </w:r>
      <w:r>
        <w:t>a</w:t>
      </w:r>
      <w:r>
        <w:t>y</w:t>
      </w:r>
      <w:r>
        <w:t>S</w:t>
      </w:r>
      <w:r>
        <w:t>i</w:t>
      </w:r>
      <w:r>
        <w:t>g</w:t>
      </w:r>
      <w:r>
        <w:t>n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(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支</w:t>
      </w:r>
      <w:r>
        <w:t>付</w:t>
      </w:r>
      <w:r>
        <w:t>成</w:t>
      </w:r>
      <w:r>
        <w:t>功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o</w:t>
      </w:r>
      <w:r>
        <w:t>n</w:t>
      </w:r>
      <w:r>
        <w:t>P</w:t>
      </w:r>
      <w:r>
        <w:t>a</w:t>
      </w:r>
      <w:r>
        <w:t>y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(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:</w:t>
      </w:r>
      <w:r>
        <w:t xml:space="preserve"> </w:t>
      </w:r>
      <w:r>
        <w:t>(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支</w:t>
      </w:r>
      <w:r>
        <w:t>付</w:t>
      </w:r>
      <w:r>
        <w:t>失</w:t>
      </w:r>
      <w:r>
        <w:t>败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支</w:t>
      </w:r>
      <w:r>
        <w:t>付</w:t>
      </w:r>
      <w:r>
        <w:t>取</w:t>
      </w:r>
      <w:r>
        <w:t>消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n</w:t>
      </w:r>
      <w:r>
        <w:t>P</w:t>
      </w:r>
      <w:r>
        <w:t>a</w:t>
      </w:r>
      <w:r>
        <w:t>y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(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跳</w:t>
      </w:r>
      <w:r>
        <w:t>转</w:t>
      </w:r>
      <w:r>
        <w:t>成</w:t>
      </w:r>
      <w:r>
        <w:t>功</w:t>
      </w:r>
      <w:r>
        <w:t>页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r</w:t>
      </w:r>
      <w:r>
        <w:t>e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T</w:t>
      </w:r>
      <w:r>
        <w:t>o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rPr>
          <w:rStyle w:val="CodeChar"/>
        </w:rPr>
        <w:t>/pages/order/success?orderId=${orderId}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br/>
      </w:r>
      <w:r>
        <w:rPr>
          <w:rStyle w:val="CodeChar"/>
        </w:rPr>
        <w:br/>
      </w:r>
      <w:r>
        <w:rPr>
          <w:rStyle w:val="CodeChar"/>
        </w:rPr>
        <w:t>### 4.4.1 年龄验证逻辑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购</w:t>
      </w:r>
      <w:r>
        <w:t>物</w:t>
      </w:r>
      <w:r>
        <w:t>车</w:t>
      </w:r>
      <w:r>
        <w:t>年</w:t>
      </w:r>
      <w:r>
        <w:t>龄</w:t>
      </w:r>
      <w:r>
        <w:t>验</w:t>
      </w:r>
      <w:r>
        <w:t>证</w:t>
      </w:r>
    </w:p>
    <w:p>
      <w:pPr/>
      <w:r/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C</w:t>
      </w:r>
      <w:r>
        <w:t>a</w:t>
      </w:r>
      <w:r>
        <w:t>r</w:t>
      </w:r>
      <w:r>
        <w:t>t</w:t>
      </w:r>
      <w:r>
        <w:t>A</w:t>
      </w:r>
      <w:r>
        <w:t>g</w:t>
      </w:r>
      <w:r>
        <w:t>e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(</w:t>
      </w:r>
      <w:r>
        <w:t>c</w:t>
      </w:r>
      <w:r>
        <w:t>a</w:t>
      </w:r>
      <w:r>
        <w:t>r</w:t>
      </w:r>
      <w:r>
        <w:t>t</w:t>
      </w:r>
      <w:r>
        <w:t>I</w:t>
      </w:r>
      <w:r>
        <w:t>t</w:t>
      </w:r>
      <w:r>
        <w:t>e</w:t>
      </w:r>
      <w:r>
        <w:t>m</w:t>
      </w:r>
      <w:r>
        <w:t>s</w:t>
      </w:r>
      <w:r>
        <w:t>,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检</w:t>
      </w:r>
      <w:r>
        <w:t>查</w:t>
      </w:r>
      <w:r>
        <w:t>购</w:t>
      </w:r>
      <w:r>
        <w:t>物</w:t>
      </w:r>
      <w:r>
        <w:t>车</w:t>
      </w:r>
      <w:r>
        <w:t>中</w:t>
      </w:r>
      <w:r>
        <w:t>是</w:t>
      </w:r>
      <w:r>
        <w:t>否</w:t>
      </w:r>
      <w:r>
        <w:t>包</w:t>
      </w:r>
      <w:r>
        <w:t>含</w:t>
      </w:r>
      <w:r>
        <w:t>果</w:t>
      </w:r>
      <w:r>
        <w:t>酒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>W</w:t>
      </w:r>
      <w:r>
        <w:t>i</w:t>
      </w:r>
      <w:r>
        <w:t>n</w:t>
      </w:r>
      <w:r>
        <w:t>e</w:t>
      </w:r>
      <w:r>
        <w:t xml:space="preserve"> </w:t>
      </w:r>
      <w:r>
        <w:t>=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I</w:t>
      </w:r>
      <w:r>
        <w:t>t</w:t>
      </w:r>
      <w:r>
        <w:t>e</w:t>
      </w:r>
      <w:r>
        <w:t>m</w:t>
      </w:r>
      <w:r>
        <w:t>s</w:t>
      </w:r>
      <w:r>
        <w:t>.</w:t>
      </w:r>
      <w:r>
        <w:t>s</w:t>
      </w:r>
      <w:r>
        <w:t>o</w:t>
      </w:r>
      <w:r>
        <w:t>m</w:t>
      </w:r>
      <w:r>
        <w:t>e</w:t>
      </w:r>
      <w:r>
        <w:t>(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=</w:t>
      </w:r>
      <w:r>
        <w:t>&gt;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.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_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w</w:t>
      </w:r>
      <w:r>
        <w:t>i</w:t>
      </w:r>
      <w:r>
        <w:t>n</w:t>
      </w:r>
      <w:r>
        <w:t>e</w:t>
      </w:r>
      <w:r>
        <w:t>'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!</w:t>
      </w:r>
      <w:r>
        <w:t>h</w:t>
      </w:r>
      <w:r>
        <w:t>a</w:t>
      </w:r>
      <w:r>
        <w:t>s</w:t>
      </w:r>
      <w:r>
        <w:t>W</w:t>
      </w:r>
      <w:r>
        <w:t>i</w:t>
      </w:r>
      <w:r>
        <w:t>n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只</w:t>
      </w:r>
      <w:r>
        <w:t>有</w:t>
      </w:r>
      <w:r>
        <w:t>N</w:t>
      </w:r>
      <w:r>
        <w:t>F</w:t>
      </w:r>
      <w:r>
        <w:t>C</w:t>
      </w:r>
      <w:r>
        <w:t>果</w:t>
      </w:r>
      <w:r>
        <w:t>汁</w:t>
      </w:r>
      <w:r>
        <w:t>，</w:t>
      </w:r>
      <w:r>
        <w:t>无</w:t>
      </w:r>
      <w:r>
        <w:t>需</w:t>
      </w:r>
      <w:r>
        <w:t>验</w:t>
      </w:r>
      <w:r>
        <w:t>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仅</w:t>
      </w:r>
      <w:r>
        <w:t>含</w:t>
      </w:r>
      <w:r>
        <w:t>N</w:t>
      </w:r>
      <w:r>
        <w:t>F</w:t>
      </w:r>
      <w:r>
        <w:t>C</w:t>
      </w:r>
      <w:r>
        <w:t>果</w:t>
      </w:r>
      <w:r>
        <w:t>汁</w:t>
      </w:r>
      <w:r>
        <w:t>产</w:t>
      </w:r>
      <w:r>
        <w:t>品</w:t>
      </w:r>
      <w:r>
        <w:t>'</w:t>
      </w:r>
      <w:r>
        <w:t xml:space="preserve"> </w:t>
      </w:r>
      <w:r>
        <w:t>}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包</w:t>
      </w:r>
      <w:r>
        <w:t>含</w:t>
      </w:r>
      <w:r>
        <w:t>果</w:t>
      </w:r>
      <w:r>
        <w:t>酒</w:t>
      </w:r>
      <w:r>
        <w:t>，</w:t>
      </w:r>
      <w:r>
        <w:t>检</w:t>
      </w:r>
      <w:r>
        <w:t>查</w:t>
      </w:r>
      <w:r>
        <w:t>用</w:t>
      </w:r>
      <w:r>
        <w:t>户</w:t>
      </w:r>
      <w:r>
        <w:t>是</w:t>
      </w:r>
      <w:r>
        <w:t>否</w:t>
      </w:r>
      <w:r>
        <w:t>已</w:t>
      </w:r>
      <w:r>
        <w:t>验</w:t>
      </w:r>
      <w:r>
        <w:t>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u</w:t>
      </w:r>
      <w:r>
        <w:t>s</w:t>
      </w:r>
      <w:r>
        <w:t>e</w:t>
      </w:r>
      <w:r>
        <w:t>r</w:t>
      </w:r>
      <w:r>
        <w:t>s</w:t>
      </w:r>
      <w:r>
        <w:t>.</w:t>
      </w:r>
      <w:r>
        <w:t>f</w:t>
      </w:r>
      <w:r>
        <w:t>i</w:t>
      </w:r>
      <w:r>
        <w:t>n</w:t>
      </w:r>
      <w:r>
        <w:t>d</w:t>
      </w:r>
      <w:r>
        <w:t>B</w:t>
      </w:r>
      <w:r>
        <w:t>y</w:t>
      </w:r>
      <w:r>
        <w:t>I</w:t>
      </w:r>
      <w:r>
        <w:t>d</w:t>
      </w:r>
      <w:r>
        <w:t>(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!</w:t>
      </w:r>
      <w:r>
        <w:t>u</w:t>
      </w:r>
      <w:r>
        <w:t>s</w:t>
      </w:r>
      <w:r>
        <w:t>e</w:t>
      </w:r>
      <w:r>
        <w:t>r</w:t>
      </w:r>
      <w:r>
        <w:t>.</w:t>
      </w:r>
      <w:r>
        <w:t>a</w:t>
      </w:r>
      <w:r>
        <w:t>g</w:t>
      </w:r>
      <w:r>
        <w:t>e</w:t>
      </w:r>
      <w:r>
        <w:t>_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购</w:t>
      </w:r>
      <w:r>
        <w:t>物</w:t>
      </w:r>
      <w:r>
        <w:t>车</w:t>
      </w:r>
      <w:r>
        <w:t>包</w:t>
      </w:r>
      <w:r>
        <w:t>含</w:t>
      </w:r>
      <w:r>
        <w:t>果</w:t>
      </w:r>
      <w:r>
        <w:t>酒</w:t>
      </w:r>
      <w:r>
        <w:t>，</w:t>
      </w:r>
      <w:r>
        <w:t>需</w:t>
      </w:r>
      <w:r>
        <w:t>验</w:t>
      </w:r>
      <w:r>
        <w:t>证</w:t>
      </w:r>
      <w:r>
        <w:t>年</w:t>
      </w:r>
      <w:r>
        <w:t>龄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i</w:t>
      </w:r>
      <w:r>
        <w:t>d</w:t>
      </w:r>
      <w:r>
        <w:t>_</w:t>
      </w:r>
      <w:r>
        <w:t>c</w:t>
      </w:r>
      <w:r>
        <w:t>a</w:t>
      </w:r>
      <w:r>
        <w:t>r</w:t>
      </w:r>
      <w:r>
        <w:t>d</w:t>
      </w:r>
      <w:r>
        <w:t>'</w:t>
      </w:r>
      <w:r>
        <w:t xml:space="preserve"> </w:t>
      </w:r>
      <w:r>
        <w:t>/</w:t>
      </w:r>
      <w:r>
        <w:t>/</w:t>
      </w:r>
      <w:r>
        <w:t xml:space="preserve"> </w:t>
      </w:r>
      <w:r>
        <w:t>身</w:t>
      </w:r>
      <w:r>
        <w:t>份</w:t>
      </w:r>
      <w:r>
        <w:t>证</w:t>
      </w:r>
      <w:r>
        <w:t>验</w:t>
      </w:r>
      <w:r>
        <w:t>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已</w:t>
      </w:r>
      <w:r>
        <w:t>验</w:t>
      </w:r>
      <w:r>
        <w:t>证</w:t>
      </w:r>
      <w:r>
        <w:t>且</w:t>
      </w:r>
      <w:r>
        <w:t>在</w:t>
      </w:r>
      <w:r>
        <w:t>有</w:t>
      </w:r>
      <w:r>
        <w:t>效</w:t>
      </w:r>
      <w:r>
        <w:t>期</w:t>
      </w:r>
      <w:r>
        <w:t>内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u</w:t>
      </w:r>
      <w:r>
        <w:t>s</w:t>
      </w:r>
      <w:r>
        <w:t>e</w:t>
      </w:r>
      <w:r>
        <w:t>r</w:t>
      </w:r>
      <w:r>
        <w:t>.</w:t>
      </w:r>
      <w:r>
        <w:t>a</w:t>
      </w:r>
      <w:r>
        <w:t>g</w:t>
      </w:r>
      <w:r>
        <w:t>e</w:t>
      </w:r>
      <w:r>
        <w:rPr>
          <w:i/>
        </w:rPr>
        <w:t>verified &amp;&amp; user.age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_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&gt;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.</w:t>
      </w:r>
      <w:r>
        <w:t>n</w:t>
      </w:r>
      <w:r>
        <w:t>o</w:t>
      </w:r>
      <w:r>
        <w:t>w</w:t>
      </w:r>
      <w:r>
        <w:t>(</w:t>
      </w:r>
      <w:r>
        <w:t>)</w:t>
      </w:r>
      <w:r>
        <w:t xml:space="preserve"> </w:t>
      </w:r>
      <w:r>
        <w:t>-</w:t>
      </w:r>
      <w:r>
        <w:t xml:space="preserve"> </w:t>
      </w:r>
      <w:r>
        <w:t>3</w:t>
      </w:r>
      <w:r>
        <w:t>0</w:t>
      </w:r>
      <w:r>
        <w:rPr>
          <w:i/>
        </w:rPr>
        <w:t>24</w:t>
      </w:r>
      <w:r>
        <w:t>6</w:t>
      </w:r>
      <w:r>
        <w:t>0</w:t>
      </w:r>
      <w:r>
        <w:rPr>
          <w:i/>
        </w:rPr>
        <w:t>60</w:t>
      </w:r>
      <w:r>
        <w:t>1</w:t>
      </w:r>
      <w:r>
        <w:t>0</w:t>
      </w:r>
      <w:r>
        <w:t>0</w:t>
      </w:r>
      <w:r>
        <w:t>0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年</w:t>
      </w:r>
      <w:r>
        <w:t>龄</w:t>
      </w:r>
      <w:r>
        <w:t>已</w:t>
      </w:r>
      <w:r>
        <w:t>验</w:t>
      </w:r>
      <w:r>
        <w:t>证</w:t>
      </w:r>
      <w:r>
        <w:t>'</w:t>
      </w:r>
      <w:r>
        <w:t xml:space="preserve"> </w:t>
      </w:r>
      <w:r>
        <w:t>}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验</w:t>
      </w:r>
      <w:r>
        <w:t>证</w:t>
      </w:r>
      <w:r>
        <w:t>过</w:t>
      </w:r>
      <w:r>
        <w:t>期</w:t>
      </w:r>
      <w:r>
        <w:t>，</w:t>
      </w:r>
      <w:r>
        <w:t>需</w:t>
      </w:r>
      <w:r>
        <w:t>重</w:t>
      </w:r>
      <w:r>
        <w:t>新</w:t>
      </w:r>
      <w:r>
        <w:t>验</w:t>
      </w:r>
      <w:r>
        <w:t>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年</w:t>
      </w:r>
      <w:r>
        <w:t>龄</w:t>
      </w:r>
      <w:r>
        <w:t>验</w:t>
      </w:r>
      <w:r>
        <w:t>证</w:t>
      </w:r>
      <w:r>
        <w:t>已</w:t>
      </w:r>
      <w:r>
        <w:t>过</w:t>
      </w:r>
      <w:r>
        <w:t>期</w:t>
      </w:r>
      <w:r>
        <w:t>，</w:t>
      </w:r>
      <w:r>
        <w:t>请</w:t>
      </w:r>
      <w:r>
        <w:t>重</w:t>
      </w:r>
      <w:r>
        <w:t>新</w:t>
      </w:r>
      <w:r>
        <w:t>验</w:t>
      </w:r>
      <w:r>
        <w:t>证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i</w:t>
      </w:r>
      <w:r>
        <w:t>d</w:t>
      </w:r>
      <w:r>
        <w:t>_</w:t>
      </w:r>
      <w:r>
        <w:t>c</w:t>
      </w:r>
      <w:r>
        <w:t>a</w:t>
      </w:r>
      <w:r>
        <w:t>r</w:t>
      </w:r>
      <w:r>
        <w:t>d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;</w:t>
      </w:r>
    </w:p>
    <w:p>
      <w:pPr/>
      <w:r/>
      <w:r>
        <w:t>}</w:t>
      </w:r>
    </w:p>
    <w:p>
      <w:pPr/>
      <w:r/>
      <w:r>
        <w:t>/</w:t>
      </w:r>
      <w:r>
        <w:t>/</w:t>
      </w:r>
      <w:r>
        <w:t xml:space="preserve"> </w:t>
      </w:r>
      <w:r>
        <w:t>年</w:t>
      </w:r>
      <w:r>
        <w:t>龄</w:t>
      </w:r>
      <w:r>
        <w:t>验</w:t>
      </w:r>
      <w:r>
        <w:t>证</w:t>
      </w:r>
      <w:r>
        <w:t>流</w:t>
      </w:r>
      <w:r>
        <w:t>程</w:t>
      </w:r>
    </w:p>
    <w:p>
      <w:pPr/>
      <w:r/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g</w:t>
      </w:r>
      <w:r>
        <w:t>e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(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,</w:t>
      </w:r>
      <w:r>
        <w:t xml:space="preserve"> </w:t>
      </w:r>
      <w:r>
        <w:t>i</w:t>
      </w:r>
      <w:r>
        <w:t>d</w:t>
      </w:r>
      <w:r>
        <w:t>C</w:t>
      </w:r>
      <w:r>
        <w:t>a</w:t>
      </w:r>
      <w:r>
        <w:t>r</w:t>
      </w:r>
      <w:r>
        <w:t>d</w:t>
      </w:r>
      <w:r>
        <w:t>I</w:t>
      </w:r>
      <w:r>
        <w:t>n</w:t>
      </w:r>
      <w:r>
        <w:t>f</w:t>
      </w:r>
      <w:r>
        <w:t>o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验</w:t>
      </w:r>
      <w:r>
        <w:t>证</w:t>
      </w:r>
      <w:r>
        <w:t>年</w:t>
      </w:r>
      <w:r>
        <w:t>龄</w:t>
      </w:r>
      <w:r>
        <w:t>是</w:t>
      </w:r>
      <w:r>
        <w:t>否</w:t>
      </w:r>
      <w:r>
        <w:t>满</w:t>
      </w:r>
      <w:r>
        <w:t>1</w:t>
      </w:r>
      <w:r>
        <w:t>8</w:t>
      </w:r>
      <w:r>
        <w:t>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b</w:t>
      </w:r>
      <w:r>
        <w:t>i</w:t>
      </w:r>
      <w:r>
        <w:t>r</w:t>
      </w:r>
      <w:r>
        <w:t>t</w:t>
      </w:r>
      <w:r>
        <w:t>h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=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(</w:t>
      </w:r>
      <w:r>
        <w:t>i</w:t>
      </w:r>
      <w:r>
        <w:t>d</w:t>
      </w:r>
      <w:r>
        <w:t>C</w:t>
      </w:r>
      <w:r>
        <w:t>a</w:t>
      </w:r>
      <w:r>
        <w:t>r</w:t>
      </w:r>
      <w:r>
        <w:t>d</w:t>
      </w:r>
      <w:r>
        <w:t>I</w:t>
      </w:r>
      <w:r>
        <w:t>n</w:t>
      </w:r>
      <w:r>
        <w:t>f</w:t>
      </w:r>
      <w:r>
        <w:t>o</w:t>
      </w:r>
      <w:r>
        <w:t>.</w:t>
      </w:r>
      <w:r>
        <w:t>b</w:t>
      </w:r>
      <w:r>
        <w:t>i</w:t>
      </w:r>
      <w:r>
        <w:t>r</w:t>
      </w:r>
      <w:r>
        <w:t>t</w:t>
      </w:r>
      <w:r>
        <w:t>h</w:t>
      </w:r>
      <w:r>
        <w:t>D</w:t>
      </w:r>
      <w:r>
        <w:t>a</w:t>
      </w:r>
      <w:r>
        <w:t>t</w:t>
      </w:r>
      <w:r>
        <w:t>e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=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a</w:t>
      </w:r>
      <w:r>
        <w:t>g</w:t>
      </w:r>
      <w:r>
        <w:t>e</w:t>
      </w:r>
      <w:r>
        <w:t xml:space="preserve"> </w:t>
      </w:r>
      <w:r>
        <w:t>=</w:t>
      </w:r>
      <w:r>
        <w:t xml:space="preserve"> </w:t>
      </w:r>
      <w:r>
        <w:t>n</w:t>
      </w:r>
      <w:r>
        <w:t>o</w:t>
      </w:r>
      <w:r>
        <w:t>w</w:t>
      </w:r>
      <w:r>
        <w:t>.</w:t>
      </w:r>
      <w:r>
        <w:t>g</w:t>
      </w:r>
      <w:r>
        <w:t>e</w:t>
      </w:r>
      <w:r>
        <w:t>t</w:t>
      </w:r>
      <w:r>
        <w:t>F</w:t>
      </w:r>
      <w:r>
        <w:t>u</w:t>
      </w:r>
      <w:r>
        <w:t>l</w:t>
      </w:r>
      <w:r>
        <w:t>l</w:t>
      </w:r>
      <w:r>
        <w:t>Y</w:t>
      </w:r>
      <w:r>
        <w:t>e</w:t>
      </w:r>
      <w:r>
        <w:t>a</w:t>
      </w:r>
      <w:r>
        <w:t>r</w:t>
      </w:r>
      <w:r>
        <w:t>(</w:t>
      </w:r>
      <w:r>
        <w:t>)</w:t>
      </w:r>
      <w:r>
        <w:t xml:space="preserve"> </w:t>
      </w:r>
      <w:r>
        <w:t>-</w:t>
      </w:r>
      <w:r>
        <w:t xml:space="preserve"> </w:t>
      </w:r>
      <w:r>
        <w:t>b</w:t>
      </w:r>
      <w:r>
        <w:t>i</w:t>
      </w:r>
      <w:r>
        <w:t>r</w:t>
      </w:r>
      <w:r>
        <w:t>t</w:t>
      </w:r>
      <w:r>
        <w:t>h</w:t>
      </w:r>
      <w:r>
        <w:t>D</w:t>
      </w:r>
      <w:r>
        <w:t>a</w:t>
      </w:r>
      <w:r>
        <w:t>t</w:t>
      </w:r>
      <w:r>
        <w:t>e</w:t>
      </w:r>
      <w:r>
        <w:t>.</w:t>
      </w:r>
      <w:r>
        <w:t>g</w:t>
      </w:r>
      <w:r>
        <w:t>e</w:t>
      </w:r>
      <w:r>
        <w:t>t</w:t>
      </w:r>
      <w:r>
        <w:t>F</w:t>
      </w:r>
      <w:r>
        <w:t>u</w:t>
      </w:r>
      <w:r>
        <w:t>l</w:t>
      </w:r>
      <w:r>
        <w:t>l</w:t>
      </w:r>
      <w:r>
        <w:t>Y</w:t>
      </w:r>
      <w:r>
        <w:t>e</w:t>
      </w:r>
      <w:r>
        <w:t>a</w:t>
      </w:r>
      <w:r>
        <w:t>r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a</w:t>
      </w:r>
      <w:r>
        <w:t>g</w:t>
      </w:r>
      <w:r>
        <w:t>e</w:t>
      </w:r>
      <w:r>
        <w:t xml:space="preserve"> </w:t>
      </w:r>
      <w:r>
        <w:t>&lt;</w:t>
      </w:r>
      <w:r>
        <w:t xml:space="preserve"> </w:t>
      </w:r>
      <w:r>
        <w:t>1</w:t>
      </w:r>
      <w:r>
        <w:t>8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抱</w:t>
      </w:r>
      <w:r>
        <w:t>歉</w:t>
      </w:r>
      <w:r>
        <w:t>，</w:t>
      </w:r>
      <w:r>
        <w:t>您</w:t>
      </w:r>
      <w:r>
        <w:t>未</w:t>
      </w:r>
      <w:r>
        <w:t>满</w:t>
      </w:r>
      <w:r>
        <w:t>1</w:t>
      </w:r>
      <w:r>
        <w:t>8</w:t>
      </w:r>
      <w:r>
        <w:t>岁</w:t>
      </w:r>
      <w:r>
        <w:t>，</w:t>
      </w:r>
      <w:r>
        <w:t>无</w:t>
      </w:r>
      <w:r>
        <w:t>法</w:t>
      </w:r>
      <w:r>
        <w:t>购</w:t>
      </w:r>
      <w:r>
        <w:t>买</w:t>
      </w:r>
      <w:r>
        <w:t>果</w:t>
      </w:r>
      <w:r>
        <w:t>酒</w:t>
      </w:r>
      <w:r>
        <w:t>产</w:t>
      </w:r>
      <w:r>
        <w:t>品</w:t>
      </w:r>
      <w:r>
        <w:t>'</w:t>
      </w:r>
      <w:r>
        <w:t xml:space="preserve"> </w:t>
      </w:r>
      <w:r>
        <w:t>}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验</w:t>
      </w:r>
      <w:r>
        <w:t>证</w:t>
      </w:r>
      <w:r>
        <w:t>通</w:t>
      </w:r>
      <w:r>
        <w:t>过</w:t>
      </w:r>
      <w:r>
        <w:t>，</w:t>
      </w:r>
      <w:r>
        <w:t>更</w:t>
      </w:r>
      <w:r>
        <w:t>新</w:t>
      </w:r>
      <w:r>
        <w:t>用</w:t>
      </w:r>
      <w:r>
        <w:t>户</w:t>
      </w:r>
      <w:r>
        <w:t>状</w:t>
      </w:r>
      <w:r>
        <w:t>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u</w:t>
      </w:r>
      <w:r>
        <w:t>s</w:t>
      </w:r>
      <w:r>
        <w:t>e</w:t>
      </w:r>
      <w:r>
        <w:t>r</w:t>
      </w:r>
      <w:r>
        <w:t>s</w:t>
      </w:r>
      <w:r>
        <w:t>.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t>_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rPr>
          <w:i/>
        </w:rPr>
        <w:t>verify</w:t>
      </w:r>
      <w:r>
        <w:t>t</w:t>
      </w:r>
      <w:r>
        <w:t>i</w:t>
      </w:r>
      <w:r>
        <w:t>m</w:t>
      </w:r>
      <w:r>
        <w:t>e</w:t>
      </w:r>
      <w:r>
        <w:t>: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(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rPr>
          <w:i/>
        </w:rPr>
        <w:t>card</w:t>
      </w:r>
      <w:r>
        <w:t>l</w:t>
      </w:r>
      <w:r>
        <w:t>a</w:t>
      </w:r>
      <w:r>
        <w:t>s</w:t>
      </w:r>
      <w:r>
        <w:t>t</w:t>
      </w:r>
      <w:r>
        <w:t>4</w:t>
      </w:r>
      <w:r>
        <w:t>:</w:t>
      </w:r>
      <w:r>
        <w:t xml:space="preserve"> </w:t>
      </w:r>
      <w:r>
        <w:t>i</w:t>
      </w:r>
      <w:r>
        <w:t>d</w:t>
      </w:r>
      <w:r>
        <w:t>C</w:t>
      </w:r>
      <w:r>
        <w:t>a</w:t>
      </w:r>
      <w:r>
        <w:t>r</w:t>
      </w:r>
      <w:r>
        <w:t>d</w:t>
      </w:r>
      <w:r>
        <w:t>I</w:t>
      </w:r>
      <w:r>
        <w:t>n</w:t>
      </w:r>
      <w:r>
        <w:t>f</w:t>
      </w:r>
      <w:r>
        <w:t>o</w:t>
      </w:r>
      <w:r>
        <w:t>.</w:t>
      </w:r>
      <w:r>
        <w:t>i</w:t>
      </w:r>
      <w:r>
        <w:t>d</w:t>
      </w:r>
      <w:r>
        <w:t>C</w:t>
      </w:r>
      <w:r>
        <w:t>a</w:t>
      </w:r>
      <w:r>
        <w:t>r</w:t>
      </w:r>
      <w:r>
        <w:t>d</w:t>
      </w:r>
      <w:r>
        <w:t>.</w:t>
      </w:r>
      <w:r>
        <w:t>s</w:t>
      </w:r>
      <w:r>
        <w:t>l</w:t>
      </w:r>
      <w:r>
        <w:t>i</w:t>
      </w:r>
      <w:r>
        <w:t>c</w:t>
      </w:r>
      <w:r>
        <w:t>e</w:t>
      </w:r>
      <w:r>
        <w:t>(</w:t>
      </w:r>
      <w:r>
        <w:t>-</w:t>
      </w:r>
      <w:r>
        <w:t>4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年</w:t>
      </w:r>
      <w:r>
        <w:t>龄</w:t>
      </w:r>
      <w:r>
        <w:t>验</w:t>
      </w:r>
      <w:r>
        <w:t>证</w:t>
      </w:r>
      <w:r>
        <w:t>通</w:t>
      </w:r>
      <w:r>
        <w:t>过</w:t>
      </w:r>
      <w:r>
        <w:t>'</w:t>
      </w:r>
      <w:r>
        <w:t xml:space="preserve"> </w:t>
      </w:r>
      <w:r>
        <w:t>}</w:t>
      </w:r>
      <w:r>
        <w:t>;</w:t>
      </w:r>
    </w:p>
    <w:p>
      <w:pPr/>
      <w:r/>
      <w:r>
        <w:t>}</w:t>
      </w:r>
    </w:p>
    <w:p>
      <w:pPr/>
      <w:r/>
      <w:r>
        <w:t>/</w:t>
      </w:r>
      <w:r>
        <w:t>/</w:t>
      </w:r>
      <w:r>
        <w:t xml:space="preserve"> </w:t>
      </w:r>
      <w:r>
        <w:t>混</w:t>
      </w:r>
      <w:r>
        <w:t>合</w:t>
      </w:r>
      <w:r>
        <w:t>购</w:t>
      </w:r>
      <w:r>
        <w:t>物</w:t>
      </w:r>
      <w:r>
        <w:t>车</w:t>
      </w:r>
      <w:r>
        <w:t>处</w:t>
      </w:r>
      <w:r>
        <w:t>理</w:t>
      </w:r>
    </w:p>
    <w:p>
      <w:pPr/>
      <w:r/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>M</w:t>
      </w:r>
      <w:r>
        <w:t>i</w:t>
      </w:r>
      <w:r>
        <w:t>x</w:t>
      </w:r>
      <w:r>
        <w:t>e</w:t>
      </w:r>
      <w:r>
        <w:t>d</w:t>
      </w:r>
      <w:r>
        <w:t>C</w:t>
      </w:r>
      <w:r>
        <w:t>a</w:t>
      </w:r>
      <w:r>
        <w:t>r</w:t>
      </w:r>
      <w:r>
        <w:t>t</w:t>
      </w:r>
      <w:r>
        <w:t>(</w:t>
      </w:r>
      <w:r>
        <w:t>c</w:t>
      </w:r>
      <w:r>
        <w:t>a</w:t>
      </w:r>
      <w:r>
        <w:t>r</w:t>
      </w:r>
      <w:r>
        <w:t>t</w:t>
      </w:r>
      <w:r>
        <w:t>I</w:t>
      </w:r>
      <w:r>
        <w:t>t</w:t>
      </w:r>
      <w:r>
        <w:t>e</w:t>
      </w:r>
      <w:r>
        <w:t>m</w:t>
      </w:r>
      <w:r>
        <w:t>s</w:t>
      </w:r>
      <w:r>
        <w:t>,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w</w:t>
      </w:r>
      <w:r>
        <w:t>i</w:t>
      </w:r>
      <w:r>
        <w:t>n</w:t>
      </w:r>
      <w:r>
        <w:t>e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=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I</w:t>
      </w:r>
      <w:r>
        <w:t>t</w:t>
      </w:r>
      <w:r>
        <w:t>e</w:t>
      </w:r>
      <w:r>
        <w:t>m</w:t>
      </w:r>
      <w:r>
        <w:t>s</w:t>
      </w:r>
      <w:r>
        <w:t>.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(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=</w:t>
      </w:r>
      <w:r>
        <w:t>&gt;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.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_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w</w:t>
      </w:r>
      <w:r>
        <w:t>i</w:t>
      </w:r>
      <w:r>
        <w:t>n</w:t>
      </w:r>
      <w:r>
        <w:t>e</w:t>
      </w:r>
      <w:r>
        <w:t>'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j</w:t>
      </w:r>
      <w:r>
        <w:t>u</w:t>
      </w:r>
      <w:r>
        <w:t>i</w:t>
      </w:r>
      <w:r>
        <w:t>c</w:t>
      </w:r>
      <w:r>
        <w:t>e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=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I</w:t>
      </w:r>
      <w:r>
        <w:t>t</w:t>
      </w:r>
      <w:r>
        <w:t>e</w:t>
      </w:r>
      <w:r>
        <w:t>m</w:t>
      </w:r>
      <w:r>
        <w:t>s</w:t>
      </w:r>
      <w:r>
        <w:t>.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(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=</w:t>
      </w:r>
      <w:r>
        <w:t>&gt;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.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_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j</w:t>
      </w:r>
      <w:r>
        <w:t>u</w:t>
      </w:r>
      <w:r>
        <w:t>i</w:t>
      </w:r>
      <w:r>
        <w:t>c</w:t>
      </w:r>
      <w:r>
        <w:t>e</w:t>
      </w:r>
      <w:r>
        <w:t>'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j</w:t>
      </w:r>
      <w:r>
        <w:t>u</w:t>
      </w:r>
      <w:r>
        <w:t>i</w:t>
      </w:r>
      <w:r>
        <w:t>c</w:t>
      </w:r>
      <w:r>
        <w:t>e</w:t>
      </w:r>
      <w:r>
        <w:t>I</w:t>
      </w:r>
      <w:r>
        <w:t>t</w:t>
      </w:r>
      <w:r>
        <w:t>e</w:t>
      </w:r>
      <w:r>
        <w:t>m</w:t>
      </w:r>
      <w:r>
        <w:t>s</w:t>
      </w:r>
      <w:r>
        <w:t>.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&gt;</w:t>
      </w:r>
      <w:r>
        <w:t xml:space="preserve"> </w:t>
      </w:r>
      <w:r>
        <w:t>0</w:t>
      </w:r>
      <w:r>
        <w:t xml:space="preserve"> </w:t>
      </w:r>
      <w:r>
        <w:t>&amp;</w:t>
      </w:r>
      <w:r>
        <w:t>&amp;</w:t>
      </w:r>
      <w:r>
        <w:t xml:space="preserve"> </w:t>
      </w:r>
      <w:r>
        <w:t>w</w:t>
      </w:r>
      <w:r>
        <w:t>i</w:t>
      </w:r>
      <w:r>
        <w:t>n</w:t>
      </w:r>
      <w:r>
        <w:t>e</w:t>
      </w:r>
      <w:r>
        <w:t>I</w:t>
      </w:r>
      <w:r>
        <w:t>t</w:t>
      </w:r>
      <w:r>
        <w:t>e</w:t>
      </w:r>
      <w:r>
        <w:t>m</w:t>
      </w:r>
      <w:r>
        <w:t>s</w:t>
      </w:r>
      <w:r>
        <w:t>.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0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纯</w:t>
      </w:r>
      <w:r>
        <w:t>果</w:t>
      </w:r>
      <w:r>
        <w:t>汁</w:t>
      </w:r>
      <w:r>
        <w:t>，</w:t>
      </w:r>
      <w:r>
        <w:t>直</w:t>
      </w:r>
      <w:r>
        <w:t>接</w:t>
      </w:r>
      <w:r>
        <w:t>下</w:t>
      </w:r>
      <w:r>
        <w:t>单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O</w:t>
      </w:r>
      <w:r>
        <w:t>r</w:t>
      </w:r>
      <w:r>
        <w:t>d</w:t>
      </w:r>
      <w:r>
        <w:t>e</w:t>
      </w:r>
      <w:r>
        <w:t>r</w:t>
      </w:r>
      <w:r>
        <w:t>(</w:t>
      </w:r>
      <w:r>
        <w:t>j</w:t>
      </w:r>
      <w:r>
        <w:t>u</w:t>
      </w:r>
      <w:r>
        <w:t>i</w:t>
      </w:r>
      <w:r>
        <w:t>c</w:t>
      </w:r>
      <w:r>
        <w:t>e</w:t>
      </w:r>
      <w:r>
        <w:t>I</w:t>
      </w:r>
      <w:r>
        <w:t>t</w:t>
      </w:r>
      <w:r>
        <w:t>e</w:t>
      </w:r>
      <w:r>
        <w:t>m</w:t>
      </w:r>
      <w:r>
        <w:t>s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混</w:t>
      </w:r>
      <w:r>
        <w:t>合</w:t>
      </w:r>
      <w:r>
        <w:t>购</w:t>
      </w:r>
      <w:r>
        <w:t>物</w:t>
      </w:r>
      <w:r>
        <w:t>车</w:t>
      </w:r>
      <w:r>
        <w:t>，</w:t>
      </w:r>
      <w:r>
        <w:t>需</w:t>
      </w:r>
      <w:r>
        <w:t>验</w:t>
      </w:r>
      <w:r>
        <w:t>证</w:t>
      </w:r>
      <w:r>
        <w:t>年</w:t>
      </w:r>
      <w:r>
        <w:t>龄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C</w:t>
      </w:r>
      <w:r>
        <w:t>a</w:t>
      </w:r>
      <w:r>
        <w:t>r</w:t>
      </w:r>
      <w:r>
        <w:t>t</w:t>
      </w:r>
      <w:r>
        <w:t>A</w:t>
      </w:r>
      <w:r>
        <w:t>g</w:t>
      </w:r>
      <w:r>
        <w:t>e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(</w:t>
      </w:r>
      <w:r>
        <w:t>c</w:t>
      </w:r>
      <w:r>
        <w:t>a</w:t>
      </w:r>
      <w:r>
        <w:t>r</w:t>
      </w:r>
      <w:r>
        <w:t>t</w:t>
      </w:r>
      <w:r>
        <w:t>I</w:t>
      </w:r>
      <w:r>
        <w:t>t</w:t>
      </w:r>
      <w:r>
        <w:t>e</w:t>
      </w:r>
      <w:r>
        <w:t>m</w:t>
      </w:r>
      <w:r>
        <w:t>s</w:t>
      </w:r>
      <w:r>
        <w:t>,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.</w:t>
      </w:r>
      <w:r>
        <w:t>n</w:t>
      </w:r>
      <w:r>
        <w:t>e</w:t>
      </w:r>
      <w:r>
        <w:t>e</w:t>
      </w:r>
      <w:r>
        <w:t>d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A</w:t>
      </w:r>
      <w:r>
        <w:t>g</w:t>
      </w:r>
      <w:r>
        <w:t>e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.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 xml:space="preserve"> </w:t>
      </w:r>
      <w:r>
        <w:t>}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O</w:t>
      </w:r>
      <w:r>
        <w:t>r</w:t>
      </w:r>
      <w:r>
        <w:t>d</w:t>
      </w:r>
      <w:r>
        <w:t>e</w:t>
      </w:r>
      <w:r>
        <w:t>r</w:t>
      </w:r>
      <w:r>
        <w:t>(</w:t>
      </w:r>
      <w:r>
        <w:t>c</w:t>
      </w:r>
      <w:r>
        <w:t>a</w:t>
      </w:r>
      <w:r>
        <w:t>r</w:t>
      </w:r>
      <w:r>
        <w:t>t</w:t>
      </w:r>
      <w:r>
        <w:t>I</w:t>
      </w:r>
      <w:r>
        <w:t>t</w:t>
      </w:r>
      <w:r>
        <w:t>e</w:t>
      </w:r>
      <w:r>
        <w:t>m</w:t>
      </w:r>
      <w:r>
        <w:t>s</w:t>
      </w:r>
      <w:r>
        <w:t>)</w:t>
      </w:r>
      <w:r>
        <w:t>;</w:t>
      </w:r>
    </w:p>
    <w:p>
      <w:pPr/>
      <w:r/>
      <w:r>
        <w:t>}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4.5 软文与瑞幸式分享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/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:</w:t>
      </w:r>
      <w:r>
        <w:t xml:space="preserve"> </w:t>
      </w:r>
      <w:r>
        <w:t>{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>h</w:t>
      </w:r>
      <w:r>
        <w:t>a</w:t>
      </w:r>
      <w:r>
        <w:t>r</w:t>
      </w:r>
      <w:r>
        <w:t>e</w:t>
      </w:r>
      <w:r>
        <w:t>M</w:t>
      </w:r>
      <w:r>
        <w:t>o</w:t>
      </w:r>
      <w:r>
        <w:t>d</w:t>
      </w:r>
      <w:r>
        <w:t>a</w:t>
      </w:r>
      <w:r>
        <w:t>l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P</w:t>
      </w:r>
      <w:r>
        <w:t>o</w:t>
      </w:r>
      <w:r>
        <w:t>s</w:t>
      </w:r>
      <w:r>
        <w:t>t</w:t>
      </w:r>
      <w:r>
        <w:t>e</w:t>
      </w:r>
      <w:r>
        <w:t>r</w:t>
      </w:r>
      <w:r>
        <w:t>:</w:t>
      </w:r>
      <w:r>
        <w:t xml:space="preserve"> </w:t>
      </w:r>
      <w:r>
        <w:t>{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s</w:t>
      </w:r>
      <w:r>
        <w:t>L</w:t>
      </w:r>
      <w:r>
        <w:t>i</w:t>
      </w:r>
      <w:r>
        <w:t>k</w:t>
      </w:r>
      <w:r>
        <w:t>e</w:t>
      </w:r>
      <w:r>
        <w:t>d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:</w:t>
      </w:r>
      <w:r>
        <w:t xml:space="preserve"> </w:t>
      </w:r>
      <w:r>
        <w:t>0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n</w:t>
      </w:r>
      <w:r>
        <w:t>L</w:t>
      </w:r>
      <w:r>
        <w:t>o</w:t>
      </w:r>
      <w:r>
        <w:t>a</w:t>
      </w:r>
      <w:r>
        <w:t>d</w:t>
      </w: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,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I</w:t>
      </w:r>
      <w:r>
        <w:t>d</w:t>
      </w:r>
      <w:r>
        <w:t>:</w:t>
      </w:r>
      <w:r>
        <w:t xml:space="preserve"> </w:t>
      </w:r>
      <w:r>
        <w:t>i</w:t>
      </w:r>
      <w:r>
        <w:t>d</w:t>
      </w:r>
      <w:r>
        <w:t>,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l</w:t>
      </w:r>
      <w:r>
        <w:t>o</w:t>
      </w:r>
      <w:r>
        <w:t>a</w:t>
      </w:r>
      <w:r>
        <w:t>d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(</w:t>
      </w:r>
      <w:r>
        <w:t>i</w:t>
      </w:r>
      <w:r>
        <w:t>d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瑞</w:t>
      </w:r>
      <w:r>
        <w:t>幸</w:t>
      </w:r>
      <w:r>
        <w:t>日</w:t>
      </w:r>
      <w:r>
        <w:t>记</w:t>
      </w:r>
      <w:r>
        <w:t>特</w:t>
      </w:r>
      <w:r>
        <w:t>殊</w:t>
      </w:r>
      <w:r>
        <w:t>处</w:t>
      </w:r>
      <w:r>
        <w:t>理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d</w:t>
      </w:r>
      <w:r>
        <w:t>i</w:t>
      </w:r>
      <w:r>
        <w:t>a</w:t>
      </w:r>
      <w:r>
        <w:t>r</w:t>
      </w:r>
      <w:r>
        <w:t>y</w:t>
      </w:r>
      <w:r>
        <w:t>'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g</w:t>
      </w:r>
      <w:r>
        <w:t>r</w:t>
      </w:r>
      <w:r>
        <w:t>a</w:t>
      </w:r>
      <w:r>
        <w:t>n</w:t>
      </w:r>
      <w:r>
        <w:t>t</w:t>
      </w:r>
      <w:r>
        <w:t>D</w:t>
      </w:r>
      <w:r>
        <w:t>i</w:t>
      </w:r>
      <w:r>
        <w:t>a</w:t>
      </w:r>
      <w:r>
        <w:t>r</w:t>
      </w:r>
      <w:r>
        <w:t>y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(</w:t>
      </w:r>
      <w:r>
        <w:t>i</w:t>
      </w:r>
      <w:r>
        <w:t>d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e</w:t>
      </w:r>
      <w:r>
        <w:t>t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I</w:t>
      </w:r>
      <w:r>
        <w:t>d</w:t>
      </w:r>
      <w:r>
        <w:t>:</w:t>
      </w:r>
      <w:r>
        <w:t xml:space="preserve"> </w:t>
      </w:r>
      <w:r>
        <w:t>i</w:t>
      </w:r>
      <w:r>
        <w:t>d</w:t>
      </w:r>
      <w:r>
        <w:t>,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s</w:t>
      </w:r>
      <w:r>
        <w:t>L</w:t>
      </w:r>
      <w:r>
        <w:t>i</w:t>
      </w:r>
      <w:r>
        <w:t>k</w:t>
      </w:r>
      <w:r>
        <w:t>e</w:t>
      </w:r>
      <w:r>
        <w:t>d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i</w:t>
      </w:r>
      <w:r>
        <w:t>s</w:t>
      </w:r>
      <w:r>
        <w:t>L</w:t>
      </w:r>
      <w:r>
        <w:t>i</w:t>
      </w:r>
      <w:r>
        <w:t>k</w:t>
      </w:r>
      <w:r>
        <w:t>e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l</w:t>
      </w:r>
      <w:r>
        <w:t>i</w:t>
      </w:r>
      <w:r>
        <w:t>k</w:t>
      </w:r>
      <w:r>
        <w:t>e</w:t>
      </w:r>
      <w:r>
        <w:t>C</w:t>
      </w:r>
      <w:r>
        <w:t>o</w:t>
      </w:r>
      <w:r>
        <w:t>u</w:t>
      </w:r>
      <w:r>
        <w:t>n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r</w:t>
      </w:r>
      <w:r>
        <w:t>e</w:t>
      </w:r>
      <w:r>
        <w:t>a</w:t>
      </w:r>
      <w:r>
        <w:t>d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增</w:t>
      </w:r>
      <w:r>
        <w:t>加</w:t>
      </w:r>
      <w:r>
        <w:t>阅</w:t>
      </w:r>
      <w:r>
        <w:t>读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>R</w:t>
      </w:r>
      <w:r>
        <w:t>e</w:t>
      </w:r>
      <w:r>
        <w:t>a</w:t>
      </w:r>
      <w:r>
        <w:t>d</w:t>
      </w:r>
      <w:r>
        <w:t>C</w:t>
      </w:r>
      <w:r>
        <w:t>o</w:t>
      </w:r>
      <w:r>
        <w:t>u</w:t>
      </w:r>
      <w:r>
        <w:t>n</w:t>
      </w:r>
      <w:r>
        <w:t>t</w:t>
      </w:r>
      <w:r>
        <w:t>'</w:t>
      </w:r>
      <w:r>
        <w:t>,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I</w:t>
      </w:r>
      <w:r>
        <w:t>d</w:t>
      </w:r>
      <w:r>
        <w:t>:</w:t>
      </w:r>
      <w:r>
        <w:t xml:space="preserve"> </w:t>
      </w:r>
      <w:r>
        <w:t>i</w:t>
      </w:r>
      <w:r>
        <w:t>d</w:t>
      </w:r>
      <w:r>
        <w:t xml:space="preserve"> </w:t>
      </w:r>
      <w:r>
        <w:t>}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阅</w:t>
      </w:r>
      <w:r>
        <w:t>读</w:t>
      </w:r>
      <w:r>
        <w:t>日</w:t>
      </w:r>
      <w:r>
        <w:t>记</w:t>
      </w:r>
      <w:r>
        <w:t>奖</w:t>
      </w:r>
      <w:r>
        <w:t>励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t</w:t>
      </w:r>
      <w:r>
        <w:t>D</w:t>
      </w:r>
      <w:r>
        <w:t>i</w:t>
      </w:r>
      <w:r>
        <w:t>a</w:t>
      </w:r>
      <w:r>
        <w:t>r</w:t>
      </w:r>
      <w:r>
        <w:t>y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.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_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&gt;</w:t>
      </w:r>
      <w:r>
        <w:t xml:space="preserve"> </w:t>
      </w:r>
      <w:r>
        <w:t>0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r</w:t>
      </w:r>
      <w:r>
        <w:t>a</w:t>
      </w:r>
      <w:r>
        <w:t>n</w:t>
      </w:r>
      <w:r>
        <w:t>t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I</w:t>
      </w:r>
      <w:r>
        <w:t>d</w:t>
      </w:r>
      <w:r>
        <w:t>: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.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_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.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_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:</w:t>
      </w:r>
      <w:r>
        <w:t xml:space="preserve"> </w:t>
      </w:r>
      <w:r>
        <w:t>'</w:t>
      </w:r>
      <w:r>
        <w:t>d</w:t>
      </w:r>
      <w:r>
        <w:t>i</w:t>
      </w:r>
      <w:r>
        <w:t>a</w:t>
      </w:r>
      <w:r>
        <w:t>r</w:t>
      </w:r>
      <w:r>
        <w:t>y</w:t>
      </w:r>
      <w:r>
        <w:t>_</w:t>
      </w:r>
      <w:r>
        <w:t>r</w:t>
      </w:r>
      <w:r>
        <w:t>e</w:t>
      </w:r>
      <w:r>
        <w:t>a</w:t>
      </w:r>
      <w:r>
        <w:t>d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M</w:t>
      </w:r>
      <w:r>
        <w:t>o</w:t>
      </w:r>
      <w:r>
        <w:t>d</w:t>
      </w:r>
      <w:r>
        <w:t>a</w:t>
      </w:r>
      <w:r>
        <w:t>l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🎉</w:t>
      </w:r>
      <w:r>
        <w:t xml:space="preserve"> </w:t>
      </w:r>
      <w:r>
        <w:t>恭</w:t>
      </w:r>
      <w:r>
        <w:t>喜</w:t>
      </w:r>
      <w:r>
        <w:t>获</w:t>
      </w:r>
      <w:r>
        <w:t>得</w:t>
      </w:r>
      <w:r>
        <w:t>碎</w:t>
      </w:r>
      <w:r>
        <w:t>片</w:t>
      </w:r>
      <w:r>
        <w:t>！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`</w:t>
      </w:r>
      <w:r>
        <w:t>阅</w:t>
      </w:r>
      <w:r>
        <w:t>读</w:t>
      </w:r>
      <w:r>
        <w:t>"</w:t>
      </w:r>
      <w:r>
        <m:oMath xmlns:mml="http://www.w3.org/1998/Math/MathML">
          <m:r>
            <m:t>article.title</m:t>
          </m:r>
          <m:r>
            <m:t>"获得</m:t>
          </m:r>
        </m:oMath>
      </w:r>
      <w:r/>
      <w:r>
        <w:t>{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.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_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}</w:t>
      </w:r>
      <w:r>
        <w:t>个</w:t>
      </w:r>
      <w:r>
        <w:t>精</w:t>
      </w:r>
      <w:r>
        <w:t>灵</w:t>
      </w:r>
      <w:r>
        <w:t>碎</w:t>
      </w:r>
      <w:r>
        <w:t>片</w:t>
      </w:r>
      <w:r>
        <w:t>`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C</w:t>
      </w:r>
      <w:r>
        <w:t>a</w:t>
      </w:r>
      <w:r>
        <w:t>n</w:t>
      </w:r>
      <w:r>
        <w:t>c</w:t>
      </w:r>
      <w:r>
        <w:t>e</w:t>
      </w:r>
      <w:r>
        <w:t>l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生</w:t>
      </w:r>
      <w:r>
        <w:t>成</w:t>
      </w:r>
      <w:r>
        <w:t>瑞</w:t>
      </w:r>
      <w:r>
        <w:t>幸</w:t>
      </w:r>
      <w:r>
        <w:t>式</w:t>
      </w:r>
      <w:r>
        <w:t>分</w:t>
      </w:r>
      <w:r>
        <w:t>享</w:t>
      </w:r>
      <w:r>
        <w:t>海</w:t>
      </w:r>
      <w:r>
        <w:t>报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>h</w:t>
      </w:r>
      <w:r>
        <w:t>a</w:t>
      </w:r>
      <w:r>
        <w:t>r</w:t>
      </w:r>
      <w:r>
        <w:t>e</w:t>
      </w:r>
      <w:r>
        <w:t>P</w:t>
      </w:r>
      <w:r>
        <w:t>o</w:t>
      </w:r>
      <w:r>
        <w:t>s</w:t>
      </w:r>
      <w:r>
        <w:t>t</w:t>
      </w:r>
      <w:r>
        <w:t>e</w:t>
      </w:r>
      <w:r>
        <w:t>r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>h</w:t>
      </w:r>
      <w:r>
        <w:t>a</w:t>
      </w:r>
      <w:r>
        <w:t>r</w:t>
      </w:r>
      <w:r>
        <w:t>e</w:t>
      </w:r>
      <w:r>
        <w:t>M</w:t>
      </w:r>
      <w:r>
        <w:t>o</w:t>
      </w:r>
      <w:r>
        <w:t>d</w:t>
      </w:r>
      <w:r>
        <w:t>a</w:t>
      </w:r>
      <w:r>
        <w:t>l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>h</w:t>
      </w:r>
      <w:r>
        <w:t>a</w:t>
      </w:r>
      <w:r>
        <w:t>r</w:t>
      </w:r>
      <w:r>
        <w:t>e</w:t>
      </w:r>
      <w:r>
        <w:t>P</w:t>
      </w:r>
      <w:r>
        <w:t>o</w:t>
      </w:r>
      <w:r>
        <w:t>s</w:t>
      </w:r>
      <w:r>
        <w:t>t</w:t>
      </w:r>
      <w:r>
        <w:t>e</w:t>
      </w:r>
      <w:r>
        <w:t>r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I</w:t>
      </w:r>
      <w:r>
        <w:t>d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.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P</w:t>
      </w:r>
      <w:r>
        <w:t>o</w:t>
      </w:r>
      <w:r>
        <w:t>s</w:t>
      </w:r>
      <w:r>
        <w:t>t</w:t>
      </w:r>
      <w:r>
        <w:t>e</w:t>
      </w:r>
      <w:r>
        <w:t>r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保</w:t>
      </w:r>
      <w:r>
        <w:t>存</w:t>
      </w:r>
      <w:r>
        <w:t>海</w:t>
      </w:r>
      <w:r>
        <w:t>报</w:t>
      </w:r>
      <w:r>
        <w:t>到</w:t>
      </w:r>
      <w:r>
        <w:t>相</w:t>
      </w:r>
      <w:r>
        <w:t>册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>P</w:t>
      </w:r>
      <w:r>
        <w:t>o</w:t>
      </w:r>
      <w:r>
        <w:t>s</w:t>
      </w:r>
      <w:r>
        <w:t>t</w:t>
      </w:r>
      <w:r>
        <w:t>e</w:t>
      </w:r>
      <w:r>
        <w:t>r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e</w:t>
      </w:r>
      <w:r>
        <w:t>r</w:t>
      </w:r>
      <w:r>
        <w:t>U</w:t>
      </w:r>
      <w:r>
        <w:t>r</w:t>
      </w:r>
      <w:r>
        <w:t>l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s</w:t>
      </w:r>
      <w:r>
        <w:t>h</w:t>
      </w:r>
      <w:r>
        <w:t>a</w:t>
      </w:r>
      <w:r>
        <w:t>r</w:t>
      </w:r>
      <w:r>
        <w:t>e</w:t>
      </w:r>
      <w:r>
        <w:t>P</w:t>
      </w:r>
      <w:r>
        <w:t>o</w:t>
      </w:r>
      <w:r>
        <w:t>s</w:t>
      </w:r>
      <w:r>
        <w:t>t</w:t>
      </w:r>
      <w:r>
        <w:t>e</w:t>
      </w:r>
      <w:r>
        <w:t>r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获</w:t>
      </w:r>
      <w:r>
        <w:t>取</w:t>
      </w:r>
      <w:r>
        <w:t>保</w:t>
      </w:r>
      <w:r>
        <w:t>存</w:t>
      </w:r>
      <w:r>
        <w:t>权</w:t>
      </w:r>
      <w:r>
        <w:t>限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!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.</w:t>
      </w:r>
      <w:r>
        <w:t>a</w:t>
      </w:r>
      <w:r>
        <w:t>u</w:t>
      </w:r>
      <w:r>
        <w:t>t</w:t>
      </w:r>
      <w:r>
        <w:t>h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[</w:t>
      </w:r>
      <w:r>
        <w:t>'</w:t>
      </w:r>
      <w:r>
        <w:t>s</w:t>
      </w:r>
      <w:r>
        <w:t>c</w:t>
      </w:r>
      <w:r>
        <w:t>o</w:t>
      </w:r>
      <w:r>
        <w:t>p</w:t>
      </w:r>
      <w:r>
        <w:t>e</w:t>
      </w:r>
      <w:r>
        <w:t>.</w:t>
      </w:r>
      <w:r>
        <w:t>w</w:t>
      </w:r>
      <w:r>
        <w:t>r</w:t>
      </w:r>
      <w:r>
        <w:t>i</w:t>
      </w:r>
      <w:r>
        <w:t>t</w:t>
      </w:r>
      <w:r>
        <w:t>e</w:t>
      </w:r>
      <w:r>
        <w:t>P</w:t>
      </w:r>
      <w:r>
        <w:t>h</w:t>
      </w:r>
      <w:r>
        <w:t>o</w:t>
      </w:r>
      <w:r>
        <w:t>t</w:t>
      </w:r>
      <w:r>
        <w:t>o</w:t>
      </w:r>
      <w:r>
        <w:t>s</w:t>
      </w:r>
      <w:r>
        <w:t>A</w:t>
      </w:r>
      <w:r>
        <w:t>l</w:t>
      </w:r>
      <w:r>
        <w:t>b</w:t>
      </w:r>
      <w:r>
        <w:t>u</w:t>
      </w:r>
      <w:r>
        <w:t>m</w:t>
      </w:r>
      <w:r>
        <w:t>'</w:t>
      </w:r>
      <w:r>
        <w:t>]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e</w:t>
      </w:r>
      <w:r>
        <w:t>(</w:t>
      </w:r>
      <w:r>
        <w:t>{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s</w:t>
      </w:r>
      <w:r>
        <w:t>c</w:t>
      </w:r>
      <w:r>
        <w:t>o</w:t>
      </w:r>
      <w:r>
        <w:t>p</w:t>
      </w:r>
      <w:r>
        <w:t>e</w:t>
      </w:r>
      <w:r>
        <w:t>.</w:t>
      </w:r>
      <w:r>
        <w:t>w</w:t>
      </w:r>
      <w:r>
        <w:t>r</w:t>
      </w:r>
      <w:r>
        <w:t>i</w:t>
      </w:r>
      <w:r>
        <w:t>t</w:t>
      </w:r>
      <w:r>
        <w:t>e</w:t>
      </w:r>
      <w:r>
        <w:t>P</w:t>
      </w:r>
      <w:r>
        <w:t>h</w:t>
      </w:r>
      <w:r>
        <w:t>o</w:t>
      </w:r>
      <w:r>
        <w:t>t</w:t>
      </w:r>
      <w:r>
        <w:t>o</w:t>
      </w:r>
      <w:r>
        <w:t>s</w:t>
      </w:r>
      <w:r>
        <w:t>A</w:t>
      </w:r>
      <w:r>
        <w:t>l</w:t>
      </w:r>
      <w:r>
        <w:t>b</w:t>
      </w:r>
      <w:r>
        <w:t>u</w:t>
      </w:r>
      <w:r>
        <w:t>m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下</w:t>
      </w:r>
      <w:r>
        <w:t>载</w:t>
      </w:r>
      <w:r>
        <w:t>并</w:t>
      </w:r>
      <w:r>
        <w:t>保</w:t>
      </w:r>
      <w:r>
        <w:t>存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F</w:t>
      </w:r>
      <w:r>
        <w:t>i</w:t>
      </w:r>
      <w:r>
        <w:t>l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l</w:t>
      </w:r>
      <w:r>
        <w:t>o</w:t>
      </w:r>
      <w:r>
        <w:t>u</w:t>
      </w:r>
      <w:r>
        <w:t>d</w:t>
      </w:r>
      <w:r>
        <w:t>P</w:t>
      </w:r>
      <w:r>
        <w:t>a</w:t>
      </w:r>
      <w:r>
        <w:t>t</w:t>
      </w:r>
      <w:r>
        <w:t>h</w:t>
      </w:r>
      <w:r>
        <w:t>:</w:t>
      </w:r>
      <w:r>
        <w:t xml:space="preserve"> </w:t>
      </w:r>
      <w:r>
        <w:t>'</w:t>
      </w:r>
      <w:r>
        <w:t>t</w:t>
      </w:r>
      <w:r>
        <w:t>e</w:t>
      </w:r>
      <w:r>
        <w:t>m</w:t>
      </w:r>
      <w:r>
        <w:t>p</w:t>
      </w:r>
      <w:r>
        <w:t>/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p</w:t>
      </w:r>
      <w:r>
        <w:t>o</w:t>
      </w:r>
      <w:r>
        <w:t>s</w:t>
      </w:r>
      <w:r>
        <w:t>t</w:t>
      </w:r>
      <w:r>
        <w:t>e</w:t>
      </w:r>
      <w:r>
        <w:t>r</w:t>
      </w:r>
      <w:r>
        <w:t>.</w:t>
      </w:r>
      <w:r>
        <w:t>j</w:t>
      </w:r>
      <w:r>
        <w:t>p</w:t>
      </w:r>
      <w:r>
        <w:t>g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P</w:t>
      </w:r>
      <w:r>
        <w:t>a</w:t>
      </w:r>
      <w:r>
        <w:t>t</w:t>
      </w:r>
      <w:r>
        <w:t>h</w:t>
      </w:r>
      <w:r>
        <w:t>: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e</w:t>
      </w:r>
      <w:r>
        <w:t>r</w:t>
      </w:r>
      <w:r>
        <w:t>U</w:t>
      </w:r>
      <w:r>
        <w:t>r</w:t>
      </w:r>
      <w:r>
        <w:t>l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a</w:t>
      </w:r>
      <w:r>
        <w:t>v</w:t>
      </w:r>
      <w:r>
        <w:t>e</w:t>
      </w:r>
      <w:r>
        <w:t>I</w:t>
      </w:r>
      <w:r>
        <w:t>m</w:t>
      </w:r>
      <w:r>
        <w:t>a</w:t>
      </w:r>
      <w:r>
        <w:t>g</w:t>
      </w:r>
      <w:r>
        <w:t>e</w:t>
      </w:r>
      <w:r>
        <w:t>T</w:t>
      </w:r>
      <w:r>
        <w:t>o</w:t>
      </w:r>
      <w:r>
        <w:t>P</w:t>
      </w:r>
      <w:r>
        <w:t>h</w:t>
      </w:r>
      <w:r>
        <w:t>o</w:t>
      </w:r>
      <w:r>
        <w:t>t</w:t>
      </w:r>
      <w:r>
        <w:t>o</w:t>
      </w:r>
      <w:r>
        <w:t>s</w:t>
      </w:r>
      <w:r>
        <w:t>A</w:t>
      </w:r>
      <w:r>
        <w:t>l</w:t>
      </w:r>
      <w:r>
        <w:t>b</w:t>
      </w:r>
      <w:r>
        <w:t>u</w:t>
      </w:r>
      <w:r>
        <w:t>m</w:t>
      </w:r>
      <w:r>
        <w:t>(</w:t>
      </w:r>
      <w:r>
        <w:t>{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P</w:t>
      </w:r>
      <w:r>
        <w:t>a</w:t>
      </w:r>
      <w:r>
        <w:t>t</w:t>
      </w:r>
      <w:r>
        <w:t>h</w:t>
      </w:r>
      <w:r>
        <w:t>: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P</w:t>
      </w:r>
      <w:r>
        <w:t>a</w:t>
      </w:r>
      <w:r>
        <w:t>t</w:t>
      </w:r>
      <w:r>
        <w:t>h</w:t>
      </w:r>
      <w:r>
        <w:t>.</w:t>
      </w:r>
      <w:r>
        <w:t>t</w:t>
      </w:r>
      <w:r>
        <w:t>e</w:t>
      </w:r>
      <w:r>
        <w:t>m</w:t>
      </w:r>
      <w:r>
        <w:t>p</w:t>
      </w:r>
      <w:r>
        <w:t>F</w:t>
      </w:r>
      <w:r>
        <w:t>i</w:t>
      </w:r>
      <w:r>
        <w:t>l</w:t>
      </w:r>
      <w:r>
        <w:t>e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已</w:t>
      </w:r>
      <w:r>
        <w:t>保</w:t>
      </w:r>
      <w:r>
        <w:t>存</w:t>
      </w:r>
      <w:r>
        <w:t>到</w:t>
      </w:r>
      <w:r>
        <w:t>相</w:t>
      </w:r>
      <w:r>
        <w:t>册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分</w:t>
      </w:r>
      <w:r>
        <w:t>享</w:t>
      </w:r>
      <w:r>
        <w:t>到</w:t>
      </w:r>
      <w:r>
        <w:t>微</w:t>
      </w:r>
      <w:r>
        <w:t>信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n</w:t>
      </w:r>
      <w:r>
        <w:t>S</w:t>
      </w:r>
      <w:r>
        <w:t>h</w:t>
      </w:r>
      <w:r>
        <w:t>a</w:t>
      </w:r>
      <w:r>
        <w:t>r</w:t>
      </w:r>
      <w:r>
        <w:t>e</w:t>
      </w:r>
      <w:r>
        <w:t>A</w:t>
      </w:r>
      <w:r>
        <w:t>p</w:t>
      </w:r>
      <w:r>
        <w:t>p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.</w:t>
      </w:r>
      <w:r>
        <w:t>t</w:t>
      </w:r>
      <w:r>
        <w:t>i</w:t>
      </w:r>
      <w:r>
        <w:t>t</w:t>
      </w:r>
      <w:r>
        <w:t>l</w:t>
      </w:r>
      <w:r>
        <w:t>e</w:t>
      </w:r>
      <w:r>
        <w:t>,</w:t>
      </w:r>
    </w:p>
    <w:p>
      <w:pPr/>
      <w:r>
        <w:t>${article.id}&amp;from_id=$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:</w:t>
      </w:r>
      <w:r>
        <w:t xml:space="preserve"> </w:t>
      </w:r>
      <w:r>
        <w:t>`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/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?</w:t>
      </w:r>
      <w:r>
        <w:t>i</w:t>
      </w:r>
      <w:r>
        <w:t>d</w:t>
      </w:r>
      <w:r>
        <w:t>=</w:t>
      </w:r>
      <w:r/>
      <w:r>
        <w:t>{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>}</w:t>
      </w:r>
      <w:r>
        <w:t>`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.</w:t>
      </w:r>
      <w:r>
        <w:t>c</w:t>
      </w:r>
      <w:r>
        <w:t>o</w:t>
      </w:r>
      <w:r>
        <w:t>v</w:t>
      </w:r>
      <w:r>
        <w:t>e</w:t>
      </w:r>
      <w:r>
        <w:t>r</w:t>
      </w:r>
      <w:r>
        <w:t>_</w:t>
      </w:r>
      <w:r>
        <w:t>i</w:t>
      </w:r>
      <w:r>
        <w:t>m</w:t>
      </w:r>
      <w:r>
        <w:t>a</w:t>
      </w:r>
      <w:r>
        <w:t>g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跳</w:t>
      </w:r>
      <w:r>
        <w:t>转</w:t>
      </w:r>
      <w:r>
        <w:t>产</w:t>
      </w:r>
      <w:r>
        <w:t>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g</w:t>
      </w:r>
      <w:r>
        <w:t>o</w:t>
      </w:r>
      <w:r>
        <w:t>T</w:t>
      </w:r>
      <w:r>
        <w:t>o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rPr>
          <w:rStyle w:val="CodeChar"/>
        </w:rPr>
        <w:t>/pages/product/detail?id=${id}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#### 4.5.1 瑞幸式分享海报设计</w:t>
        <w:br/>
      </w:r>
      <w:r>
        <w:rPr>
          <w:rStyle w:val="CodeChar"/>
        </w:rPr>
        <w:br/>
      </w:r>
    </w:p>
    <w:p>
      <w:pPr/>
      <w:r/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</w:p>
    <w:p>
      <w:pPr/>
      <w:r/>
      <w:r>
        <w:t>│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[</w:t>
      </w:r>
      <w:r>
        <w:t>产</w:t>
      </w:r>
      <w:r>
        <w:t>品</w:t>
      </w:r>
      <w:r>
        <w:t>/</w:t>
      </w:r>
      <w:r>
        <w:t>精</w:t>
      </w:r>
      <w:r>
        <w:t>灵</w:t>
      </w:r>
      <w:r>
        <w:t>精</w:t>
      </w:r>
      <w:r>
        <w:t>美</w:t>
      </w:r>
      <w:r>
        <w:t>大</w:t>
      </w:r>
      <w:r>
        <w:t>图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7</w:t>
      </w:r>
      <w:r>
        <w:t>5</w:t>
      </w:r>
      <w:r>
        <w:t>0</w:t>
      </w:r>
      <w:r>
        <w:t>x</w:t>
      </w:r>
      <w:r>
        <w:t>8</w:t>
      </w:r>
      <w:r>
        <w:t>0</w:t>
      </w:r>
      <w:r>
        <w:t>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╔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╗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考</w:t>
      </w:r>
      <w:r>
        <w:t>试</w:t>
      </w:r>
      <w:r>
        <w:t>周</w:t>
      </w:r>
      <w:r>
        <w:t>的</w:t>
      </w:r>
      <w:r>
        <w:t>治</w:t>
      </w:r>
      <w:r>
        <w:t>愈</w:t>
      </w:r>
      <w:r>
        <w:t>小</w:t>
      </w:r>
      <w:r>
        <w:t>确</w:t>
      </w:r>
      <w:r>
        <w:t>幸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期</w:t>
      </w:r>
      <w:r>
        <w:t>末</w:t>
      </w:r>
      <w:r>
        <w:t>考</w:t>
      </w:r>
      <w:r>
        <w:t>试</w:t>
      </w:r>
      <w:r>
        <w:t>压</w:t>
      </w:r>
      <w:r>
        <w:t>力</w:t>
      </w:r>
      <w:r>
        <w:t>大</w:t>
      </w:r>
      <w:r>
        <w:t>？</w:t>
      </w:r>
      <w:r>
        <w:t>让</w:t>
      </w:r>
      <w:r>
        <w:t>精</w:t>
      </w:r>
      <w:r>
        <w:t>灵</w:t>
      </w:r>
      <w:r>
        <w:t>们</w:t>
      </w:r>
      <w:r>
        <w:t>陪</w:t>
      </w:r>
      <w:r>
        <w:t>你</w:t>
      </w:r>
      <w:r>
        <w:t>度</w:t>
      </w:r>
      <w:r>
        <w:t>过</w:t>
      </w:r>
      <w:r>
        <w:t>这</w:t>
      </w:r>
      <w:r>
        <w:t>个</w:t>
      </w:r>
      <w:r>
        <w:t>冬</w:t>
      </w:r>
      <w:r>
        <w:t>天</w:t>
      </w:r>
      <w:r>
        <w:t>~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每</w:t>
      </w:r>
      <w:r>
        <w:t>一</w:t>
      </w:r>
      <w:r>
        <w:t>口</w:t>
      </w:r>
      <w:r>
        <w:t>都</w:t>
      </w:r>
      <w:r>
        <w:t>是</w:t>
      </w:r>
      <w:r>
        <w:t>来</w:t>
      </w:r>
      <w:r>
        <w:t>自</w:t>
      </w:r>
      <w:r>
        <w:t>桃</w:t>
      </w:r>
      <w:r>
        <w:t>花</w:t>
      </w:r>
      <w:r>
        <w:t>源</w:t>
      </w:r>
      <w:r>
        <w:t>的</w:t>
      </w:r>
      <w:r>
        <w:t>甜</w:t>
      </w:r>
      <w:r>
        <w:t>蜜</w:t>
      </w:r>
      <w:r>
        <w:t>治</w:t>
      </w:r>
      <w:r>
        <w:t>愈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╚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╝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 xml:space="preserve"> </w:t>
      </w:r>
      <w:r>
        <w:t>┌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┐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[</w:t>
      </w:r>
      <w:r>
        <w:t>产</w:t>
      </w:r>
      <w:r>
        <w:t>品</w:t>
      </w:r>
      <w:r>
        <w:t>小</w:t>
      </w:r>
      <w:r>
        <w:t>图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[</w:t>
      </w:r>
      <w:r>
        <w:t>产</w:t>
      </w:r>
      <w:r>
        <w:t>品</w:t>
      </w:r>
      <w:r>
        <w:t>小</w:t>
      </w:r>
      <w:r>
        <w:t>图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蜜</w:t>
      </w:r>
      <w:r>
        <w:t>桃</w:t>
      </w:r>
      <w:r>
        <w:t>果</w:t>
      </w:r>
      <w:r>
        <w:t>酒</w:t>
      </w:r>
      <w:r>
        <w:t xml:space="preserve"> </w:t>
      </w:r>
      <w:r>
        <w:t>¥</w:t>
      </w:r>
      <w:r>
        <w:t>3</w:t>
      </w:r>
      <w:r>
        <w:t>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青</w:t>
      </w:r>
      <w:r>
        <w:t>梅</w:t>
      </w:r>
      <w:r>
        <w:t>果</w:t>
      </w:r>
      <w:r>
        <w:t>酒</w:t>
      </w:r>
      <w:r>
        <w:t xml:space="preserve"> </w:t>
      </w:r>
      <w:r>
        <w:t>¥</w:t>
      </w:r>
      <w:r>
        <w:t>2</w:t>
      </w:r>
      <w:r>
        <w:t>9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▸</w:t>
      </w:r>
      <w:r>
        <w:t xml:space="preserve"> </w:t>
      </w:r>
      <w:r>
        <w:t>立</w:t>
      </w:r>
      <w:r>
        <w:t>即</w:t>
      </w:r>
      <w:r>
        <w:t>购</w:t>
      </w:r>
      <w:r>
        <w:t>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▸</w:t>
      </w:r>
      <w:r>
        <w:t xml:space="preserve"> </w:t>
      </w:r>
      <w:r>
        <w:t>立</w:t>
      </w:r>
      <w:r>
        <w:t>即</w:t>
      </w:r>
      <w:r>
        <w:t>购</w:t>
      </w:r>
      <w:r>
        <w:t>买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╔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╗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>▓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▓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>▓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[</w:t>
      </w:r>
      <w:r>
        <w:t>小</w:t>
      </w:r>
      <w:r>
        <w:t>程</w:t>
      </w:r>
      <w:r>
        <w:t>序</w:t>
      </w:r>
      <w:r>
        <w:t>码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▓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>▓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邑</w:t>
      </w:r>
      <w:r>
        <w:t>夏</w:t>
      </w:r>
      <w:r>
        <w:t>（</w:t>
      </w:r>
      <w:r>
        <w:t>果</w:t>
      </w:r>
      <w:r>
        <w:t>酒</w:t>
      </w:r>
      <w:r>
        <w:t>/</w:t>
      </w:r>
      <w:r>
        <w:t>果</w:t>
      </w:r>
      <w:r>
        <w:t>汁</w:t>
      </w:r>
      <w:r>
        <w:t>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▓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>▓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扫</w:t>
      </w:r>
      <w:r>
        <w:t>码</w:t>
      </w:r>
      <w:r>
        <w:t>享</w:t>
      </w:r>
      <w:r>
        <w:t>限</w:t>
      </w:r>
      <w:r>
        <w:t>时</w:t>
      </w:r>
      <w:r>
        <w:t>优</w:t>
      </w:r>
      <w:r>
        <w:t>惠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▓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>▓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▓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>▓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║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>╚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═</w:t>
      </w:r>
      <w:r>
        <w:t>╝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[</w:t>
      </w:r>
      <w:r>
        <w:t>保</w:t>
      </w:r>
      <w:r>
        <w:t>存</w:t>
      </w:r>
      <w:r>
        <w:t>图</w:t>
      </w:r>
      <w:r>
        <w:t>片</w:t>
      </w:r>
      <w:r>
        <w:t>]</w:t>
      </w:r>
      <w:r>
        <w:t xml:space="preserve"> </w:t>
      </w:r>
      <w:r>
        <w:t xml:space="preserve"> </w:t>
      </w:r>
      <w:r>
        <w:t>[</w:t>
      </w:r>
      <w:r>
        <w:t>分</w:t>
      </w:r>
      <w:r>
        <w:t>享</w:t>
      </w:r>
      <w:r>
        <w:t>给</w:t>
      </w:r>
      <w:r>
        <w:t>好</w:t>
      </w:r>
      <w:r>
        <w:t>友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│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│</w:t>
      </w:r>
    </w:p>
    <w:p>
      <w:pPr/>
      <w:r/>
      <w:r>
        <w:t>└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─</w:t>
      </w:r>
      <w:r>
        <w:t>┘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---</w:t>
        <w:br/>
      </w:r>
      <w:r>
        <w:rPr>
          <w:rStyle w:val="CodeChar"/>
        </w:rPr>
        <w:br/>
      </w:r>
      <w:r>
        <w:rPr>
          <w:rStyle w:val="CodeChar"/>
        </w:rPr>
        <w:t>## 5. 分销商端功能</w:t>
        <w:br/>
      </w:r>
      <w:r>
        <w:rPr>
          <w:rStyle w:val="CodeChar"/>
        </w:rPr>
        <w:br/>
      </w:r>
      <w:r>
        <w:rPr>
          <w:rStyle w:val="CodeChar"/>
        </w:rPr>
        <w:t>### 5.1 分销商数据看板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/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今</w:t>
      </w:r>
      <w:r>
        <w:t>日</w:t>
      </w:r>
      <w:r>
        <w:t>数</w:t>
      </w:r>
      <w:r>
        <w:t>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d</w:t>
      </w:r>
      <w:r>
        <w:t>a</w:t>
      </w:r>
      <w:r>
        <w:t>y</w:t>
      </w:r>
      <w:r>
        <w:t>S</w:t>
      </w:r>
      <w:r>
        <w:t>t</w:t>
      </w:r>
      <w:r>
        <w:t>a</w:t>
      </w:r>
      <w:r>
        <w:t>t</w:t>
      </w:r>
      <w:r>
        <w:t>s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a</w:t>
      </w:r>
      <w:r>
        <w:t>l</w:t>
      </w:r>
      <w:r>
        <w:t>e</w:t>
      </w:r>
      <w:r>
        <w:t>s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e</w:t>
      </w:r>
      <w:r>
        <w:t>w</w:t>
      </w:r>
      <w:r>
        <w:t>U</w:t>
      </w:r>
      <w:r>
        <w:t>s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U</w:t>
      </w:r>
      <w:r>
        <w:t>s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0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趋</w:t>
      </w:r>
      <w:r>
        <w:t>势</w:t>
      </w:r>
      <w:r>
        <w:t>数</w:t>
      </w:r>
      <w:r>
        <w:t>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r</w:t>
      </w:r>
      <w:r>
        <w:t>e</w:t>
      </w:r>
      <w:r>
        <w:t>n</w:t>
      </w:r>
      <w:r>
        <w:t>d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a</w:t>
      </w:r>
      <w:r>
        <w:t>l</w:t>
      </w:r>
      <w:r>
        <w:t>e</w:t>
      </w:r>
      <w:r>
        <w:t>s</w:t>
      </w:r>
      <w:r>
        <w:t>T</w:t>
      </w:r>
      <w:r>
        <w:t>r</w:t>
      </w:r>
      <w:r>
        <w:t>e</w:t>
      </w:r>
      <w:r>
        <w:t>n</w:t>
      </w:r>
      <w:r>
        <w:t>d</w:t>
      </w:r>
      <w:r>
        <w:t>:</w:t>
      </w:r>
      <w:r>
        <w:t xml:space="preserve"> </w:t>
      </w:r>
      <w:r>
        <w:t>[</w:t>
      </w:r>
      <w:r>
        <w:t>]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销</w:t>
      </w:r>
      <w:r>
        <w:t>售</w:t>
      </w:r>
      <w:r>
        <w:t>额</w:t>
      </w:r>
      <w:r>
        <w:t>趋</w:t>
      </w:r>
      <w:r>
        <w:t>势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T</w:t>
      </w:r>
      <w:r>
        <w:t>r</w:t>
      </w:r>
      <w:r>
        <w:t>e</w:t>
      </w:r>
      <w:r>
        <w:t>n</w:t>
      </w:r>
      <w:r>
        <w:t>d</w:t>
      </w:r>
      <w:r>
        <w:t>:</w:t>
      </w:r>
      <w:r>
        <w:t xml:space="preserve"> </w:t>
      </w:r>
      <w:r>
        <w:t>[</w:t>
      </w:r>
      <w:r>
        <w:t>]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订</w:t>
      </w:r>
      <w:r>
        <w:t>单</w:t>
      </w:r>
      <w:r>
        <w:t>趋</w:t>
      </w:r>
      <w:r>
        <w:t>势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T</w:t>
      </w:r>
      <w:r>
        <w:t>r</w:t>
      </w:r>
      <w:r>
        <w:t>e</w:t>
      </w:r>
      <w:r>
        <w:t>n</w:t>
      </w:r>
      <w:r>
        <w:t>d</w:t>
      </w:r>
      <w:r>
        <w:t>:</w:t>
      </w:r>
      <w:r>
        <w:t xml:space="preserve"> </w:t>
      </w:r>
      <w:r>
        <w:t>[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用</w:t>
      </w:r>
      <w:r>
        <w:t>户</w:t>
      </w:r>
      <w:r>
        <w:t>趋</w:t>
      </w:r>
      <w:r>
        <w:t>势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热</w:t>
      </w:r>
      <w:r>
        <w:t>卖</w:t>
      </w:r>
      <w:r>
        <w:t>排</w:t>
      </w:r>
      <w:r>
        <w:t>行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o</w:t>
      </w:r>
      <w:r>
        <w:t>t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待</w:t>
      </w:r>
      <w:r>
        <w:t>处</w:t>
      </w:r>
      <w:r>
        <w:t>理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e</w:t>
      </w:r>
      <w:r>
        <w:t>w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0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n</w:t>
      </w:r>
      <w:r>
        <w:t>L</w:t>
      </w:r>
      <w:r>
        <w:t>o</w:t>
      </w:r>
      <w:r>
        <w:t>a</w:t>
      </w:r>
      <w:r>
        <w:t>d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c</w:t>
      </w:r>
      <w:r>
        <w:t>h</w:t>
      </w:r>
      <w:r>
        <w:t>e</w:t>
      </w:r>
      <w:r>
        <w:t>c</w:t>
      </w:r>
      <w:r>
        <w:t>k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A</w:t>
      </w:r>
      <w:r>
        <w:t>u</w:t>
      </w:r>
      <w:r>
        <w:t>t</w:t>
      </w:r>
      <w:r>
        <w:t>h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A</w:t>
      </w:r>
      <w:r>
        <w:t>u</w:t>
      </w:r>
      <w:r>
        <w:t>t</w:t>
      </w:r>
      <w:r>
        <w:t>h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n</w:t>
      </w:r>
      <w:r>
        <w:t>f</w:t>
      </w:r>
      <w:r>
        <w:t>o</w:t>
      </w:r>
      <w:r>
        <w:t xml:space="preserve"> </w:t>
      </w:r>
      <w:r>
        <w:t>=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n</w:t>
      </w:r>
      <w:r>
        <w:t>f</w:t>
      </w:r>
      <w:r>
        <w:t>o</w:t>
      </w:r>
      <w:r>
        <w:t>'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u</w:t>
      </w:r>
      <w:r>
        <w:t>s</w:t>
      </w:r>
      <w:r>
        <w:t>e</w:t>
      </w:r>
      <w:r>
        <w:t>r</w:t>
      </w:r>
      <w:r>
        <w:t>I</w:t>
      </w:r>
      <w:r>
        <w:t>n</w:t>
      </w:r>
      <w:r>
        <w:t>f</w:t>
      </w:r>
      <w:r>
        <w:t>o</w:t>
      </w:r>
      <w:r>
        <w:t>.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!</w:t>
      </w:r>
      <w:r>
        <w:t>=</w:t>
      </w:r>
      <w:r>
        <w:t>=</w:t>
      </w:r>
      <w:r>
        <w:t xml:space="preserve"> </w:t>
      </w:r>
      <w:r>
        <w:t>'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'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您</w:t>
      </w:r>
      <w:r>
        <w:t>不</w:t>
      </w:r>
      <w:r>
        <w:t>是</w:t>
      </w:r>
      <w:r>
        <w:t>分</w:t>
      </w:r>
      <w:r>
        <w:t>销</w:t>
      </w:r>
      <w:r>
        <w:t>商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B</w:t>
      </w:r>
      <w:r>
        <w:t>a</w:t>
      </w:r>
      <w:r>
        <w:t>c</w:t>
      </w:r>
      <w:r>
        <w:t>k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l</w:t>
      </w:r>
      <w:r>
        <w:t>o</w:t>
      </w:r>
      <w:r>
        <w:t>a</w:t>
      </w:r>
      <w:r>
        <w:t>d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e</w:t>
      </w:r>
      <w:r>
        <w:t>t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n</w:t>
      </w:r>
      <w:r>
        <w:t>f</w:t>
      </w:r>
      <w:r>
        <w:t>o</w:t>
      </w:r>
      <w:r>
        <w:t>'</w:t>
      </w:r>
      <w:r>
        <w:t>)</w:t>
      </w:r>
      <w:r>
        <w:t>.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d</w:t>
      </w:r>
      <w:r>
        <w:t>a</w:t>
      </w:r>
      <w:r>
        <w:t>y</w:t>
      </w:r>
      <w:r>
        <w:t>S</w:t>
      </w:r>
      <w:r>
        <w:t>t</w:t>
      </w:r>
      <w:r>
        <w:t>a</w:t>
      </w:r>
      <w:r>
        <w:t>t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t</w:t>
      </w:r>
      <w:r>
        <w:t>o</w:t>
      </w:r>
      <w:r>
        <w:t>d</w:t>
      </w:r>
      <w:r>
        <w:t>a</w:t>
      </w:r>
      <w:r>
        <w:t>y</w:t>
      </w:r>
      <w:r>
        <w:t>S</w:t>
      </w:r>
      <w:r>
        <w:t>t</w:t>
      </w:r>
      <w:r>
        <w:t>a</w:t>
      </w:r>
      <w:r>
        <w:t>t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r</w:t>
      </w:r>
      <w:r>
        <w:t>e</w:t>
      </w:r>
      <w:r>
        <w:t>n</w:t>
      </w:r>
      <w:r>
        <w:t>d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t</w:t>
      </w:r>
      <w:r>
        <w:t>r</w:t>
      </w:r>
      <w:r>
        <w:t>e</w:t>
      </w:r>
      <w:r>
        <w:t>n</w:t>
      </w:r>
      <w:r>
        <w:t>d</w:t>
      </w:r>
      <w:r>
        <w:t>D</w:t>
      </w:r>
      <w:r>
        <w:t>a</w:t>
      </w:r>
      <w:r>
        <w:t>t</w:t>
      </w:r>
      <w:r>
        <w:t>a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o</w:t>
      </w:r>
      <w:r>
        <w:t>t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h</w:t>
      </w:r>
      <w:r>
        <w:t>o</w:t>
      </w:r>
      <w:r>
        <w:t>t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e</w:t>
      </w:r>
      <w:r>
        <w:t>w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n</w:t>
      </w:r>
      <w:r>
        <w:t>e</w:t>
      </w:r>
      <w:r>
        <w:t>w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导</w:t>
      </w:r>
      <w:r>
        <w:t>出</w:t>
      </w:r>
      <w:r>
        <w:t>数</w:t>
      </w:r>
      <w:r>
        <w:t>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导</w:t>
      </w:r>
      <w:r>
        <w:t>出</w:t>
      </w:r>
      <w:r>
        <w:t>中</w:t>
      </w:r>
      <w:r>
        <w:t>.</w:t>
      </w:r>
      <w:r>
        <w:t>.</w:t>
      </w:r>
      <w:r>
        <w:t>.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D</w:t>
      </w:r>
      <w:r>
        <w:t>a</w:t>
      </w:r>
      <w:r>
        <w:t>t</w:t>
      </w:r>
      <w:r>
        <w:t>a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n</w:t>
      </w:r>
      <w:r>
        <w:t>f</w:t>
      </w:r>
      <w:r>
        <w:t>o</w:t>
      </w:r>
      <w:r>
        <w:t>'</w:t>
      </w:r>
      <w:r>
        <w:t>)</w:t>
      </w:r>
      <w:r>
        <w:t>.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h</w:t>
      </w:r>
      <w:r>
        <w:t>i</w:t>
      </w:r>
      <w:r>
        <w:t>d</w:t>
      </w:r>
      <w:r>
        <w:t>e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导</w:t>
      </w:r>
      <w:r>
        <w:t>出</w:t>
      </w:r>
      <w:r>
        <w:t>成</w:t>
      </w:r>
      <w:r>
        <w:t>功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下</w:t>
      </w:r>
      <w:r>
        <w:t>载</w:t>
      </w:r>
      <w:r>
        <w:t>文</w:t>
      </w:r>
      <w:r>
        <w:t>件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d</w:t>
      </w:r>
      <w:r>
        <w:t>o</w:t>
      </w:r>
      <w:r>
        <w:t>w</w:t>
      </w:r>
      <w:r>
        <w:t>n</w:t>
      </w:r>
      <w:r>
        <w:t>l</w:t>
      </w:r>
      <w:r>
        <w:t>o</w:t>
      </w:r>
      <w:r>
        <w:t>a</w:t>
      </w:r>
      <w:r>
        <w:t>d</w:t>
      </w:r>
      <w:r>
        <w:t>F</w:t>
      </w:r>
      <w:r>
        <w:t>i</w:t>
      </w:r>
      <w:r>
        <w:t>l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d</w:t>
      </w:r>
      <w:r>
        <w:t>o</w:t>
      </w:r>
      <w:r>
        <w:t>w</w:t>
      </w:r>
      <w:r>
        <w:t>n</w:t>
      </w:r>
      <w:r>
        <w:t>l</w:t>
      </w:r>
      <w:r>
        <w:t>o</w:t>
      </w:r>
      <w:r>
        <w:t>a</w:t>
      </w:r>
      <w:r>
        <w:t>d</w:t>
      </w:r>
      <w:r>
        <w:t>U</w:t>
      </w:r>
      <w:r>
        <w:t>r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(</w:t>
      </w:r>
      <w:r>
        <w:t>f</w:t>
      </w:r>
      <w:r>
        <w:t>i</w:t>
      </w:r>
      <w:r>
        <w:t>l</w:t>
      </w:r>
      <w:r>
        <w:t>e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o</w:t>
      </w:r>
      <w:r>
        <w:t>p</w:t>
      </w:r>
      <w:r>
        <w:t>e</w:t>
      </w:r>
      <w:r>
        <w:t>n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P</w:t>
      </w:r>
      <w:r>
        <w:t>a</w:t>
      </w:r>
      <w:r>
        <w:t>t</w:t>
      </w:r>
      <w:r>
        <w:t>h</w:t>
      </w:r>
      <w:r>
        <w:t>: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.</w:t>
      </w:r>
      <w:r>
        <w:t>t</w:t>
      </w:r>
      <w:r>
        <w:t>e</w:t>
      </w:r>
      <w:r>
        <w:t>m</w:t>
      </w:r>
      <w:r>
        <w:t>p</w:t>
      </w:r>
      <w:r>
        <w:t>F</w:t>
      </w:r>
      <w:r>
        <w:t>i</w:t>
      </w:r>
      <w:r>
        <w:t>l</w:t>
      </w:r>
      <w:r>
        <w:t>e</w:t>
      </w:r>
      <w:r>
        <w:t>P</w:t>
      </w:r>
      <w:r>
        <w:t>a</w:t>
      </w:r>
      <w:r>
        <w:t>t</w:t>
      </w:r>
      <w:r>
        <w:t>h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x</w:t>
      </w:r>
      <w:r>
        <w:t>l</w:t>
      </w:r>
      <w:r>
        <w:t>s</w:t>
      </w:r>
      <w:r>
        <w:t>x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5.2 分销商订单管理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/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T</w:t>
      </w:r>
      <w:r>
        <w:t>a</w:t>
      </w:r>
      <w:r>
        <w:t>b</w:t>
      </w:r>
      <w:r>
        <w:t>s</w:t>
      </w:r>
      <w:r>
        <w:t>:</w:t>
      </w:r>
      <w:r>
        <w:t xml:space="preserve"> </w:t>
      </w:r>
      <w:r>
        <w:t>[</w:t>
      </w:r>
      <w:r>
        <w:t>'</w:t>
      </w:r>
      <w:r>
        <w:t>全</w:t>
      </w:r>
      <w:r>
        <w:t>部</w:t>
      </w:r>
      <w:r>
        <w:t>'</w:t>
      </w:r>
      <w:r>
        <w:t>,</w:t>
      </w:r>
      <w:r>
        <w:t xml:space="preserve"> </w:t>
      </w:r>
      <w:r>
        <w:t>'</w:t>
      </w:r>
      <w:r>
        <w:t>待</w:t>
      </w:r>
      <w:r>
        <w:t>发</w:t>
      </w:r>
      <w:r>
        <w:t>货</w:t>
      </w:r>
      <w:r>
        <w:t>'</w:t>
      </w:r>
      <w:r>
        <w:t>,</w:t>
      </w:r>
      <w:r>
        <w:t xml:space="preserve"> </w:t>
      </w:r>
      <w:r>
        <w:t>'</w:t>
      </w:r>
      <w:r>
        <w:t>配</w:t>
      </w:r>
      <w:r>
        <w:t>送</w:t>
      </w:r>
      <w:r>
        <w:t>中</w:t>
      </w:r>
      <w:r>
        <w:t>'</w:t>
      </w:r>
      <w:r>
        <w:t>,</w:t>
      </w:r>
      <w:r>
        <w:t xml:space="preserve"> </w:t>
      </w:r>
      <w:r>
        <w:t>'</w:t>
      </w:r>
      <w:r>
        <w:t>已</w:t>
      </w:r>
      <w:r>
        <w:t>完</w:t>
      </w:r>
      <w:r>
        <w:t>成</w:t>
      </w:r>
      <w:r>
        <w:t>'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b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1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2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a</w:t>
      </w:r>
      <w:r>
        <w:t>s</w:t>
      </w:r>
      <w:r>
        <w:t>M</w:t>
      </w:r>
      <w:r>
        <w:t>o</w:t>
      </w:r>
      <w:r>
        <w:t>r</w:t>
      </w:r>
      <w:r>
        <w:t>e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筛</w:t>
      </w:r>
      <w:r>
        <w:t>选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R</w:t>
      </w:r>
      <w:r>
        <w:t>a</w:t>
      </w:r>
      <w:r>
        <w:t>n</w:t>
      </w:r>
      <w:r>
        <w:t>g</w:t>
      </w:r>
      <w:r>
        <w:t>e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n</w:t>
      </w:r>
      <w:r>
        <w:t>L</w:t>
      </w:r>
      <w:r>
        <w:t>o</w:t>
      </w:r>
      <w:r>
        <w:t>a</w:t>
      </w:r>
      <w:r>
        <w:t>d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l</w:t>
      </w:r>
      <w:r>
        <w:t>o</w:t>
      </w:r>
      <w:r>
        <w:t>a</w:t>
      </w:r>
      <w:r>
        <w:t>d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!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h</w:t>
      </w:r>
      <w:r>
        <w:t>a</w:t>
      </w:r>
      <w:r>
        <w:t>s</w:t>
      </w:r>
      <w:r>
        <w:t>M</w:t>
      </w:r>
      <w:r>
        <w:t>o</w:t>
      </w:r>
      <w:r>
        <w:t>r</w:t>
      </w:r>
      <w:r>
        <w:t>e</w:t>
      </w:r>
      <w:r>
        <w:t>)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e</w:t>
      </w:r>
      <w:r>
        <w:t>t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n</w:t>
      </w:r>
      <w:r>
        <w:t>f</w:t>
      </w:r>
      <w:r>
        <w:t>o</w:t>
      </w:r>
      <w:r>
        <w:t>'</w:t>
      </w:r>
      <w:r>
        <w:t>)</w:t>
      </w:r>
      <w:r>
        <w:t>.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b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0</w:t>
      </w:r>
      <w:r>
        <w:t xml:space="preserve"> </w:t>
      </w:r>
      <w:r>
        <w:t>?</w:t>
      </w:r>
      <w:r>
        <w:t xml:space="preserve"> </w:t>
      </w:r>
      <w:r>
        <w:t>n</w:t>
      </w:r>
      <w:r>
        <w:t>u</w:t>
      </w:r>
      <w:r>
        <w:t>l</w:t>
      </w:r>
      <w:r>
        <w:t>l</w:t>
      </w:r>
      <w:r>
        <w:t xml:space="preserve"> 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(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p</w:t>
      </w:r>
      <w:r>
        <w:t>a</w:t>
      </w:r>
      <w:r>
        <w:t>g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p</w:t>
      </w:r>
      <w:r>
        <w:t>a</w:t>
      </w:r>
      <w:r>
        <w:t>g</w:t>
      </w:r>
      <w:r>
        <w:t>e</w:t>
      </w:r>
      <w:r>
        <w:t>S</w:t>
      </w:r>
      <w:r>
        <w:t>i</w:t>
      </w:r>
      <w:r>
        <w:t>z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1</w:t>
      </w:r>
      <w:r>
        <w:t xml:space="preserve"> </w:t>
      </w:r>
      <w:r>
        <w:t>?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: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[</w:t>
      </w:r>
      <w:r>
        <w:t>.</w:t>
      </w:r>
      <w:r>
        <w:t>.</w:t>
      </w:r>
      <w:r>
        <w:t>.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.</w:t>
      </w:r>
      <w:r>
        <w:t>.</w:t>
      </w:r>
      <w:r>
        <w:t>.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l</w:t>
      </w:r>
      <w:r>
        <w:t>i</w:t>
      </w:r>
      <w:r>
        <w:t>s</w:t>
      </w:r>
      <w:r>
        <w:t>t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a</w:t>
      </w:r>
      <w:r>
        <w:t>s</w:t>
      </w:r>
      <w:r>
        <w:t>M</w:t>
      </w:r>
      <w:r>
        <w:t>o</w:t>
      </w:r>
      <w:r>
        <w:t>r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h</w:t>
      </w:r>
      <w:r>
        <w:t>a</w:t>
      </w:r>
      <w:r>
        <w:t>s</w:t>
      </w:r>
      <w:r>
        <w:t>M</w:t>
      </w:r>
      <w:r>
        <w:t>o</w:t>
      </w:r>
      <w:r>
        <w:t>r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g</w:t>
      </w:r>
      <w:r>
        <w:t>e</w:t>
      </w:r>
      <w:r>
        <w:t>t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=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1</w:t>
      </w:r>
      <w:r>
        <w:t>:</w:t>
      </w:r>
      <w:r>
        <w:t xml:space="preserve"> </w:t>
      </w:r>
      <w:r>
        <w:t>'</w:t>
      </w:r>
      <w:r>
        <w:t>p</w:t>
      </w:r>
      <w:r>
        <w:t>a</w:t>
      </w:r>
      <w:r>
        <w:t>i</w:t>
      </w:r>
      <w:r>
        <w:t>d</w:t>
      </w:r>
      <w:r>
        <w:t>'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待</w:t>
      </w:r>
      <w:r>
        <w:t>发</w:t>
      </w:r>
      <w:r>
        <w:t>货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2</w:t>
      </w:r>
      <w:r>
        <w:t>:</w:t>
      </w:r>
      <w:r>
        <w:t xml:space="preserve"> </w:t>
      </w:r>
      <w:r>
        <w:t>'</w:t>
      </w:r>
      <w:r>
        <w:t>s</w:t>
      </w:r>
      <w:r>
        <w:t>h</w:t>
      </w:r>
      <w:r>
        <w:t>i</w:t>
      </w:r>
      <w:r>
        <w:t>p</w:t>
      </w:r>
      <w:r>
        <w:t>p</w:t>
      </w:r>
      <w:r>
        <w:t>e</w:t>
      </w:r>
      <w:r>
        <w:t>d</w:t>
      </w:r>
      <w:r>
        <w:t>'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配</w:t>
      </w:r>
      <w:r>
        <w:t>送</w:t>
      </w:r>
      <w:r>
        <w:t>中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3</w:t>
      </w:r>
      <w:r>
        <w:t>:</w:t>
      </w:r>
      <w:r>
        <w:t xml:space="preserve"> </w:t>
      </w:r>
      <w:r>
        <w:t>'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d</w:t>
      </w:r>
      <w:r>
        <w:t>'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已</w:t>
      </w:r>
      <w:r>
        <w:t>完</w:t>
      </w:r>
      <w:r>
        <w:t>成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[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b</w:t>
      </w:r>
      <w:r>
        <w:t>]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发</w:t>
      </w:r>
      <w:r>
        <w:t>货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O</w:t>
      </w:r>
      <w:r>
        <w:t>r</w:t>
      </w:r>
      <w:r>
        <w:t>d</w:t>
      </w:r>
      <w:r>
        <w:t>e</w:t>
      </w:r>
      <w:r>
        <w:t>r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s</w:t>
      </w:r>
      <w:r>
        <w:t>h</w:t>
      </w:r>
      <w:r>
        <w:t>i</w:t>
      </w:r>
      <w:r>
        <w:t>p</w:t>
      </w:r>
      <w:r>
        <w:t>O</w:t>
      </w:r>
      <w:r>
        <w:t>r</w:t>
      </w:r>
      <w:r>
        <w:t>d</w:t>
      </w:r>
      <w:r>
        <w:t>e</w:t>
      </w:r>
      <w:r>
        <w:t>r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.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0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发</w:t>
      </w:r>
      <w:r>
        <w:t>货</w:t>
      </w:r>
      <w:r>
        <w:t>成</w:t>
      </w:r>
      <w:r>
        <w:t>功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批</w:t>
      </w:r>
      <w:r>
        <w:t>量</w:t>
      </w:r>
      <w:r>
        <w:t>发</w:t>
      </w:r>
      <w:r>
        <w:t>货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S</w:t>
      </w:r>
      <w:r>
        <w:t>h</w:t>
      </w:r>
      <w:r>
        <w:t>i</w:t>
      </w:r>
      <w:r>
        <w:t>p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(</w:t>
      </w:r>
      <w:r>
        <w:t>o</w:t>
      </w:r>
      <w:r>
        <w:t xml:space="preserve"> </w:t>
      </w:r>
      <w:r>
        <w:t>=</w:t>
      </w:r>
      <w:r>
        <w:t>&gt;</w:t>
      </w:r>
      <w:r>
        <w:t xml:space="preserve"> </w:t>
      </w:r>
      <w:r>
        <w:t>o</w:t>
      </w:r>
      <w:r>
        <w:t>.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p</w:t>
      </w:r>
      <w:r>
        <w:t>a</w:t>
      </w:r>
      <w:r>
        <w:t>i</w:t>
      </w:r>
      <w:r>
        <w:t>d</w:t>
      </w:r>
      <w:r>
        <w:t>'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m</w:t>
      </w:r>
      <w:r>
        <w:t>a</w:t>
      </w:r>
      <w:r>
        <w:t>p</w:t>
      </w:r>
      <w:r>
        <w:t>(</w:t>
      </w:r>
      <w:r>
        <w:t>o</w:t>
      </w:r>
      <w:r>
        <w:t xml:space="preserve"> </w:t>
      </w:r>
      <w:r>
        <w:t>=</w:t>
      </w:r>
      <w:r>
        <w:t>&gt;</w:t>
      </w:r>
      <w:r>
        <w:t xml:space="preserve"> </w:t>
      </w:r>
      <w:r>
        <w:t>o</w:t>
      </w:r>
      <w:r>
        <w:t>.</w:t>
      </w:r>
      <w:r>
        <w:t>i</w:t>
      </w:r>
      <w:r>
        <w:t>d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.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0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没</w:t>
      </w:r>
      <w:r>
        <w:t>有</w:t>
      </w:r>
      <w:r>
        <w:t>待</w:t>
      </w:r>
      <w:r>
        <w:t>发</w:t>
      </w:r>
      <w:r>
        <w:t>货</w:t>
      </w:r>
      <w:r>
        <w:t>订</w:t>
      </w:r>
      <w:r>
        <w:t>单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M</w:t>
      </w:r>
      <w:r>
        <w:t>o</w:t>
      </w:r>
      <w:r>
        <w:t>d</w:t>
      </w:r>
      <w:r>
        <w:t>a</w:t>
      </w:r>
      <w:r>
        <w:t>l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批</w:t>
      </w:r>
      <w:r>
        <w:t>量</w:t>
      </w:r>
      <w:r>
        <w:t>发</w:t>
      </w:r>
      <w:r>
        <w:t>货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rPr>
          <w:rStyle w:val="CodeChar"/>
        </w:rPr>
        <w:t>确认发货 ${selectedOrders.length} 个订单？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.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b</w:t>
      </w:r>
      <w:r>
        <w:t>a</w:t>
      </w:r>
      <w:r>
        <w:t>t</w:t>
      </w:r>
      <w:r>
        <w:t>c</w:t>
      </w:r>
      <w:r>
        <w:t>h</w:t>
      </w:r>
      <w:r>
        <w:t>S</w:t>
      </w:r>
      <w:r>
        <w:t>h</w:t>
      </w:r>
      <w:r>
        <w:t>i</w:t>
      </w:r>
      <w:r>
        <w:t>p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>s</w:t>
      </w:r>
      <w:r>
        <w:t>: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批</w:t>
      </w:r>
      <w:r>
        <w:t>量</w:t>
      </w:r>
      <w:r>
        <w:t>发</w:t>
      </w:r>
      <w:r>
        <w:t>货</w:t>
      </w:r>
      <w:r>
        <w:t>成</w:t>
      </w:r>
      <w:r>
        <w:t>功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5.3 分销商返利管理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/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s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M</w:t>
      </w:r>
      <w:r>
        <w:t>o</w:t>
      </w:r>
      <w:r>
        <w:t>n</w:t>
      </w:r>
      <w:r>
        <w:t>t</w:t>
      </w:r>
      <w:r>
        <w:t>h</w:t>
      </w:r>
      <w:r>
        <w:t>:</w:t>
      </w:r>
      <w:r>
        <w:t xml:space="preserve"> </w:t>
      </w:r>
      <w:r>
        <w:t>{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a</w:t>
      </w:r>
      <w:r>
        <w:t>b</w:t>
      </w:r>
      <w:r>
        <w:t>l</w:t>
      </w:r>
      <w:r>
        <w:t>e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n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提</w:t>
      </w:r>
      <w:r>
        <w:t>现</w:t>
      </w:r>
      <w:r>
        <w:t>记</w:t>
      </w:r>
      <w:r>
        <w:t>录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a</w:t>
      </w:r>
      <w:r>
        <w:t>l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:</w:t>
      </w:r>
      <w:r>
        <w:t xml:space="preserve"> </w:t>
      </w:r>
      <w:r>
        <w:t>[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e</w:t>
      </w:r>
      <w:r>
        <w:t>t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s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M</w:t>
      </w:r>
      <w:r>
        <w:t>o</w:t>
      </w:r>
      <w:r>
        <w:t>n</w:t>
      </w:r>
      <w:r>
        <w:t>t</w:t>
      </w:r>
      <w:r>
        <w:t>h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M</w:t>
      </w:r>
      <w:r>
        <w:t>o</w:t>
      </w:r>
      <w:r>
        <w:t>n</w:t>
      </w:r>
      <w:r>
        <w:t>t</w:t>
      </w:r>
      <w:r>
        <w:t>h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t</w:t>
      </w:r>
      <w:r>
        <w:t>o</w:t>
      </w:r>
      <w:r>
        <w:t>t</w:t>
      </w:r>
      <w:r>
        <w:t>a</w:t>
      </w:r>
      <w:r>
        <w:t>l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a</w:t>
      </w:r>
      <w:r>
        <w:t>b</w:t>
      </w:r>
      <w:r>
        <w:t>l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a</w:t>
      </w:r>
      <w:r>
        <w:t>b</w:t>
      </w:r>
      <w:r>
        <w:t>l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n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n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a</w:t>
      </w:r>
      <w:r>
        <w:t>l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a</w:t>
      </w:r>
      <w:r>
        <w:t>l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申</w:t>
      </w:r>
      <w:r>
        <w:t>请</w:t>
      </w:r>
      <w:r>
        <w:t>提</w:t>
      </w:r>
      <w:r>
        <w:t>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&gt;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a</w:t>
      </w:r>
      <w:r>
        <w:t>b</w:t>
      </w:r>
      <w:r>
        <w:t>l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余</w:t>
      </w:r>
      <w:r>
        <w:t>额</w:t>
      </w:r>
      <w:r>
        <w:t>不</w:t>
      </w:r>
      <w:r>
        <w:t>足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M</w:t>
      </w:r>
      <w:r>
        <w:t>o</w:t>
      </w:r>
      <w:r>
        <w:t>d</w:t>
      </w:r>
      <w:r>
        <w:t>a</w:t>
      </w:r>
      <w:r>
        <w:t>l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申</w:t>
      </w:r>
      <w:r>
        <w:t>请</w:t>
      </w:r>
      <w:r>
        <w:t>提</w:t>
      </w:r>
      <w:r>
        <w:t>现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rPr>
          <w:rStyle w:val="CodeChar"/>
        </w:rPr>
        <w:t>提现金额：¥${amount.toFixed(2)}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.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a</w:t>
      </w:r>
      <w:r>
        <w:t>p</w:t>
      </w:r>
      <w:r>
        <w:t>p</w:t>
      </w:r>
      <w:r>
        <w:t>l</w:t>
      </w:r>
      <w:r>
        <w:t>y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a</w:t>
      </w:r>
      <w:r>
        <w:t>l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申</w:t>
      </w:r>
      <w:r>
        <w:t>请</w:t>
      </w:r>
      <w:r>
        <w:t>已</w:t>
      </w:r>
      <w:r>
        <w:t>提</w:t>
      </w:r>
      <w:r>
        <w:t>交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l</w:t>
      </w:r>
      <w:r>
        <w:t>o</w:t>
      </w:r>
      <w:r>
        <w:t>a</w:t>
      </w:r>
      <w:r>
        <w:t>d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5.4 分销商促销管理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/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>T</w:t>
      </w:r>
      <w:r>
        <w:t>y</w:t>
      </w:r>
      <w:r>
        <w:t>p</w:t>
      </w:r>
      <w:r>
        <w:t>e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'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折</w:t>
      </w:r>
      <w:r>
        <w:t>扣</w:t>
      </w:r>
      <w:r>
        <w:t>'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'</w:t>
      </w:r>
      <w:r>
        <w:t>c</w:t>
      </w:r>
      <w:r>
        <w:t>o</w:t>
      </w:r>
      <w:r>
        <w:t>u</w:t>
      </w:r>
      <w:r>
        <w:t>p</w:t>
      </w:r>
      <w:r>
        <w:t>o</w:t>
      </w:r>
      <w:r>
        <w:t>n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优</w:t>
      </w:r>
      <w:r>
        <w:t>惠</w:t>
      </w:r>
      <w:r>
        <w:t>券</w:t>
      </w:r>
      <w:r>
        <w:t>'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'</w:t>
      </w:r>
      <w:r>
        <w:t>g</w:t>
      </w:r>
      <w:r>
        <w:t>i</w:t>
      </w:r>
      <w:r>
        <w:t>f</w:t>
      </w:r>
      <w:r>
        <w:t>t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赠</w:t>
      </w:r>
      <w:r>
        <w:t>品</w:t>
      </w:r>
      <w:r>
        <w:t>'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创</w:t>
      </w:r>
      <w:r>
        <w:t>建</w:t>
      </w:r>
      <w:r>
        <w:t>促</w:t>
      </w:r>
      <w:r>
        <w:t>销</w:t>
      </w:r>
      <w:r>
        <w:t>活</w:t>
      </w:r>
      <w:r>
        <w:t>动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'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/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>-</w:t>
      </w:r>
      <w:r>
        <w:t>e</w:t>
      </w:r>
      <w:r>
        <w:t>d</w:t>
      </w:r>
      <w:r>
        <w:t>i</w:t>
      </w:r>
      <w:r>
        <w:t>t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编</w:t>
      </w:r>
      <w:r>
        <w:t>辑</w:t>
      </w:r>
      <w:r>
        <w:t>活</w:t>
      </w:r>
      <w:r>
        <w:t>动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rPr>
          <w:rStyle w:val="CodeChar"/>
        </w:rPr>
        <w:t>/pages/distributor/promotion-edit?id=${id}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生</w:t>
      </w:r>
      <w:r>
        <w:t>成</w:t>
      </w:r>
      <w:r>
        <w:t>推</w:t>
      </w:r>
      <w:r>
        <w:t>广</w:t>
      </w:r>
      <w:r>
        <w:t>素</w:t>
      </w:r>
      <w:r>
        <w:t>材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rPr>
          <w:rStyle w:val="CodeChar"/>
        </w:rPr>
        <w:t>/pages/distributor/material?id=${id}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---</w:t>
        <w:br/>
      </w:r>
      <w:r>
        <w:rPr>
          <w:rStyle w:val="CodeChar"/>
        </w:rPr>
        <w:br/>
      </w:r>
      <w:r>
        <w:rPr>
          <w:rStyle w:val="CodeChar"/>
        </w:rPr>
        <w:t>## 6. 总后台功能</w:t>
        <w:br/>
      </w:r>
      <w:r>
        <w:rPr>
          <w:rStyle w:val="CodeChar"/>
        </w:rPr>
        <w:br/>
      </w:r>
      <w:r>
        <w:rPr>
          <w:rStyle w:val="CodeChar"/>
        </w:rPr>
        <w:t>### 6.1 品牌方总览看板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a</w:t>
      </w:r>
      <w:r>
        <w:t>d</w:t>
      </w:r>
      <w:r>
        <w:t>m</w:t>
      </w:r>
      <w:r>
        <w:t>i</w:t>
      </w:r>
      <w:r>
        <w:t>n</w:t>
      </w:r>
      <w:r>
        <w:t>/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核</w:t>
      </w:r>
      <w:r>
        <w:t>心</w:t>
      </w:r>
      <w:r>
        <w:t>指</w:t>
      </w:r>
      <w:r>
        <w:t>标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k</w:t>
      </w:r>
      <w:r>
        <w:t>e</w:t>
      </w:r>
      <w:r>
        <w:t>y</w:t>
      </w:r>
      <w:r>
        <w:t>M</w:t>
      </w:r>
      <w:r>
        <w:t>e</w:t>
      </w:r>
      <w:r>
        <w:t>t</w:t>
      </w:r>
      <w:r>
        <w:t>r</w:t>
      </w:r>
      <w:r>
        <w:t>i</w:t>
      </w:r>
      <w:r>
        <w:t>c</w:t>
      </w:r>
      <w:r>
        <w:t>s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S</w:t>
      </w:r>
      <w:r>
        <w:t>a</w:t>
      </w:r>
      <w:r>
        <w:t>l</w:t>
      </w:r>
      <w:r>
        <w:t>e</w:t>
      </w:r>
      <w:r>
        <w:t>s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U</w:t>
      </w:r>
      <w:r>
        <w:t>s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v</w:t>
      </w:r>
      <w:r>
        <w:t>g</w:t>
      </w:r>
      <w:r>
        <w:t>O</w:t>
      </w:r>
      <w:r>
        <w:t>r</w:t>
      </w:r>
      <w:r>
        <w:t>d</w:t>
      </w:r>
      <w:r>
        <w:t>e</w:t>
      </w:r>
      <w:r>
        <w:t>r</w:t>
      </w:r>
      <w:r>
        <w:t>V</w:t>
      </w:r>
      <w:r>
        <w:t>a</w:t>
      </w:r>
      <w:r>
        <w:t>l</w:t>
      </w:r>
      <w:r>
        <w:t>u</w:t>
      </w:r>
      <w:r>
        <w:t>e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R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0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各</w:t>
      </w:r>
      <w:r>
        <w:t>校</w:t>
      </w:r>
      <w:r>
        <w:t>对</w:t>
      </w:r>
      <w:r>
        <w:t>比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全</w:t>
      </w:r>
      <w:r>
        <w:t>局</w:t>
      </w:r>
      <w:r>
        <w:t>趋</w:t>
      </w:r>
      <w:r>
        <w:t>势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r</w:t>
      </w:r>
      <w:r>
        <w:t>e</w:t>
      </w:r>
      <w:r>
        <w:t>n</w:t>
      </w:r>
      <w:r>
        <w:t>d</w:t>
      </w:r>
      <w:r>
        <w:t>C</w:t>
      </w:r>
      <w:r>
        <w:t>h</w:t>
      </w:r>
      <w:r>
        <w:t>a</w:t>
      </w:r>
      <w:r>
        <w:t>r</w:t>
      </w:r>
      <w:r>
        <w:t>t</w:t>
      </w:r>
      <w:r>
        <w:t>:</w:t>
      </w:r>
      <w:r>
        <w:t xml:space="preserve"> </w:t>
      </w:r>
      <w:r>
        <w:t>{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实</w:t>
      </w:r>
      <w:r>
        <w:t>时</w:t>
      </w:r>
      <w:r>
        <w:t>订</w:t>
      </w:r>
      <w:r>
        <w:t>单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n</w:t>
      </w:r>
      <w:r>
        <w:t>t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预</w:t>
      </w:r>
      <w:r>
        <w:t>警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l</w:t>
      </w:r>
      <w:r>
        <w:t>e</w:t>
      </w:r>
      <w:r>
        <w:t>r</w:t>
      </w:r>
      <w:r>
        <w:t>t</w:t>
      </w:r>
      <w:r>
        <w:t>s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o</w:t>
      </w:r>
      <w:r>
        <w:t>w</w:t>
      </w:r>
      <w:r>
        <w:t>S</w:t>
      </w:r>
      <w:r>
        <w:t>t</w:t>
      </w:r>
      <w:r>
        <w:t>o</w:t>
      </w:r>
      <w:r>
        <w:t>c</w:t>
      </w:r>
      <w:r>
        <w:t>k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U</w:t>
      </w:r>
      <w:r>
        <w:t>s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[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e</w:t>
      </w:r>
      <w:r>
        <w:t>t</w:t>
      </w:r>
      <w:r>
        <w:t>A</w:t>
      </w:r>
      <w:r>
        <w:t>d</w:t>
      </w:r>
      <w:r>
        <w:t>m</w:t>
      </w:r>
      <w:r>
        <w:t>i</w:t>
      </w:r>
      <w:r>
        <w:t>n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k</w:t>
      </w:r>
      <w:r>
        <w:t>e</w:t>
      </w:r>
      <w:r>
        <w:t>y</w:t>
      </w:r>
      <w:r>
        <w:t>M</w:t>
      </w:r>
      <w:r>
        <w:t>e</w:t>
      </w:r>
      <w:r>
        <w:t>t</w:t>
      </w:r>
      <w:r>
        <w:t>r</w:t>
      </w:r>
      <w:r>
        <w:t>i</w:t>
      </w:r>
      <w:r>
        <w:t>c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m</w:t>
      </w:r>
      <w:r>
        <w:t>e</w:t>
      </w:r>
      <w:r>
        <w:t>t</w:t>
      </w:r>
      <w:r>
        <w:t>r</w:t>
      </w:r>
      <w:r>
        <w:t>i</w:t>
      </w:r>
      <w:r>
        <w:t>c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r</w:t>
      </w:r>
      <w:r>
        <w:t>e</w:t>
      </w:r>
      <w:r>
        <w:t>n</w:t>
      </w:r>
      <w:r>
        <w:t>d</w:t>
      </w:r>
      <w:r>
        <w:t>C</w:t>
      </w:r>
      <w:r>
        <w:t>h</w:t>
      </w:r>
      <w:r>
        <w:t>a</w:t>
      </w:r>
      <w:r>
        <w:t>r</w:t>
      </w:r>
      <w:r>
        <w:t>t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t</w:t>
      </w:r>
      <w:r>
        <w:t>r</w:t>
      </w:r>
      <w:r>
        <w:t>e</w:t>
      </w:r>
      <w:r>
        <w:t>n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n</w:t>
      </w:r>
      <w:r>
        <w:t>t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r</w:t>
      </w:r>
      <w:r>
        <w:t>e</w:t>
      </w:r>
      <w:r>
        <w:t>c</w:t>
      </w:r>
      <w:r>
        <w:t>e</w:t>
      </w:r>
      <w:r>
        <w:t>n</w:t>
      </w:r>
      <w:r>
        <w:t>t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l</w:t>
      </w:r>
      <w:r>
        <w:t>e</w:t>
      </w:r>
      <w:r>
        <w:t>r</w:t>
      </w:r>
      <w:r>
        <w:t>t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a</w:t>
      </w:r>
      <w:r>
        <w:t>l</w:t>
      </w:r>
      <w:r>
        <w:t>e</w:t>
      </w:r>
      <w:r>
        <w:t>r</w:t>
      </w:r>
      <w:r>
        <w:t>t</w:t>
      </w:r>
      <w:r>
        <w:t>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6.2 产品管理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a</w:t>
      </w:r>
      <w:r>
        <w:t>d</w:t>
      </w:r>
      <w:r>
        <w:t>m</w:t>
      </w:r>
      <w:r>
        <w:t>i</w:t>
      </w:r>
      <w:r>
        <w:t>n</w:t>
      </w:r>
      <w:r>
        <w:t>/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e</w:t>
      </w:r>
      <w:r>
        <w:t>s</w:t>
      </w:r>
      <w:r>
        <w:t>:</w:t>
      </w:r>
      <w:r>
        <w:t xml:space="preserve"> </w:t>
      </w:r>
      <w:r>
        <w:t>[</w:t>
      </w:r>
      <w:r>
        <w:t>'</w:t>
      </w:r>
      <w:r>
        <w:t>全</w:t>
      </w:r>
      <w:r>
        <w:t>部</w:t>
      </w:r>
      <w:r>
        <w:t>'</w:t>
      </w:r>
      <w:r>
        <w:t>,</w:t>
      </w:r>
      <w:r>
        <w:t xml:space="preserve"> </w:t>
      </w:r>
      <w:r>
        <w:t>'</w:t>
      </w:r>
      <w:r>
        <w:t>果</w:t>
      </w:r>
      <w:r>
        <w:t>酒</w:t>
      </w:r>
      <w:r>
        <w:t>'</w:t>
      </w:r>
      <w:r>
        <w:t>,</w:t>
      </w:r>
      <w:r>
        <w:t xml:space="preserve"> </w:t>
      </w:r>
      <w:r>
        <w:t>'</w:t>
      </w:r>
      <w:r>
        <w:t>N</w:t>
      </w:r>
      <w:r>
        <w:t>F</w:t>
      </w:r>
      <w:r>
        <w:t>C</w:t>
      </w:r>
      <w:r>
        <w:t>果</w:t>
      </w:r>
      <w:r>
        <w:t>汁</w:t>
      </w:r>
      <w:r>
        <w:t>'</w:t>
      </w:r>
      <w:r>
        <w:t>,</w:t>
      </w:r>
      <w:r>
        <w:t xml:space="preserve"> </w:t>
      </w:r>
      <w:r>
        <w:t>'</w:t>
      </w:r>
      <w:r>
        <w:t>套</w:t>
      </w:r>
      <w:r>
        <w:t>装</w:t>
      </w:r>
      <w:r>
        <w:t>'</w:t>
      </w:r>
      <w:r>
        <w:t>,</w:t>
      </w:r>
      <w:r>
        <w:t xml:space="preserve"> </w:t>
      </w:r>
      <w:r>
        <w:t>'</w:t>
      </w:r>
      <w:r>
        <w:t>定</w:t>
      </w:r>
      <w:r>
        <w:t>制</w:t>
      </w:r>
      <w:r>
        <w:t>'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1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a</w:t>
      </w:r>
      <w:r>
        <w:t>s</w:t>
      </w:r>
      <w:r>
        <w:t>M</w:t>
      </w:r>
      <w:r>
        <w:t>o</w:t>
      </w:r>
      <w:r>
        <w:t>r</w:t>
      </w:r>
      <w:r>
        <w:t>e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添</w:t>
      </w:r>
      <w:r>
        <w:t>加</w:t>
      </w:r>
      <w:r>
        <w:t>产</w:t>
      </w:r>
      <w:r>
        <w:t>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d</w:t>
      </w:r>
      <w:r>
        <w:t>d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'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a</w:t>
      </w:r>
      <w:r>
        <w:t>d</w:t>
      </w:r>
      <w:r>
        <w:t>m</w:t>
      </w:r>
      <w:r>
        <w:t>i</w:t>
      </w:r>
      <w:r>
        <w:t>n</w:t>
      </w:r>
      <w:r>
        <w:t>/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-</w:t>
      </w:r>
      <w:r>
        <w:t>e</w:t>
      </w:r>
      <w:r>
        <w:t>d</w:t>
      </w:r>
      <w:r>
        <w:t>i</w:t>
      </w:r>
      <w:r>
        <w:t>t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编</w:t>
      </w:r>
      <w:r>
        <w:t>辑</w:t>
      </w:r>
      <w:r>
        <w:t>产</w:t>
      </w:r>
      <w:r>
        <w:t>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rPr>
          <w:rStyle w:val="CodeChar"/>
        </w:rPr>
        <w:t>/pages/admin/product-edit?id=${id}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上</w:t>
      </w:r>
      <w:r>
        <w:t>下</w:t>
      </w:r>
      <w:r>
        <w:t>架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g</w:t>
      </w:r>
      <w:r>
        <w:t>g</w:t>
      </w:r>
      <w:r>
        <w:t>l</w:t>
      </w:r>
      <w:r>
        <w:t>e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n</w:t>
      </w:r>
      <w:r>
        <w:t>e</w:t>
      </w:r>
      <w:r>
        <w:t>w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=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o</w:t>
      </w:r>
      <w:r>
        <w:t>n</w:t>
      </w:r>
      <w:r>
        <w:rPr>
          <w:i/>
        </w:rPr>
        <w:t>sale' ? 'off</w:t>
      </w:r>
      <w:r>
        <w:t>s</w:t>
      </w:r>
      <w:r>
        <w:t>a</w:t>
      </w:r>
      <w:r>
        <w:t>l</w:t>
      </w:r>
      <w:r>
        <w:t>e</w:t>
      </w:r>
      <w:r>
        <w:t>'</w:t>
      </w:r>
      <w:r>
        <w:t xml:space="preserve"> </w:t>
      </w:r>
      <w:r>
        <w:t>:</w:t>
      </w:r>
      <w:r>
        <w:t xml:space="preserve"> </w:t>
      </w:r>
      <w:r>
        <w:t>'</w:t>
      </w:r>
      <w:r>
        <w:t>o</w:t>
      </w:r>
      <w:r>
        <w:t>n</w:t>
      </w:r>
      <w:r>
        <w:t>_</w:t>
      </w:r>
      <w:r>
        <w:t>s</w:t>
      </w:r>
      <w:r>
        <w:t>a</w:t>
      </w:r>
      <w:r>
        <w:t>l</w:t>
      </w:r>
      <w:r>
        <w:t>e</w:t>
      </w:r>
      <w:r>
        <w:t>'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d</w:t>
      </w:r>
      <w:r>
        <w:t>:</w:t>
      </w:r>
      <w:r>
        <w:t xml:space="preserve"> </w:t>
      </w:r>
      <w:r>
        <w:t>i</w:t>
      </w:r>
      <w:r>
        <w:t>d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n</w:t>
      </w:r>
      <w:r>
        <w:t>e</w:t>
      </w:r>
      <w:r>
        <w:t>w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批</w:t>
      </w:r>
      <w:r>
        <w:t>量</w:t>
      </w:r>
      <w:r>
        <w:t>操</w:t>
      </w:r>
      <w:r>
        <w:t>作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rPr>
          <w:i/>
        </w:rPr>
        <w:t>on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/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rPr>
          <w:i/>
        </w:rPr>
        <w:t>off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/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_</w:t>
      </w:r>
      <w:r>
        <w:t>d</w:t>
      </w:r>
      <w:r>
        <w:t>e</w:t>
      </w:r>
      <w:r>
        <w:t>l</w:t>
      </w:r>
      <w:r>
        <w:t>e</w:t>
      </w:r>
      <w:r>
        <w:t>t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6.3 返点管理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a</w:t>
      </w:r>
      <w:r>
        <w:t>d</w:t>
      </w:r>
      <w:r>
        <w:t>m</w:t>
      </w:r>
      <w:r>
        <w:t>i</w:t>
      </w:r>
      <w:r>
        <w:t>n</w:t>
      </w:r>
      <w:r>
        <w:t>/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s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>R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1</w:t>
      </w:r>
      <w:r>
        <w:t>0</w:t>
      </w:r>
      <w:r>
        <w:t>,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默</w:t>
      </w:r>
      <w:r>
        <w:t>认</w:t>
      </w:r>
      <w:r>
        <w:t>1</w:t>
      </w:r>
      <w:r>
        <w:t>0</w:t>
      </w:r>
      <w:r>
        <w:t>%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:</w:t>
      </w:r>
      <w:r>
        <w:t xml:space="preserve"> </w:t>
      </w:r>
      <w:r>
        <w:t>'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学</w:t>
      </w:r>
      <w:r>
        <w:t>校</w:t>
      </w:r>
      <w:r>
        <w:t>分</w:t>
      </w:r>
      <w:r>
        <w:t>销</w:t>
      </w:r>
      <w:r>
        <w:t>商</w:t>
      </w:r>
      <w:r>
        <w:t>'</w:t>
      </w:r>
      <w:r>
        <w:t>,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1</w:t>
      </w:r>
      <w:r>
        <w:t>0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:</w:t>
      </w:r>
      <w:r>
        <w:t xml:space="preserve"> </w:t>
      </w:r>
      <w:r>
        <w:t>'</w:t>
      </w:r>
      <w:r>
        <w:t>a</w:t>
      </w:r>
      <w:r>
        <w:t>g</w:t>
      </w:r>
      <w:r>
        <w:t>e</w:t>
      </w:r>
      <w:r>
        <w:t>n</w:t>
      </w:r>
      <w:r>
        <w:t>t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社</w:t>
      </w:r>
      <w:r>
        <w:t>群</w:t>
      </w:r>
      <w:r>
        <w:t>代</w:t>
      </w:r>
      <w:r>
        <w:t>理</w:t>
      </w:r>
      <w:r>
        <w:t>'</w:t>
      </w:r>
      <w:r>
        <w:t>,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5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:</w:t>
      </w:r>
      <w:r>
        <w:t xml:space="preserve"> </w:t>
      </w:r>
      <w:r>
        <w:t>'</w:t>
      </w:r>
      <w:r>
        <w:t>s</w:t>
      </w:r>
      <w:r>
        <w:t>h</w:t>
      </w:r>
      <w:r>
        <w:t>o</w:t>
      </w:r>
      <w:r>
        <w:t>p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线</w:t>
      </w:r>
      <w:r>
        <w:t>下</w:t>
      </w:r>
      <w:r>
        <w:t>店</w:t>
      </w:r>
      <w:r>
        <w:t>'</w:t>
      </w:r>
      <w:r>
        <w:t>,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3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返</w:t>
      </w:r>
      <w:r>
        <w:t>点</w:t>
      </w:r>
      <w:r>
        <w:t>记</w:t>
      </w:r>
      <w:r>
        <w:t>录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待</w:t>
      </w:r>
      <w:r>
        <w:t>结</w:t>
      </w:r>
      <w:r>
        <w:t>算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s</w:t>
      </w:r>
      <w:r>
        <w:t>:</w:t>
      </w:r>
      <w:r>
        <w:t xml:space="preserve"> </w:t>
      </w:r>
      <w:r>
        <w:t>[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设</w:t>
      </w:r>
      <w:r>
        <w:t>置</w:t>
      </w:r>
      <w:r>
        <w:t>返</w:t>
      </w:r>
      <w:r>
        <w:t>点</w:t>
      </w:r>
      <w:r>
        <w:t>比</w:t>
      </w:r>
      <w:r>
        <w:t>例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s</w:t>
      </w:r>
      <w:r>
        <w:t>e</w:t>
      </w:r>
      <w:r>
        <w:t>t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R</w:t>
      </w:r>
      <w:r>
        <w:t>a</w:t>
      </w:r>
      <w:r>
        <w:t>t</w:t>
      </w:r>
      <w:r>
        <w:t>e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I</w:t>
      </w:r>
      <w:r>
        <w:t>d</w:t>
      </w:r>
      <w:r>
        <w:t>,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s</w:t>
      </w:r>
      <w:r>
        <w:t>e</w:t>
      </w:r>
      <w:r>
        <w:t>t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R</w:t>
      </w:r>
      <w:r>
        <w:t>a</w:t>
      </w:r>
      <w:r>
        <w:t>t</w:t>
      </w:r>
      <w:r>
        <w:t>e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I</w:t>
      </w:r>
      <w:r>
        <w:t>d</w:t>
      </w:r>
      <w:r>
        <w:t>,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设</w:t>
      </w:r>
      <w:r>
        <w:t>置</w:t>
      </w:r>
      <w:r>
        <w:t>成</w:t>
      </w:r>
      <w:r>
        <w:t>功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结</w:t>
      </w:r>
      <w:r>
        <w:t>算</w:t>
      </w:r>
      <w:r>
        <w:t>返</w:t>
      </w:r>
      <w:r>
        <w:t>点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l</w:t>
      </w:r>
      <w:r>
        <w:t>e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s</w:t>
      </w:r>
      <w:r>
        <w:t>(</w:t>
      </w:r>
      <w:r>
        <w:t>m</w:t>
      </w:r>
      <w:r>
        <w:t>o</w:t>
      </w:r>
      <w:r>
        <w:t>n</w:t>
      </w:r>
      <w:r>
        <w:t>t</w:t>
      </w:r>
      <w:r>
        <w:t>h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M</w:t>
      </w:r>
      <w:r>
        <w:t>o</w:t>
      </w:r>
      <w:r>
        <w:t>d</w:t>
      </w:r>
      <w:r>
        <w:t>a</w:t>
      </w:r>
      <w:r>
        <w:t>l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确</w:t>
      </w:r>
      <w:r>
        <w:t>认</w:t>
      </w:r>
      <w:r>
        <w:t>结</w:t>
      </w:r>
      <w:r>
        <w:t>算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rPr>
          <w:rStyle w:val="CodeChar"/>
        </w:rPr>
        <w:t>确认结算 ${month} 月返点？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.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s</w:t>
      </w:r>
      <w:r>
        <w:t>e</w:t>
      </w:r>
      <w:r>
        <w:t>t</w:t>
      </w:r>
      <w:r>
        <w:t>t</w:t>
      </w:r>
      <w:r>
        <w:t>l</w:t>
      </w:r>
      <w:r>
        <w:t>e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s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结</w:t>
      </w:r>
      <w:r>
        <w:t>算</w:t>
      </w:r>
      <w:r>
        <w:t>成</w:t>
      </w:r>
      <w:r>
        <w:t>功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l</w:t>
      </w:r>
      <w:r>
        <w:t>o</w:t>
      </w:r>
      <w:r>
        <w:t>a</w:t>
      </w:r>
      <w:r>
        <w:t>d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6.4 精灵IP管理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a</w:t>
      </w:r>
      <w:r>
        <w:t>d</w:t>
      </w:r>
      <w:r>
        <w:t>m</w:t>
      </w:r>
      <w:r>
        <w:t>i</w:t>
      </w:r>
      <w:r>
        <w:t>n</w:t>
      </w:r>
      <w:r>
        <w:t>/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s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C</w:t>
      </w:r>
      <w:r>
        <w:t>a</w:t>
      </w:r>
      <w:r>
        <w:t>r</w:t>
      </w:r>
      <w:r>
        <w:t>d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精</w:t>
      </w:r>
      <w:r>
        <w:t>灵</w:t>
      </w:r>
      <w:r>
        <w:t>卡</w:t>
      </w:r>
      <w:r>
        <w:t>配</w:t>
      </w:r>
      <w:r>
        <w:t>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添</w:t>
      </w:r>
      <w:r>
        <w:t>加</w:t>
      </w:r>
      <w:r>
        <w:t>精</w:t>
      </w:r>
      <w:r>
        <w:t>灵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d</w:t>
      </w:r>
      <w:r>
        <w:t>d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'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a</w:t>
      </w:r>
      <w:r>
        <w:t>d</w:t>
      </w:r>
      <w:r>
        <w:t>m</w:t>
      </w:r>
      <w:r>
        <w:t>i</w:t>
      </w:r>
      <w:r>
        <w:t>n</w:t>
      </w:r>
      <w:r>
        <w:t>/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-</w:t>
      </w:r>
      <w:r>
        <w:t>e</w:t>
      </w:r>
      <w:r>
        <w:t>d</w:t>
      </w:r>
      <w:r>
        <w:t>i</w:t>
      </w:r>
      <w:r>
        <w:t>t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配</w:t>
      </w:r>
      <w:r>
        <w:t>置</w:t>
      </w:r>
      <w:r>
        <w:t>掉</w:t>
      </w:r>
      <w:r>
        <w:t>落</w:t>
      </w:r>
      <w:r>
        <w:t>率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D</w:t>
      </w:r>
      <w:r>
        <w:t>r</w:t>
      </w:r>
      <w:r>
        <w:t>o</w:t>
      </w:r>
      <w:r>
        <w:t>p</w:t>
      </w:r>
      <w:r>
        <w:t>R</w:t>
      </w:r>
      <w:r>
        <w:t>a</w:t>
      </w:r>
      <w:r>
        <w:t>t</w:t>
      </w:r>
      <w:r>
        <w:t>e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rPr>
          <w:rStyle w:val="CodeChar"/>
        </w:rPr>
        <w:t>/pages/admin/sprite-drop?id=${id}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批</w:t>
      </w:r>
      <w:r>
        <w:t>量</w:t>
      </w:r>
      <w:r>
        <w:t>发</w:t>
      </w:r>
      <w:r>
        <w:t>放</w:t>
      </w:r>
      <w:r>
        <w:t>碎</w:t>
      </w:r>
      <w:r>
        <w:t>片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G</w:t>
      </w:r>
      <w:r>
        <w:t>r</w:t>
      </w:r>
      <w:r>
        <w:t>a</w:t>
      </w:r>
      <w:r>
        <w:t>n</w:t>
      </w:r>
      <w:r>
        <w:t>t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'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a</w:t>
      </w:r>
      <w:r>
        <w:t>d</w:t>
      </w:r>
      <w:r>
        <w:t>m</w:t>
      </w:r>
      <w:r>
        <w:t>i</w:t>
      </w:r>
      <w:r>
        <w:t>n</w:t>
      </w:r>
      <w:r>
        <w:t>/</w:t>
      </w:r>
      <w:r>
        <w:t>b</w:t>
      </w:r>
      <w:r>
        <w:t>a</w:t>
      </w:r>
      <w:r>
        <w:t>t</w:t>
      </w:r>
      <w:r>
        <w:t>c</w:t>
      </w:r>
      <w:r>
        <w:t>h</w:t>
      </w:r>
      <w:r>
        <w:t>-</w:t>
      </w:r>
      <w:r>
        <w:t>g</w:t>
      </w:r>
      <w:r>
        <w:t>r</w:t>
      </w:r>
      <w:r>
        <w:t>a</w:t>
      </w:r>
      <w:r>
        <w:t>n</w:t>
      </w:r>
      <w:r>
        <w:t>t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6.5 销售数据分析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a</w:t>
      </w:r>
      <w:r>
        <w:t>d</w:t>
      </w:r>
      <w:r>
        <w:t>m</w:t>
      </w:r>
      <w:r>
        <w:t>i</w:t>
      </w:r>
      <w:r>
        <w:t>n</w:t>
      </w:r>
      <w:r>
        <w:t>/</w:t>
      </w:r>
      <w:r>
        <w:t>a</w:t>
      </w:r>
      <w:r>
        <w:t>n</w:t>
      </w:r>
      <w:r>
        <w:t>a</w:t>
      </w:r>
      <w:r>
        <w:t>l</w:t>
      </w:r>
      <w:r>
        <w:t>y</w:t>
      </w:r>
      <w:r>
        <w:t>t</w:t>
      </w:r>
      <w:r>
        <w:t>i</w:t>
      </w:r>
      <w:r>
        <w:t>c</w:t>
      </w:r>
      <w:r>
        <w:t>s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时</w:t>
      </w:r>
      <w:r>
        <w:t>间</w:t>
      </w:r>
      <w:r>
        <w:t>筛</w:t>
      </w:r>
      <w:r>
        <w:t>选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R</w:t>
      </w:r>
      <w:r>
        <w:t>a</w:t>
      </w:r>
      <w:r>
        <w:t>n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l</w:t>
      </w:r>
      <w:r>
        <w:t>a</w:t>
      </w:r>
      <w:r>
        <w:t>s</w:t>
      </w:r>
      <w:r>
        <w:t>t</w:t>
      </w:r>
      <w:r>
        <w:t>3</w:t>
      </w:r>
      <w:r>
        <w:t>0</w:t>
      </w:r>
      <w:r>
        <w:t>d</w:t>
      </w:r>
      <w:r>
        <w:t>a</w:t>
      </w:r>
      <w:r>
        <w:t>y</w:t>
      </w:r>
      <w:r>
        <w:t>s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核</w:t>
      </w:r>
      <w:r>
        <w:t>心</w:t>
      </w:r>
      <w:r>
        <w:t>指</w:t>
      </w:r>
      <w:r>
        <w:t>标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e</w:t>
      </w:r>
      <w:r>
        <w:t>t</w:t>
      </w:r>
      <w:r>
        <w:t>r</w:t>
      </w:r>
      <w:r>
        <w:t>i</w:t>
      </w:r>
      <w:r>
        <w:t>c</w:t>
      </w:r>
      <w:r>
        <w:t>s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S</w:t>
      </w:r>
      <w:r>
        <w:t>a</w:t>
      </w:r>
      <w:r>
        <w:t>l</w:t>
      </w:r>
      <w:r>
        <w:t>e</w:t>
      </w:r>
      <w:r>
        <w:t>s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v</w:t>
      </w:r>
      <w:r>
        <w:t>g</w:t>
      </w:r>
      <w:r>
        <w:t>O</w:t>
      </w:r>
      <w:r>
        <w:t>r</w:t>
      </w:r>
      <w:r>
        <w:t>d</w:t>
      </w:r>
      <w:r>
        <w:t>e</w:t>
      </w:r>
      <w:r>
        <w:t>r</w:t>
      </w:r>
      <w:r>
        <w:t>V</w:t>
      </w:r>
      <w:r>
        <w:t>a</w:t>
      </w:r>
      <w:r>
        <w:t>l</w:t>
      </w:r>
      <w:r>
        <w:t>u</w:t>
      </w:r>
      <w:r>
        <w:t>e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U</w:t>
      </w:r>
      <w:r>
        <w:t>s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p</w:t>
      </w:r>
      <w:r>
        <w:t>u</w:t>
      </w:r>
      <w:r>
        <w:t>r</w:t>
      </w:r>
      <w:r>
        <w:t>c</w:t>
      </w:r>
      <w:r>
        <w:t>h</w:t>
      </w:r>
      <w:r>
        <w:t>a</w:t>
      </w:r>
      <w:r>
        <w:t>s</w:t>
      </w:r>
      <w:r>
        <w:t>e</w:t>
      </w:r>
      <w:r>
        <w:t>R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0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图</w:t>
      </w:r>
      <w:r>
        <w:t>表</w:t>
      </w:r>
      <w:r>
        <w:t>数</w:t>
      </w:r>
      <w:r>
        <w:t>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t</w:t>
      </w:r>
      <w:r>
        <w:t>s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a</w:t>
      </w:r>
      <w:r>
        <w:t>l</w:t>
      </w:r>
      <w:r>
        <w:t>e</w:t>
      </w:r>
      <w:r>
        <w:t>s</w:t>
      </w:r>
      <w:r>
        <w:t>T</w:t>
      </w:r>
      <w:r>
        <w:t>r</w:t>
      </w:r>
      <w:r>
        <w:t>e</w:t>
      </w:r>
      <w:r>
        <w:t>n</w:t>
      </w:r>
      <w:r>
        <w:t>d</w:t>
      </w:r>
      <w:r>
        <w:t>:</w:t>
      </w:r>
      <w:r>
        <w:t xml:space="preserve"> </w:t>
      </w:r>
      <w:r>
        <w:t>[</w:t>
      </w:r>
      <w:r>
        <w:t>]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销</w:t>
      </w:r>
      <w:r>
        <w:t>售</w:t>
      </w:r>
      <w:r>
        <w:t>趋</w:t>
      </w:r>
      <w:r>
        <w:t>势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T</w:t>
      </w:r>
      <w:r>
        <w:t>r</w:t>
      </w:r>
      <w:r>
        <w:t>e</w:t>
      </w:r>
      <w:r>
        <w:t>n</w:t>
      </w:r>
      <w:r>
        <w:t>d</w:t>
      </w:r>
      <w:r>
        <w:t>:</w:t>
      </w:r>
      <w:r>
        <w:t xml:space="preserve"> </w:t>
      </w:r>
      <w:r>
        <w:t>[</w:t>
      </w:r>
      <w:r>
        <w:t>]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订</w:t>
      </w:r>
      <w:r>
        <w:t>单</w:t>
      </w:r>
      <w:r>
        <w:t>趋</w:t>
      </w:r>
      <w:r>
        <w:t>势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T</w:t>
      </w:r>
      <w:r>
        <w:t>r</w:t>
      </w:r>
      <w:r>
        <w:t>e</w:t>
      </w:r>
      <w:r>
        <w:t>n</w:t>
      </w:r>
      <w:r>
        <w:t>d</w:t>
      </w:r>
      <w:r>
        <w:t>:</w:t>
      </w:r>
      <w:r>
        <w:t xml:space="preserve"> </w:t>
      </w:r>
      <w:r>
        <w:t>[</w:t>
      </w:r>
      <w:r>
        <w:t>]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用</w:t>
      </w:r>
      <w:r>
        <w:t>户</w:t>
      </w:r>
      <w:r>
        <w:t>趋</w:t>
      </w:r>
      <w:r>
        <w:t>势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P</w:t>
      </w:r>
      <w:r>
        <w:t>i</w:t>
      </w:r>
      <w:r>
        <w:t>e</w:t>
      </w:r>
      <w:r>
        <w:t>:</w:t>
      </w:r>
      <w:r>
        <w:t xml:space="preserve"> </w:t>
      </w:r>
      <w:r>
        <w:t>[</w:t>
      </w:r>
      <w:r>
        <w:t>]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品</w:t>
      </w:r>
      <w:r>
        <w:t>类</w:t>
      </w:r>
      <w:r>
        <w:t>占</w:t>
      </w:r>
      <w:r>
        <w:t>比</w:t>
      </w:r>
      <w:r>
        <w:t>（</w:t>
      </w:r>
      <w:r>
        <w:t>果</w:t>
      </w:r>
      <w:r>
        <w:t>酒</w:t>
      </w:r>
      <w:r>
        <w:t xml:space="preserve"> </w:t>
      </w:r>
      <w:r>
        <w:t>v</w:t>
      </w:r>
      <w:r>
        <w:t>s</w:t>
      </w:r>
      <w:r>
        <w:t xml:space="preserve"> </w:t>
      </w:r>
      <w:r>
        <w:t>N</w:t>
      </w:r>
      <w:r>
        <w:t>F</w:t>
      </w:r>
      <w:r>
        <w:t>C</w:t>
      </w:r>
      <w:r>
        <w:t>果</w:t>
      </w:r>
      <w:r>
        <w:t>汁</w:t>
      </w:r>
      <w:r>
        <w:t>）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l</w:t>
      </w:r>
      <w:r>
        <w:t>a</w:t>
      </w:r>
      <w:r>
        <w:t>v</w:t>
      </w:r>
      <w:r>
        <w:t>o</w:t>
      </w:r>
      <w:r>
        <w:t>r</w:t>
      </w:r>
      <w:r>
        <w:t>B</w:t>
      </w:r>
      <w:r>
        <w:t>a</w:t>
      </w:r>
      <w:r>
        <w:t>r</w:t>
      </w:r>
      <w:r>
        <w:t>:</w:t>
      </w:r>
      <w:r>
        <w:t xml:space="preserve"> </w:t>
      </w:r>
      <w:r>
        <w:t>[</w:t>
      </w:r>
      <w:r>
        <w:t>]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口</w:t>
      </w:r>
      <w:r>
        <w:t>味</w:t>
      </w:r>
      <w:r>
        <w:t>排</w:t>
      </w:r>
      <w:r>
        <w:t>行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n</w:t>
      </w:r>
      <w:r>
        <w:t>e</w:t>
      </w:r>
      <w:r>
        <w:t>V</w:t>
      </w:r>
      <w:r>
        <w:t>s</w:t>
      </w:r>
      <w:r>
        <w:t>J</w:t>
      </w:r>
      <w:r>
        <w:t>u</w:t>
      </w:r>
      <w:r>
        <w:t>i</w:t>
      </w:r>
      <w:r>
        <w:t>c</w:t>
      </w:r>
      <w:r>
        <w:t>e</w:t>
      </w:r>
      <w:r>
        <w:t>P</w:t>
      </w:r>
      <w:r>
        <w:t>i</w:t>
      </w:r>
      <w:r>
        <w:t>e</w:t>
      </w:r>
      <w:r>
        <w:t>:</w:t>
      </w:r>
      <w:r>
        <w:t xml:space="preserve"> </w:t>
      </w:r>
      <w:r>
        <w:t>[</w:t>
      </w:r>
      <w:r>
        <w:t>]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果</w:t>
      </w:r>
      <w:r>
        <w:t>酒</w:t>
      </w:r>
      <w:r>
        <w:t>与</w:t>
      </w:r>
      <w:r>
        <w:t>N</w:t>
      </w:r>
      <w:r>
        <w:t>F</w:t>
      </w:r>
      <w:r>
        <w:t>C</w:t>
      </w:r>
      <w:r>
        <w:t>果</w:t>
      </w:r>
      <w:r>
        <w:t>汁</w:t>
      </w:r>
      <w:r>
        <w:t>销</w:t>
      </w:r>
      <w:r>
        <w:t>售</w:t>
      </w:r>
      <w:r>
        <w:t>对</w:t>
      </w:r>
      <w:r>
        <w:t>比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详</w:t>
      </w:r>
      <w:r>
        <w:t>细</w:t>
      </w:r>
      <w:r>
        <w:t>数</w:t>
      </w:r>
      <w:r>
        <w:t>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R</w:t>
      </w:r>
      <w:r>
        <w:t>a</w:t>
      </w:r>
      <w:r>
        <w:t>n</w:t>
      </w:r>
      <w:r>
        <w:t>k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[</w:t>
      </w:r>
      <w:r>
        <w:t>]</w:t>
      </w:r>
      <w:r>
        <w:t>,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产</w:t>
      </w:r>
      <w:r>
        <w:t>品</w:t>
      </w:r>
      <w:r>
        <w:t>排</w:t>
      </w:r>
      <w:r>
        <w:t>行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R</w:t>
      </w:r>
      <w:r>
        <w:t>a</w:t>
      </w:r>
      <w:r>
        <w:t>n</w:t>
      </w:r>
      <w:r>
        <w:t>k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[</w:t>
      </w:r>
      <w:r>
        <w:t>]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学</w:t>
      </w:r>
      <w:r>
        <w:t>校</w:t>
      </w:r>
      <w:r>
        <w:t>排</w:t>
      </w:r>
      <w:r>
        <w:t>行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[</w:t>
      </w:r>
      <w:r>
        <w:t>]</w:t>
      </w:r>
      <w:r>
        <w:t>,</w:t>
      </w:r>
      <w:r>
        <w:t xml:space="preserve"> </w:t>
      </w:r>
      <w:r>
        <w:t>/</w:t>
      </w:r>
      <w:r>
        <w:t>/</w:t>
      </w:r>
      <w:r>
        <w:t xml:space="preserve"> </w:t>
      </w:r>
      <w:r>
        <w:t>时</w:t>
      </w:r>
      <w:r>
        <w:t>段</w:t>
      </w:r>
      <w:r>
        <w:t>分</w:t>
      </w:r>
      <w:r>
        <w:t>布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P</w:t>
      </w:r>
      <w:r>
        <w:t>o</w:t>
      </w:r>
      <w:r>
        <w:t>r</w:t>
      </w:r>
      <w:r>
        <w:t>t</w:t>
      </w:r>
      <w:r>
        <w:t>r</w:t>
      </w:r>
      <w:r>
        <w:t>a</w:t>
      </w:r>
      <w:r>
        <w:t>i</w:t>
      </w:r>
      <w:r>
        <w:t>t</w:t>
      </w:r>
      <w:r>
        <w:t>:</w:t>
      </w:r>
      <w:r>
        <w:t xml:space="preserve"> </w:t>
      </w:r>
      <w:r>
        <w:t>{</w:t>
      </w:r>
      <w:r>
        <w:t>}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用</w:t>
      </w:r>
      <w:r>
        <w:t>户</w:t>
      </w:r>
      <w:r>
        <w:t>画</w:t>
      </w:r>
      <w:r>
        <w:t>像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生</w:t>
      </w:r>
      <w:r>
        <w:t>成</w:t>
      </w:r>
      <w:r>
        <w:t>报</w:t>
      </w:r>
      <w:r>
        <w:t>告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生</w:t>
      </w:r>
      <w:r>
        <w:t>成</w:t>
      </w:r>
      <w:r>
        <w:t>中</w:t>
      </w:r>
      <w:r>
        <w:t>.</w:t>
      </w:r>
      <w:r>
        <w:t>.</w:t>
      </w:r>
      <w:r>
        <w:t>.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>a</w:t>
      </w:r>
      <w:r>
        <w:t>l</w:t>
      </w:r>
      <w:r>
        <w:t>e</w:t>
      </w:r>
      <w:r>
        <w:t>s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R</w:t>
      </w:r>
      <w:r>
        <w:t>a</w:t>
      </w:r>
      <w:r>
        <w:t>n</w:t>
      </w:r>
      <w:r>
        <w:t>g</w:t>
      </w:r>
      <w:r>
        <w:t>e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d</w:t>
      </w:r>
      <w:r>
        <w:t>a</w:t>
      </w:r>
      <w:r>
        <w:t>t</w:t>
      </w:r>
      <w:r>
        <w:t>e</w:t>
      </w:r>
      <w:r>
        <w:t>R</w:t>
      </w:r>
      <w:r>
        <w:t>a</w:t>
      </w:r>
      <w:r>
        <w:t>n</w:t>
      </w:r>
      <w:r>
        <w:t>g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h</w:t>
      </w:r>
      <w:r>
        <w:t>i</w:t>
      </w:r>
      <w:r>
        <w:t>d</w:t>
      </w:r>
      <w:r>
        <w:t>e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下</w:t>
      </w:r>
      <w:r>
        <w:t>载</w:t>
      </w:r>
      <w:r>
        <w:t>报</w:t>
      </w:r>
      <w:r>
        <w:t>告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d</w:t>
      </w:r>
      <w:r>
        <w:t>o</w:t>
      </w:r>
      <w:r>
        <w:t>w</w:t>
      </w:r>
      <w:r>
        <w:t>n</w:t>
      </w:r>
      <w:r>
        <w:t>l</w:t>
      </w:r>
      <w:r>
        <w:t>o</w:t>
      </w:r>
      <w:r>
        <w:t>a</w:t>
      </w:r>
      <w:r>
        <w:t>d</w:t>
      </w:r>
      <w:r>
        <w:t>F</w:t>
      </w:r>
      <w:r>
        <w:t>i</w:t>
      </w:r>
      <w:r>
        <w:t>l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U</w:t>
      </w:r>
      <w:r>
        <w:t>r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(</w:t>
      </w:r>
      <w:r>
        <w:t>f</w:t>
      </w:r>
      <w:r>
        <w:t>i</w:t>
      </w:r>
      <w:r>
        <w:t>l</w:t>
      </w:r>
      <w:r>
        <w:t>e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o</w:t>
      </w:r>
      <w:r>
        <w:t>p</w:t>
      </w:r>
      <w:r>
        <w:t>e</w:t>
      </w:r>
      <w:r>
        <w:t>n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P</w:t>
      </w:r>
      <w:r>
        <w:t>a</w:t>
      </w:r>
      <w:r>
        <w:t>t</w:t>
      </w:r>
      <w:r>
        <w:t>h</w:t>
      </w:r>
      <w:r>
        <w:t>: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.</w:t>
      </w:r>
      <w:r>
        <w:t>t</w:t>
      </w:r>
      <w:r>
        <w:t>e</w:t>
      </w:r>
      <w:r>
        <w:t>m</w:t>
      </w:r>
      <w:r>
        <w:t>p</w:t>
      </w:r>
      <w:r>
        <w:t>F</w:t>
      </w:r>
      <w:r>
        <w:t>i</w:t>
      </w:r>
      <w:r>
        <w:t>l</w:t>
      </w:r>
      <w:r>
        <w:t>e</w:t>
      </w:r>
      <w:r>
        <w:t>P</w:t>
      </w:r>
      <w:r>
        <w:t>a</w:t>
      </w:r>
      <w:r>
        <w:t>t</w:t>
      </w:r>
      <w:r>
        <w:t>h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p</w:t>
      </w:r>
      <w:r>
        <w:t>d</w:t>
      </w:r>
      <w:r>
        <w:t>f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导</w:t>
      </w:r>
      <w:r>
        <w:t>出</w:t>
      </w:r>
      <w:r>
        <w:t>数</w:t>
      </w:r>
      <w:r>
        <w:t>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>S</w:t>
      </w:r>
      <w:r>
        <w:t>a</w:t>
      </w:r>
      <w:r>
        <w:t>l</w:t>
      </w:r>
      <w:r>
        <w:t>e</w:t>
      </w:r>
      <w:r>
        <w:t>s</w:t>
      </w:r>
      <w:r>
        <w:t>D</w:t>
      </w:r>
      <w:r>
        <w:t>a</w:t>
      </w:r>
      <w:r>
        <w:t>t</w:t>
      </w:r>
      <w:r>
        <w:t>a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R</w:t>
      </w:r>
      <w:r>
        <w:t>a</w:t>
      </w:r>
      <w:r>
        <w:t>n</w:t>
      </w:r>
      <w:r>
        <w:t>g</w:t>
      </w:r>
      <w:r>
        <w:t>e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d</w:t>
      </w:r>
      <w:r>
        <w:t>a</w:t>
      </w:r>
      <w:r>
        <w:t>t</w:t>
      </w:r>
      <w:r>
        <w:t>e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导</w:t>
      </w:r>
      <w:r>
        <w:t>出</w:t>
      </w:r>
      <w:r>
        <w:t>成</w:t>
      </w:r>
      <w:r>
        <w:t>功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6.6 数据分析维度</w:t>
        <w:br/>
      </w:r>
      <w:r>
        <w:rPr>
          <w:rStyle w:val="CodeChar"/>
        </w:rPr>
        <w:br/>
      </w:r>
      <w:r>
        <w:rPr>
          <w:rStyle w:val="CodeChar"/>
        </w:rPr>
        <w:t>| 分析维度 | 指标 | 用途 |</w:t>
        <w:br/>
      </w:r>
      <w:r>
        <w:rPr>
          <w:rStyle w:val="CodeChar"/>
        </w:rPr>
        <w:t>|---------|------|------|</w:t>
        <w:br/>
      </w:r>
      <w:r>
        <w:rPr>
          <w:rStyle w:val="CodeChar"/>
        </w:rPr>
        <w:t>| 销售分析 | 销售额/订单量/客单价/环比/同比 | 整体业绩评估 |</w:t>
        <w:br/>
      </w:r>
      <w:r>
        <w:rPr>
          <w:rStyle w:val="CodeChar"/>
        </w:rPr>
        <w:t>| 产品分析 | SKU销量/口味偏好/新品表现（区分果酒/NFC果汁） | 产品策略调整 |</w:t>
        <w:br/>
      </w:r>
      <w:r>
        <w:rPr>
          <w:rStyle w:val="CodeChar"/>
        </w:rPr>
        <w:t>| 用户分析 | 新增/活跃/留存/复购/画像 | 用户运营策略 |</w:t>
        <w:br/>
      </w:r>
      <w:r>
        <w:rPr>
          <w:rStyle w:val="CodeChar"/>
        </w:rPr>
        <w:t>| 学校分析 | 各校销售额/增长率/对比 | 差异化运营 |</w:t>
        <w:br/>
      </w:r>
      <w:r>
        <w:rPr>
          <w:rStyle w:val="CodeChar"/>
        </w:rPr>
        <w:t>| 时间分析 | 日/周/月趋势/高峰时段 | 营销节奏把控 |</w:t>
        <w:br/>
      </w:r>
      <w:r>
        <w:rPr>
          <w:rStyle w:val="CodeChar"/>
        </w:rPr>
        <w:t>| 渠道分析 | 分享转化/拼团转化/来源追踪 | 获客成本优化 |</w:t>
        <w:br/>
      </w:r>
      <w:r>
        <w:rPr>
          <w:rStyle w:val="CodeChar"/>
        </w:rPr>
        <w:t>| 库存分析 | 库存周转/滞销预警/补货建议 | 供应链优化 |</w:t>
        <w:br/>
      </w:r>
      <w:r>
        <w:rPr>
          <w:rStyle w:val="CodeChar"/>
        </w:rPr>
        <w:br/>
      </w:r>
      <w:r>
        <w:rPr>
          <w:rStyle w:val="CodeChar"/>
        </w:rPr>
        <w:t>---</w:t>
        <w:br/>
      </w:r>
      <w:r>
        <w:rPr>
          <w:rStyle w:val="CodeChar"/>
        </w:rPr>
        <w:br/>
      </w:r>
      <w:r>
        <w:rPr>
          <w:rStyle w:val="CodeChar"/>
        </w:rPr>
        <w:t>## 7. 软文营销与裂变系统</w:t>
        <w:br/>
      </w:r>
      <w:r>
        <w:rPr>
          <w:rStyle w:val="CodeChar"/>
        </w:rPr>
        <w:br/>
      </w:r>
      <w:r>
        <w:rPr>
          <w:rStyle w:val="CodeChar"/>
        </w:rPr>
        <w:t>### 7.1 软文创作后台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软</w:t>
      </w:r>
      <w:r>
        <w:t>文</w:t>
      </w:r>
      <w:r>
        <w:t>模</w:t>
      </w:r>
      <w:r>
        <w:t>板</w:t>
      </w:r>
      <w:r>
        <w:t>类</w:t>
      </w:r>
      <w:r>
        <w:t>型</w:t>
      </w:r>
    </w:p>
    <w:p>
      <w:pPr/>
      <w:r/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_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节</w:t>
      </w:r>
      <w:r>
        <w:t>日</w:t>
      </w:r>
      <w:r>
        <w:t>促</w:t>
      </w:r>
      <w:r>
        <w:t>销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e</w:t>
      </w:r>
      <w:r>
        <w:t>s</w:t>
      </w:r>
      <w:r>
        <w:t>t</w:t>
      </w:r>
      <w:r>
        <w:t>i</w:t>
      </w:r>
      <w:r>
        <w:t>v</w:t>
      </w:r>
      <w:r>
        <w:t>a</w:t>
      </w:r>
      <w:r>
        <w:t>l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节</w:t>
      </w:r>
      <w:r>
        <w:t>日</w:t>
      </w:r>
      <w:r>
        <w:t>促</w:t>
      </w:r>
      <w:r>
        <w:t>销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:</w:t>
      </w:r>
      <w:r>
        <w:t xml:space="preserve"> </w:t>
      </w:r>
      <w:r>
        <w:t>[</w:t>
      </w:r>
      <w:r>
        <w:t>'</w:t>
      </w:r>
      <w:r>
        <w:t>f</w:t>
      </w:r>
      <w:r>
        <w:t>e</w:t>
      </w:r>
      <w:r>
        <w:t>s</w:t>
      </w:r>
      <w:r>
        <w:t>t</w:t>
      </w:r>
      <w:r>
        <w:t>i</w:t>
      </w:r>
      <w:r>
        <w:t>v</w:t>
      </w:r>
      <w:r>
        <w:t>a</w:t>
      </w:r>
      <w:r>
        <w:t>l</w:t>
      </w:r>
      <w:r>
        <w:rPr>
          <w:i/>
        </w:rPr>
        <w:t>name', 'discount', 'start</w:t>
      </w:r>
      <w:r>
        <w:t>d</w:t>
      </w:r>
      <w:r>
        <w:t>a</w:t>
      </w:r>
      <w:r>
        <w:t>t</w:t>
      </w:r>
      <w:r>
        <w:t>e</w:t>
      </w:r>
      <w:r>
        <w:t>'</w:t>
      </w:r>
      <w:r>
        <w:t>,</w:t>
      </w:r>
      <w:r>
        <w:t xml:space="preserve"> </w:t>
      </w:r>
      <w:r>
        <w:t>'</w:t>
      </w:r>
      <w:r>
        <w:t>e</w:t>
      </w:r>
      <w:r>
        <w:t>n</w:t>
      </w:r>
      <w:r>
        <w:t>d</w:t>
      </w:r>
      <w:r>
        <w:t>_</w:t>
      </w:r>
      <w:r>
        <w:t>d</w:t>
      </w:r>
      <w:r>
        <w:t>a</w:t>
      </w:r>
      <w:r>
        <w:t>t</w:t>
      </w:r>
      <w:r>
        <w:t>e</w:t>
      </w:r>
      <w:r>
        <w:t>'</w:t>
      </w:r>
      <w:r>
        <w:t>,</w:t>
      </w:r>
      <w:r>
        <w:t xml:space="preserve"> </w:t>
      </w:r>
      <w:r>
        <w:t>'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'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🎄</w:t>
      </w:r>
      <w:r>
        <w:t>圣</w:t>
      </w:r>
      <w:r>
        <w:t>诞</w:t>
      </w:r>
      <w:r>
        <w:t>特</w:t>
      </w:r>
      <w:r>
        <w:t>惠</w:t>
      </w:r>
      <w:r>
        <w:t xml:space="preserve"> </w:t>
      </w:r>
      <w:r>
        <w:t>|</w:t>
      </w:r>
      <w:r>
        <w:t xml:space="preserve"> </w:t>
      </w:r>
      <w:r>
        <w:t>精</w:t>
      </w:r>
      <w:r>
        <w:t>灵</w:t>
      </w:r>
      <w:r>
        <w:t>陪</w:t>
      </w:r>
      <w:r>
        <w:t>你</w:t>
      </w:r>
      <w:r>
        <w:t>过</w:t>
      </w:r>
      <w:r>
        <w:t>寒</w:t>
      </w:r>
      <w:r>
        <w:t>冬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'</w:t>
      </w:r>
      <w:r>
        <w:t>圣</w:t>
      </w:r>
      <w:r>
        <w:t>诞</w:t>
      </w:r>
      <w:r>
        <w:t>月</w:t>
      </w:r>
      <w:r>
        <w:t>专</w:t>
      </w:r>
      <w:r>
        <w:t>属</w:t>
      </w:r>
      <w:r>
        <w:t>优</w:t>
      </w:r>
      <w:r>
        <w:t>惠</w:t>
      </w:r>
      <w:r>
        <w:t>，</w:t>
      </w:r>
      <w:r>
        <w:t>全</w:t>
      </w:r>
      <w:r>
        <w:t>场</w:t>
      </w:r>
      <w:r>
        <w:t>果</w:t>
      </w:r>
      <w:r>
        <w:t>酒</w:t>
      </w:r>
      <w:r>
        <w:t>8</w:t>
      </w:r>
      <w:r>
        <w:t>折</w:t>
      </w:r>
      <w:r>
        <w:t>.</w:t>
      </w:r>
      <w:r>
        <w:t>.</w:t>
      </w:r>
      <w:r>
        <w:t>.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新</w:t>
      </w:r>
      <w:r>
        <w:t>品</w:t>
      </w:r>
      <w:r>
        <w:t>上</w:t>
      </w:r>
      <w:r>
        <w:t>市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e</w:t>
      </w:r>
      <w:r>
        <w:t>w</w:t>
      </w:r>
      <w:r>
        <w:t>_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新</w:t>
      </w:r>
      <w:r>
        <w:t>品</w:t>
      </w:r>
      <w:r>
        <w:t>上</w:t>
      </w:r>
      <w:r>
        <w:t>市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:</w:t>
      </w:r>
      <w:r>
        <w:t xml:space="preserve"> </w:t>
      </w:r>
      <w:r>
        <w:t>[</w:t>
      </w:r>
      <w:r>
        <w:t>'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_</w:t>
      </w:r>
      <w:r>
        <w:t>n</w:t>
      </w:r>
      <w:r>
        <w:t>a</w:t>
      </w:r>
      <w:r>
        <w:t>m</w:t>
      </w:r>
      <w:r>
        <w:t>e</w:t>
      </w:r>
      <w:r>
        <w:t>'</w:t>
      </w:r>
      <w:r>
        <w:t>,</w:t>
      </w:r>
      <w:r>
        <w:t xml:space="preserve"> </w:t>
      </w:r>
      <w:r>
        <w:t>'</w:t>
      </w:r>
      <w:r>
        <w:t>f</w:t>
      </w:r>
      <w:r>
        <w:t>l</w:t>
      </w:r>
      <w:r>
        <w:t>a</w:t>
      </w:r>
      <w:r>
        <w:t>v</w:t>
      </w:r>
      <w:r>
        <w:t>o</w:t>
      </w:r>
      <w:r>
        <w:t>r</w:t>
      </w:r>
      <w:r>
        <w:t>'</w:t>
      </w:r>
      <w:r>
        <w:t>,</w:t>
      </w:r>
      <w:r>
        <w:t xml:space="preserve"> </w:t>
      </w:r>
      <w:r>
        <w:t>'</w:t>
      </w:r>
      <w:r>
        <w:t>s</w:t>
      </w:r>
      <w:r>
        <w:t>t</w:t>
      </w:r>
      <w:r>
        <w:t>o</w:t>
      </w:r>
      <w:r>
        <w:t>r</w:t>
      </w:r>
      <w:r>
        <w:t>y</w:t>
      </w:r>
      <w:r>
        <w:t>'</w:t>
      </w:r>
      <w:r>
        <w:t>,</w:t>
      </w:r>
      <w:r>
        <w:t xml:space="preserve"> </w:t>
      </w:r>
      <w:r>
        <w:t>'</w:t>
      </w:r>
      <w:r>
        <w:t>p</w:t>
      </w:r>
      <w:r>
        <w:t>r</w:t>
      </w:r>
      <w:r>
        <w:t>i</w:t>
      </w:r>
      <w:r>
        <w:t>c</w:t>
      </w:r>
      <w:r>
        <w:t>e</w:t>
      </w:r>
      <w:r>
        <w:t>'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✨</w:t>
      </w:r>
      <w:r>
        <w:t>新</w:t>
      </w:r>
      <w:r>
        <w:t>品</w:t>
      </w:r>
      <w:r>
        <w:t>首</w:t>
      </w:r>
      <w:r>
        <w:t>发</w:t>
      </w:r>
      <w:r>
        <w:t xml:space="preserve"> </w:t>
      </w:r>
      <w:r>
        <w:t>|</w:t>
      </w:r>
      <w:r>
        <w:t xml:space="preserve"> </w:t>
      </w:r>
      <w:r>
        <w:t>荔</w:t>
      </w:r>
      <w:r>
        <w:t>枝</w:t>
      </w:r>
      <w:r>
        <w:t>小</w:t>
      </w:r>
      <w:r>
        <w:t>甜</w:t>
      </w:r>
      <w:r>
        <w:t>心</w:t>
      </w:r>
      <w:r>
        <w:t>驾</w:t>
      </w:r>
      <w:r>
        <w:t>到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'</w:t>
      </w:r>
      <w:r>
        <w:t>来</w:t>
      </w:r>
      <w:r>
        <w:t>自</w:t>
      </w:r>
      <w:r>
        <w:t>南</w:t>
      </w:r>
      <w:r>
        <w:t>方</w:t>
      </w:r>
      <w:r>
        <w:t>的</w:t>
      </w:r>
      <w:r>
        <w:t>清</w:t>
      </w:r>
      <w:r>
        <w:t>甜</w:t>
      </w:r>
      <w:r>
        <w:t>问</w:t>
      </w:r>
      <w:r>
        <w:t>候</w:t>
      </w:r>
      <w:r>
        <w:t>.</w:t>
      </w:r>
      <w:r>
        <w:t>.</w:t>
      </w:r>
      <w:r>
        <w:t>.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精</w:t>
      </w:r>
      <w:r>
        <w:t>灵</w:t>
      </w:r>
      <w:r>
        <w:t>故</w:t>
      </w:r>
      <w:r>
        <w:t>事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_</w:t>
      </w:r>
      <w:r>
        <w:t>s</w:t>
      </w:r>
      <w:r>
        <w:t>t</w:t>
      </w:r>
      <w:r>
        <w:t>o</w:t>
      </w:r>
      <w:r>
        <w:t>r</w:t>
      </w:r>
      <w:r>
        <w:t>y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精</w:t>
      </w:r>
      <w:r>
        <w:t>灵</w:t>
      </w:r>
      <w:r>
        <w:t>故</w:t>
      </w:r>
      <w:r>
        <w:t>事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:</w:t>
      </w:r>
      <w:r>
        <w:t xml:space="preserve"> </w:t>
      </w:r>
      <w:r>
        <w:t>[</w:t>
      </w:r>
      <w:r>
        <w:t>'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rPr>
          <w:i/>
        </w:rPr>
        <w:t>name', 'story', 'related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'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🌸</w:t>
      </w:r>
      <w:r>
        <w:t>小</w:t>
      </w:r>
      <w:r>
        <w:t>蜜</w:t>
      </w:r>
      <w:r>
        <w:t>的</w:t>
      </w:r>
      <w:r>
        <w:t>秘</w:t>
      </w:r>
      <w:r>
        <w:t>密</w:t>
      </w:r>
      <w:r>
        <w:t>日</w:t>
      </w:r>
      <w:r>
        <w:t>记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'</w:t>
      </w:r>
      <w:r>
        <w:t>今</w:t>
      </w:r>
      <w:r>
        <w:t>天</w:t>
      </w:r>
      <w:r>
        <w:t>遇</w:t>
      </w:r>
      <w:r>
        <w:t>到</w:t>
      </w:r>
      <w:r>
        <w:t>了</w:t>
      </w:r>
      <w:r>
        <w:t>一</w:t>
      </w:r>
      <w:r>
        <w:t>个</w:t>
      </w:r>
      <w:r>
        <w:t>很</w:t>
      </w:r>
      <w:r>
        <w:t>可</w:t>
      </w:r>
      <w:r>
        <w:t>爱</w:t>
      </w:r>
      <w:r>
        <w:t>的</w:t>
      </w:r>
      <w:r>
        <w:t>人</w:t>
      </w:r>
      <w:r>
        <w:t>类</w:t>
      </w:r>
      <w:r>
        <w:t>.</w:t>
      </w:r>
      <w:r>
        <w:t>.</w:t>
      </w:r>
      <w:r>
        <w:t>.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瑞</w:t>
      </w:r>
      <w:r>
        <w:t>幸</w:t>
      </w:r>
      <w:r>
        <w:t>式</w:t>
      </w:r>
      <w:r>
        <w:t>日</w:t>
      </w:r>
      <w:r>
        <w:t>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i</w:t>
      </w:r>
      <w:r>
        <w:t>a</w:t>
      </w:r>
      <w:r>
        <w:t>r</w:t>
      </w:r>
      <w:r>
        <w:t>y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每</w:t>
      </w:r>
      <w:r>
        <w:t>日</w:t>
      </w:r>
      <w:r>
        <w:t>日</w:t>
      </w:r>
      <w:r>
        <w:t>记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:</w:t>
      </w:r>
      <w:r>
        <w:t xml:space="preserve"> </w:t>
      </w:r>
      <w:r>
        <w:t>[</w:t>
      </w:r>
      <w:r>
        <w:t>'</w:t>
      </w:r>
      <w:r>
        <w:t>t</w:t>
      </w:r>
      <w:r>
        <w:t>i</w:t>
      </w:r>
      <w:r>
        <w:t>t</w:t>
      </w:r>
      <w:r>
        <w:t>l</w:t>
      </w:r>
      <w:r>
        <w:t>e</w:t>
      </w:r>
      <w:r>
        <w:t>'</w:t>
      </w:r>
      <w:r>
        <w:t>,</w:t>
      </w:r>
      <w:r>
        <w:t xml:space="preserve"> </w:t>
      </w:r>
      <w:r>
        <w:t>'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y</w:t>
      </w:r>
      <w:r>
        <w:t>'</w:t>
      </w:r>
      <w:r>
        <w:t>,</w:t>
      </w:r>
      <w:r>
        <w:t xml:space="preserve"> </w:t>
      </w:r>
      <w:r>
        <w:t>'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'</w:t>
      </w:r>
      <w:r>
        <w:t>,</w:t>
      </w:r>
      <w:r>
        <w:t xml:space="preserve"> </w:t>
      </w:r>
      <w:r>
        <w:t>'</w:t>
      </w:r>
      <w:r>
        <w:t>c</w:t>
      </w:r>
      <w:r>
        <w:t>o</w:t>
      </w:r>
      <w:r>
        <w:t>v</w:t>
      </w:r>
      <w:r>
        <w:t>e</w:t>
      </w:r>
      <w:r>
        <w:t>r</w:t>
      </w:r>
      <w:r>
        <w:rPr>
          <w:i/>
        </w:rPr>
        <w:t>image', 'read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'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📖</w:t>
      </w:r>
      <w:r>
        <w:t>周</w:t>
      </w:r>
      <w:r>
        <w:t>一</w:t>
      </w:r>
      <w:r>
        <w:t>治</w:t>
      </w:r>
      <w:r>
        <w:t>愈</w:t>
      </w:r>
      <w:r>
        <w:t>指</w:t>
      </w:r>
      <w:r>
        <w:t>南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'</w:t>
      </w:r>
      <w:r>
        <w:t>新</w:t>
      </w:r>
      <w:r>
        <w:t>的</w:t>
      </w:r>
      <w:r>
        <w:t>一</w:t>
      </w:r>
      <w:r>
        <w:t>周</w:t>
      </w:r>
      <w:r>
        <w:t>从</w:t>
      </w:r>
      <w:r>
        <w:t>小</w:t>
      </w:r>
      <w:r>
        <w:t>酌</w:t>
      </w:r>
      <w:r>
        <w:t>开</w:t>
      </w:r>
      <w:r>
        <w:t>始</w:t>
      </w:r>
      <w:r>
        <w:t>.</w:t>
      </w:r>
      <w:r>
        <w:t>.</w:t>
      </w:r>
      <w:r>
        <w:t>.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_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:</w:t>
      </w:r>
      <w:r>
        <w:t xml:space="preserve"> </w:t>
      </w:r>
      <w:r>
        <w:t>1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阅</w:t>
      </w:r>
      <w:r>
        <w:t>读</w:t>
      </w:r>
      <w:r>
        <w:t>奖</w:t>
      </w:r>
      <w:r>
        <w:t>励</w:t>
      </w:r>
      <w:r>
        <w:t>碎</w:t>
      </w:r>
      <w:r>
        <w:t>片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校</w:t>
      </w:r>
      <w:r>
        <w:t>园</w:t>
      </w:r>
      <w:r>
        <w:t>生</w:t>
      </w:r>
      <w:r>
        <w:t>活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a</w:t>
      </w:r>
      <w:r>
        <w:t>m</w:t>
      </w:r>
      <w:r>
        <w:t>p</w:t>
      </w:r>
      <w:r>
        <w:t>u</w:t>
      </w:r>
      <w:r>
        <w:t>s</w:t>
      </w:r>
      <w:r>
        <w:t>_</w:t>
      </w:r>
      <w:r>
        <w:t>l</w:t>
      </w:r>
      <w:r>
        <w:t>i</w:t>
      </w:r>
      <w:r>
        <w:t>f</w:t>
      </w:r>
      <w:r>
        <w:t>e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校</w:t>
      </w:r>
      <w:r>
        <w:t>园</w:t>
      </w:r>
      <w:r>
        <w:t>生</w:t>
      </w:r>
      <w:r>
        <w:t>活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:</w:t>
      </w:r>
      <w:r>
        <w:t xml:space="preserve"> </w:t>
      </w:r>
      <w:r>
        <w:t>[</w:t>
      </w:r>
      <w:r>
        <w:t>'</w:t>
      </w:r>
      <w:r>
        <w:t>s</w:t>
      </w:r>
      <w:r>
        <w:t>c</w:t>
      </w:r>
      <w:r>
        <w:t>e</w:t>
      </w:r>
      <w:r>
        <w:t>n</w:t>
      </w:r>
      <w:r>
        <w:t>e</w:t>
      </w:r>
      <w:r>
        <w:t>'</w:t>
      </w:r>
      <w:r>
        <w:t>,</w:t>
      </w:r>
      <w:r>
        <w:t xml:space="preserve"> </w:t>
      </w:r>
      <w:r>
        <w:t>'</w:t>
      </w:r>
      <w:r>
        <w:t>s</w:t>
      </w:r>
      <w:r>
        <w:t>t</w:t>
      </w:r>
      <w:r>
        <w:t>o</w:t>
      </w:r>
      <w:r>
        <w:t>r</w:t>
      </w:r>
      <w:r>
        <w:t>y</w:t>
      </w:r>
      <w:r>
        <w:t>'</w:t>
      </w:r>
      <w:r>
        <w:t>,</w:t>
      </w:r>
      <w:r>
        <w:t xml:space="preserve"> </w:t>
      </w:r>
      <w:r>
        <w:t>'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'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📚</w:t>
      </w:r>
      <w:r>
        <w:t>考</w:t>
      </w:r>
      <w:r>
        <w:t>试</w:t>
      </w:r>
      <w:r>
        <w:t>周</w:t>
      </w:r>
      <w:r>
        <w:t>生</w:t>
      </w:r>
      <w:r>
        <w:t>存</w:t>
      </w:r>
      <w:r>
        <w:t>指</w:t>
      </w:r>
      <w:r>
        <w:t>南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'</w:t>
      </w:r>
      <w:r>
        <w:t>备</w:t>
      </w:r>
      <w:r>
        <w:t>考</w:t>
      </w:r>
      <w:r>
        <w:t>压</w:t>
      </w:r>
      <w:r>
        <w:t>力</w:t>
      </w:r>
      <w:r>
        <w:t>大</w:t>
      </w:r>
      <w:r>
        <w:t>？</w:t>
      </w:r>
      <w:r>
        <w:t>精</w:t>
      </w:r>
      <w:r>
        <w:t>灵</w:t>
      </w:r>
      <w:r>
        <w:t>们</w:t>
      </w:r>
      <w:r>
        <w:t>来</w:t>
      </w:r>
      <w:r>
        <w:t>帮</w:t>
      </w:r>
      <w:r>
        <w:t>你</w:t>
      </w:r>
      <w:r>
        <w:t>解</w:t>
      </w:r>
      <w:r>
        <w:t>压</w:t>
      </w:r>
      <w:r>
        <w:t>.</w:t>
      </w:r>
      <w:r>
        <w:t>.</w:t>
      </w:r>
      <w:r>
        <w:t>.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;</w:t>
      </w:r>
    </w:p>
    <w:p>
      <w:pPr/>
      <w:r/>
      <w:r>
        <w:t>/</w:t>
      </w:r>
      <w:r>
        <w:t>/</w:t>
      </w:r>
      <w:r>
        <w:t xml:space="preserve"> </w:t>
      </w:r>
      <w:r>
        <w:t>生</w:t>
      </w:r>
      <w:r>
        <w:t>成</w:t>
      </w:r>
      <w:r>
        <w:t>带</w:t>
      </w:r>
      <w:r>
        <w:t>参</w:t>
      </w:r>
      <w:r>
        <w:t>数</w:t>
      </w:r>
      <w:r>
        <w:t>的</w:t>
      </w:r>
      <w:r>
        <w:t>分</w:t>
      </w:r>
      <w:r>
        <w:t>享</w:t>
      </w:r>
      <w:r>
        <w:t>二</w:t>
      </w:r>
      <w:r>
        <w:t>维</w:t>
      </w:r>
      <w:r>
        <w:t>码</w:t>
      </w:r>
    </w:p>
    <w:p>
      <w:pPr/>
      <w:r/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>h</w:t>
      </w:r>
      <w:r>
        <w:t>a</w:t>
      </w:r>
      <w:r>
        <w:t>r</w:t>
      </w:r>
      <w:r>
        <w:t>e</w:t>
      </w:r>
      <w:r>
        <w:t>Q</w:t>
      </w:r>
      <w:r>
        <w:t>R</w:t>
      </w:r>
      <w:r>
        <w:t>C</w:t>
      </w:r>
      <w:r>
        <w:t>o</w:t>
      </w:r>
      <w:r>
        <w:t>d</w:t>
      </w:r>
      <w:r>
        <w:t>e</w:t>
      </w:r>
      <w:r>
        <w:t>(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I</w:t>
      </w:r>
      <w:r>
        <w:t>d</w:t>
      </w:r>
      <w:r>
        <w:t>,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,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s</w:t>
      </w:r>
      <w:r>
        <w:t xml:space="preserve"> </w:t>
      </w:r>
      <w:r>
        <w:t>=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>_</w:t>
      </w:r>
      <w:r>
        <w:t>i</w:t>
      </w:r>
      <w:r>
        <w:t>d</w:t>
      </w:r>
      <w:r>
        <w:t>: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  <w:r>
        <w:t>: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_</w:t>
      </w:r>
      <w:r>
        <w:t>t</w:t>
      </w:r>
      <w:r>
        <w:t>: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.</w:t>
      </w:r>
      <w:r>
        <w:t>n</w:t>
      </w:r>
      <w:r>
        <w:t>o</w:t>
      </w:r>
      <w:r>
        <w:t>w</w:t>
      </w:r>
      <w:r>
        <w:t>(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e</w:t>
      </w:r>
      <w:r>
        <w:t xml:space="preserve"> </w:t>
      </w:r>
      <w:r>
        <w:t>=</w:t>
      </w:r>
      <w:r>
        <w:t xml:space="preserve"> </w:t>
      </w:r>
      <w:r>
        <w:t>B</w:t>
      </w:r>
      <w:r>
        <w:t>u</w:t>
      </w:r>
      <w:r>
        <w:t>f</w:t>
      </w:r>
      <w:r>
        <w:t>f</w:t>
      </w:r>
      <w:r>
        <w:t>e</w:t>
      </w:r>
      <w:r>
        <w:t>r</w:t>
      </w:r>
      <w:r>
        <w:t>.</w:t>
      </w:r>
      <w:r>
        <w:t>f</w:t>
      </w:r>
      <w:r>
        <w:t>r</w:t>
      </w:r>
      <w:r>
        <w:t>o</w:t>
      </w:r>
      <w:r>
        <w:t>m</w:t>
      </w:r>
      <w:r>
        <w:t>(</w:t>
      </w:r>
      <w:r>
        <w:t>J</w:t>
      </w:r>
      <w:r>
        <w:t>S</w:t>
      </w:r>
      <w:r>
        <w:t>O</w:t>
      </w:r>
      <w:r>
        <w:t>N</w:t>
      </w:r>
      <w:r>
        <w:t>.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i</w:t>
      </w:r>
      <w:r>
        <w:t>f</w:t>
      </w:r>
      <w:r>
        <w:t>y</w:t>
      </w:r>
      <w:r>
        <w:t>(</w:t>
      </w:r>
      <w:r>
        <w:t>p</w:t>
      </w:r>
      <w:r>
        <w:t>a</w:t>
      </w:r>
      <w:r>
        <w:t>r</w:t>
      </w:r>
      <w:r>
        <w:t>a</w:t>
      </w:r>
      <w:r>
        <w:t>m</w:t>
      </w:r>
      <w:r>
        <w:t>s</w:t>
      </w:r>
      <w:r>
        <w:t>)</w:t>
      </w:r>
      <w:r>
        <w:t>)</w:t>
      </w:r>
      <w:r>
        <w:t>.</w:t>
      </w:r>
      <w:r>
        <w:t>t</w:t>
      </w:r>
      <w:r>
        <w:t>o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(</w:t>
      </w:r>
      <w:r>
        <w:t>'</w:t>
      </w:r>
      <w:r>
        <w:t>b</w:t>
      </w:r>
      <w:r>
        <w:t>a</w:t>
      </w:r>
      <w:r>
        <w:t>s</w:t>
      </w:r>
      <w:r>
        <w:t>e</w:t>
      </w:r>
      <w:r>
        <w:t>6</w:t>
      </w:r>
      <w:r>
        <w:t>4</w:t>
      </w:r>
      <w:r>
        <w:t>'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:</w:t>
      </w:r>
      <w:r>
        <w:t xml:space="preserve"> </w:t>
      </w:r>
      <w:r>
        <w:rPr>
          <w:rStyle w:val="CodeChar"/>
        </w:rPr>
        <w:t>/pages/article/detail?scene=${scene}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;</w:t>
      </w:r>
    </w:p>
    <w:p>
      <w:pPr/>
      <w:r/>
      <w:r>
        <w:t>}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7.2 裂变追踪系统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裂</w:t>
      </w:r>
      <w:r>
        <w:t>变</w:t>
      </w:r>
      <w:r>
        <w:t>追</w:t>
      </w:r>
      <w:r>
        <w:t>踪</w:t>
      </w:r>
      <w:r>
        <w:t>配</w:t>
      </w:r>
      <w:r>
        <w:t>置</w:t>
      </w:r>
    </w:p>
    <w:p>
      <w:pPr/>
      <w:r/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F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_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 xml:space="preserve"> </w:t>
      </w:r>
      <w:r>
        <w:t>=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分</w:t>
      </w:r>
      <w:r>
        <w:t>享</w:t>
      </w:r>
      <w:r>
        <w:t>奖</w:t>
      </w:r>
      <w:r>
        <w:t>励</w:t>
      </w:r>
      <w:r>
        <w:t>规</w:t>
      </w:r>
      <w:r>
        <w:t>则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s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新</w:t>
      </w:r>
      <w:r>
        <w:t>用</w:t>
      </w:r>
      <w:r>
        <w:t>户</w:t>
      </w:r>
      <w:r>
        <w:t>注</w:t>
      </w:r>
      <w:r>
        <w:t>册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:</w:t>
      </w:r>
      <w:r>
        <w:t xml:space="preserve"> </w:t>
      </w:r>
      <w:r>
        <w:t>{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'</w:t>
      </w:r>
      <w:r>
        <w:t>,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首</w:t>
      </w:r>
      <w:r>
        <w:t>单</w:t>
      </w:r>
      <w:r>
        <w:t>购</w:t>
      </w:r>
      <w:r>
        <w:t>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_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{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c</w:t>
      </w:r>
      <w:r>
        <w:t>o</w:t>
      </w:r>
      <w:r>
        <w:t>u</w:t>
      </w:r>
      <w:r>
        <w:t>p</w:t>
      </w:r>
      <w:r>
        <w:t>o</w:t>
      </w:r>
      <w:r>
        <w:t>n</w:t>
      </w:r>
      <w:r>
        <w:t>'</w:t>
      </w:r>
      <w:r>
        <w:t>,</w:t>
      </w:r>
      <w:r>
        <w:t xml:space="preserve"> 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5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订</w:t>
      </w:r>
      <w:r>
        <w:t>单</w:t>
      </w:r>
      <w:r>
        <w:t>金</w:t>
      </w:r>
      <w:r>
        <w:t>额</w:t>
      </w:r>
      <w:r>
        <w:t>返</w:t>
      </w:r>
      <w:r>
        <w:t>利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{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0</w:t>
      </w:r>
      <w:r>
        <w:t>.</w:t>
      </w:r>
      <w:r>
        <w:t>0</w:t>
      </w:r>
      <w:r>
        <w:t>5</w:t>
      </w:r>
      <w:r>
        <w:t xml:space="preserve"> </w:t>
      </w:r>
      <w:r>
        <w:t>}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订</w:t>
      </w:r>
      <w:r>
        <w:t>单</w:t>
      </w:r>
      <w:r>
        <w:t>金</w:t>
      </w:r>
      <w:r>
        <w:t>额</w:t>
      </w:r>
      <w:r>
        <w:t>的</w:t>
      </w:r>
      <w:r>
        <w:t>5</w:t>
      </w:r>
      <w:r>
        <w:t>%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奖</w:t>
      </w:r>
      <w:r>
        <w:t>励</w:t>
      </w:r>
      <w:r>
        <w:t>上</w:t>
      </w:r>
      <w:r>
        <w:t>限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rPr>
          <w:i/>
        </w:rPr>
        <w:t>fragment</w:t>
      </w:r>
      <w:r>
        <w:t>m</w:t>
      </w:r>
      <w:r>
        <w:t>a</w:t>
      </w:r>
      <w:r>
        <w:t>x</w:t>
      </w:r>
      <w:r>
        <w:t>:</w:t>
      </w:r>
      <w:r>
        <w:t xml:space="preserve"> </w:t>
      </w:r>
      <w:r>
        <w:t>1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rPr>
          <w:i/>
        </w:rPr>
        <w:t>coupon</w:t>
      </w:r>
      <w:r>
        <w:t>m</w:t>
      </w:r>
      <w:r>
        <w:t>a</w:t>
      </w:r>
      <w:r>
        <w:t>x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rPr>
          <w:i/>
        </w:rPr>
        <w:t>rebate</w:t>
      </w:r>
      <w:r>
        <w:t>m</w:t>
      </w:r>
      <w:r>
        <w:t>a</w:t>
      </w:r>
      <w:r>
        <w:t>x</w:t>
      </w:r>
      <w:r>
        <w:t>:</w:t>
      </w:r>
      <w:r>
        <w:t xml:space="preserve"> </w:t>
      </w:r>
      <w:r>
        <w:t>5</w:t>
      </w:r>
      <w:r>
        <w:t>0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有</w:t>
      </w:r>
      <w:r>
        <w:t>效</w:t>
      </w:r>
      <w:r>
        <w:t>期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rPr>
          <w:i/>
        </w:rPr>
        <w:t>link</w:t>
      </w:r>
      <w:r>
        <w:t>d</w:t>
      </w:r>
      <w:r>
        <w:t>a</w:t>
      </w:r>
      <w:r>
        <w:t>y</w:t>
      </w:r>
      <w:r>
        <w:t>s</w:t>
      </w:r>
      <w:r>
        <w:t>:</w:t>
      </w:r>
      <w:r>
        <w:t xml:space="preserve"> </w:t>
      </w:r>
      <w:r>
        <w:t>7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链</w:t>
      </w:r>
      <w:r>
        <w:t>接</w:t>
      </w:r>
      <w:r>
        <w:t>7</w:t>
      </w:r>
      <w:r>
        <w:t>天</w:t>
      </w:r>
      <w:r>
        <w:t>有</w:t>
      </w:r>
      <w:r>
        <w:t>效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rPr>
          <w:i/>
        </w:rPr>
        <w:t>register</w:t>
      </w:r>
      <w:r>
        <w:t>d</w:t>
      </w:r>
      <w:r>
        <w:t>a</w:t>
      </w:r>
      <w:r>
        <w:t>y</w:t>
      </w:r>
      <w:r>
        <w:t>s</w:t>
      </w:r>
      <w:r>
        <w:t>:</w:t>
      </w:r>
      <w:r>
        <w:t xml:space="preserve"> </w:t>
      </w:r>
      <w:r>
        <w:t>1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扫</w:t>
      </w:r>
      <w:r>
        <w:t>码</w:t>
      </w:r>
      <w:r>
        <w:t>后</w:t>
      </w:r>
      <w:r>
        <w:t>1</w:t>
      </w:r>
      <w:r>
        <w:t>天</w:t>
      </w:r>
      <w:r>
        <w:t>内</w:t>
      </w:r>
      <w:r>
        <w:t>注</w:t>
      </w:r>
      <w:r>
        <w:t>册</w:t>
      </w:r>
      <w:r>
        <w:t>算</w:t>
      </w:r>
      <w:r>
        <w:t>有</w:t>
      </w:r>
      <w:r>
        <w:t>效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;</w:t>
      </w:r>
    </w:p>
    <w:p>
      <w:pPr/>
      <w:r/>
      <w:r>
        <w:t>/</w:t>
      </w:r>
      <w:r>
        <w:t>/</w:t>
      </w:r>
      <w:r>
        <w:t xml:space="preserve"> </w:t>
      </w:r>
      <w:r>
        <w:t>追</w:t>
      </w:r>
      <w:r>
        <w:t>踪</w:t>
      </w:r>
      <w:r>
        <w:t>分</w:t>
      </w:r>
      <w:r>
        <w:t>享</w:t>
      </w:r>
      <w:r>
        <w:t>行</w:t>
      </w:r>
      <w:r>
        <w:t>为</w:t>
      </w:r>
    </w:p>
    <w:p>
      <w:pPr/>
      <w:r/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S</w:t>
      </w:r>
      <w:r>
        <w:t>h</w:t>
      </w:r>
      <w:r>
        <w:t>a</w:t>
      </w:r>
      <w:r>
        <w:t>r</w:t>
      </w:r>
      <w:r>
        <w:t>e</w:t>
      </w:r>
      <w:r>
        <w:t>(</w:t>
      </w:r>
      <w:r>
        <w:t>s</w:t>
      </w:r>
      <w:r>
        <w:t>h</w:t>
      </w:r>
      <w:r>
        <w:t>a</w:t>
      </w:r>
      <w:r>
        <w:t>r</w:t>
      </w:r>
      <w:r>
        <w:t>e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,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I</w:t>
      </w:r>
      <w:r>
        <w:t>d</w:t>
      </w:r>
      <w:r>
        <w:t>,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=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U</w:t>
      </w:r>
      <w:r>
        <w:t>U</w:t>
      </w:r>
      <w:r>
        <w:t>I</w:t>
      </w:r>
      <w:r>
        <w:t>D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创</w:t>
      </w:r>
      <w:r>
        <w:t>建</w:t>
      </w:r>
      <w:r>
        <w:t>追</w:t>
      </w:r>
      <w:r>
        <w:t>踪</w:t>
      </w:r>
      <w:r>
        <w:t>记</w:t>
      </w:r>
      <w:r>
        <w:t>录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>.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rPr>
          <w:i/>
        </w:rPr>
        <w:t>user</w:t>
      </w:r>
      <w:r>
        <w:t>i</w:t>
      </w:r>
      <w:r>
        <w:t>d</w:t>
      </w:r>
      <w:r>
        <w:t>: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T</w:t>
      </w:r>
      <w:r>
        <w:t>y</w:t>
      </w:r>
      <w:r>
        <w:t>p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rPr>
          <w:i/>
        </w:rPr>
        <w:t>target</w:t>
      </w:r>
      <w:r>
        <w:t>i</w:t>
      </w:r>
      <w:r>
        <w:t>d</w:t>
      </w:r>
      <w:r>
        <w:t>: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  <w:r>
        <w:t>: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n</w:t>
      </w:r>
      <w:r>
        <w:t>e</w:t>
      </w:r>
      <w:r>
        <w:t>l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_</w:t>
      </w:r>
      <w:r>
        <w:t>c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C</w:t>
      </w:r>
      <w:r>
        <w:t>o</w:t>
      </w:r>
      <w:r>
        <w:t>d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e</w:t>
      </w:r>
      <w:r>
        <w:t>s</w:t>
      </w:r>
      <w:r>
        <w:t>_</w:t>
      </w:r>
      <w:r>
        <w:t>a</w:t>
      </w:r>
      <w:r>
        <w:t>t</w:t>
      </w:r>
      <w:r>
        <w:t>: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(</w:t>
      </w:r>
      <w:r>
        <w:t>D</w:t>
      </w:r>
      <w:r>
        <w:t>a</w:t>
      </w:r>
      <w:r>
        <w:t>t</w:t>
      </w:r>
      <w:r>
        <w:t>e</w:t>
      </w:r>
      <w:r>
        <w:t>.</w:t>
      </w:r>
      <w:r>
        <w:t>n</w:t>
      </w:r>
      <w:r>
        <w:t>o</w:t>
      </w:r>
      <w:r>
        <w:t>w</w:t>
      </w:r>
      <w:r>
        <w:t>(</w:t>
      </w:r>
      <w:r>
        <w:t>)</w:t>
      </w:r>
      <w:r>
        <w:t xml:space="preserve"> </w:t>
      </w:r>
      <w:r>
        <w:t>+</w:t>
      </w:r>
      <w:r>
        <w:t xml:space="preserve"> </w:t>
      </w:r>
      <w:r>
        <w:t>7</w:t>
      </w:r>
      <w:r>
        <w:t xml:space="preserve"> </w:t>
      </w:r>
      <w:r>
        <w:t>*</w:t>
      </w:r>
      <w:r>
        <w:t xml:space="preserve"> </w:t>
      </w:r>
      <w:r>
        <w:t>2</w:t>
      </w:r>
      <w:r>
        <w:t>4</w:t>
      </w:r>
      <w:r>
        <w:t xml:space="preserve"> </w:t>
      </w:r>
      <w:r>
        <w:t>*</w:t>
      </w:r>
      <w:r>
        <w:t xml:space="preserve"> </w:t>
      </w:r>
      <w:r>
        <w:t>6</w:t>
      </w:r>
      <w:r>
        <w:t>0</w:t>
      </w:r>
      <w:r>
        <w:t xml:space="preserve"> </w:t>
      </w:r>
      <w:r>
        <w:t>*</w:t>
      </w:r>
      <w:r>
        <w:t xml:space="preserve"> </w:t>
      </w:r>
      <w:r>
        <w:t>6</w:t>
      </w:r>
      <w:r>
        <w:t>0</w:t>
      </w:r>
      <w:r>
        <w:t xml:space="preserve"> </w:t>
      </w:r>
      <w:r>
        <w:t>*</w:t>
      </w:r>
      <w:r>
        <w:t xml:space="preserve"> </w:t>
      </w:r>
      <w:r>
        <w:t>1</w:t>
      </w:r>
      <w:r>
        <w:t>0</w:t>
      </w:r>
      <w:r>
        <w:t>0</w:t>
      </w:r>
      <w:r>
        <w:t>0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C</w:t>
      </w:r>
      <w:r>
        <w:t>o</w:t>
      </w:r>
      <w:r>
        <w:t>d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`</w:t>
      </w:r>
      <w:r>
        <m:oMath xmlns:mml="http://www.w3.org/1998/Math/MathML">
          <m:r>
            <m:t>domain</m:t>
          </m:r>
          <m:r>
            <m:t>/pages/</m:t>
          </m:r>
        </m:oMath>
      </w:r>
      <w:r>
        <w:t>${targetId}&amp;source=$</w:t>
      </w:r>
      <w:r>
        <w:t>{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T</w:t>
      </w:r>
      <w:r>
        <w:t>y</w:t>
      </w:r>
      <w:r>
        <w:t>p</w:t>
      </w:r>
      <w:r>
        <w:t>e</w:t>
      </w:r>
      <w:r>
        <w:t>}</w:t>
      </w:r>
      <w:r>
        <w:t>/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?</w:t>
      </w:r>
      <w:r>
        <w:t>i</w:t>
      </w:r>
      <w:r>
        <w:t>d</w:t>
      </w:r>
      <w:r>
        <w:t>=</w:t>
      </w:r>
      <w:r/>
      <w:r>
        <w:t>{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C</w:t>
      </w:r>
      <w:r>
        <w:t>o</w:t>
      </w:r>
      <w:r>
        <w:t>d</w:t>
      </w:r>
      <w:r>
        <w:t>e</w:t>
      </w:r>
      <w:r>
        <w:t>}</w:t>
      </w:r>
      <w:r>
        <w:t>`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q</w:t>
      </w:r>
      <w:r>
        <w:t>r</w:t>
      </w:r>
      <w:r>
        <w:t>C</w:t>
      </w:r>
      <w:r>
        <w:t>o</w:t>
      </w:r>
      <w:r>
        <w:t>d</w:t>
      </w:r>
      <w:r>
        <w:t>e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Q</w:t>
      </w:r>
      <w:r>
        <w:t>R</w:t>
      </w:r>
      <w:r>
        <w:t>C</w:t>
      </w:r>
      <w:r>
        <w:t>o</w:t>
      </w:r>
      <w:r>
        <w:t>d</w:t>
      </w:r>
      <w:r>
        <w:t>e</w:t>
      </w:r>
      <w:r>
        <w:t>(</w:t>
      </w:r>
      <w:r>
        <w:t>`</w:t>
      </w:r>
      <w:r>
        <m:oMath xmlns:mml="http://www.w3.org/1998/Math/MathML">
          <m:r>
            <m:t>domain</m:t>
          </m:r>
          <m:r>
            <m:t>/pages/</m:t>
          </m:r>
        </m:oMath>
      </w:r>
      <w:r>
        <w:t>${targetId}&amp;source=$</w:t>
      </w:r>
      <w:r>
        <w:t>{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T</w:t>
      </w:r>
      <w:r>
        <w:t>y</w:t>
      </w:r>
      <w:r>
        <w:t>p</w:t>
      </w:r>
      <w:r>
        <w:t>e</w:t>
      </w:r>
      <w:r>
        <w:t>}</w:t>
      </w:r>
      <w:r>
        <w:t>/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?</w:t>
      </w:r>
      <w:r>
        <w:t>i</w:t>
      </w:r>
      <w:r>
        <w:t>d</w:t>
      </w:r>
      <w:r>
        <w:t>=</w:t>
      </w:r>
      <w:r/>
      <w:r>
        <w:t>{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C</w:t>
      </w:r>
      <w:r>
        <w:t>o</w:t>
      </w:r>
      <w:r>
        <w:t>d</w:t>
      </w:r>
      <w:r>
        <w:t>e</w:t>
      </w:r>
      <w:r>
        <w:t>}</w:t>
      </w:r>
      <w:r>
        <w:t>`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;</w:t>
      </w:r>
    </w:p>
    <w:p>
      <w:pPr/>
      <w:r/>
      <w:r>
        <w:t>}</w:t>
      </w:r>
    </w:p>
    <w:p>
      <w:pPr/>
      <w:r/>
      <w:r>
        <w:t>/</w:t>
      </w:r>
      <w:r>
        <w:t>/</w:t>
      </w:r>
      <w:r>
        <w:t xml:space="preserve"> </w:t>
      </w:r>
      <w:r>
        <w:t>处</w:t>
      </w:r>
      <w:r>
        <w:t>理</w:t>
      </w:r>
      <w:r>
        <w:t>扫</w:t>
      </w:r>
      <w:r>
        <w:t>码</w:t>
      </w:r>
      <w:r>
        <w:t>访</w:t>
      </w:r>
      <w:r>
        <w:t>问</w:t>
      </w:r>
    </w:p>
    <w:p>
      <w:pPr/>
      <w:r/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>S</w:t>
      </w:r>
      <w:r>
        <w:t>c</w:t>
      </w:r>
      <w:r>
        <w:t>a</w:t>
      </w:r>
      <w:r>
        <w:t>n</w:t>
      </w:r>
      <w:r>
        <w:t>(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C</w:t>
      </w:r>
      <w:r>
        <w:t>o</w:t>
      </w:r>
      <w:r>
        <w:t>d</w:t>
      </w:r>
      <w:r>
        <w:t>e</w:t>
      </w:r>
      <w:r>
        <w:t>,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i</w:t>
      </w:r>
      <w:r>
        <w:t>d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s</w:t>
      </w:r>
      <w:r>
        <w:t>h</w:t>
      </w:r>
      <w:r>
        <w:t>a</w:t>
      </w:r>
      <w:r>
        <w:t>r</w:t>
      </w:r>
      <w:r>
        <w:t>e</w:t>
      </w:r>
      <w:r>
        <w:rPr>
          <w:i/>
        </w:rPr>
        <w:t>tracking.findOne({ source</w:t>
      </w:r>
      <w:r>
        <w:t>c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!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|</w:t>
      </w:r>
      <w:r>
        <w:t>|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>.</w:t>
      </w:r>
      <w:r>
        <w:t>e</w:t>
      </w:r>
      <w:r>
        <w:t>x</w:t>
      </w:r>
      <w:r>
        <w:t>p</w:t>
      </w:r>
      <w:r>
        <w:t>i</w:t>
      </w:r>
      <w:r>
        <w:t>r</w:t>
      </w:r>
      <w:r>
        <w:t>e</w:t>
      </w:r>
      <w:r>
        <w:t>s</w:t>
      </w:r>
      <w:r>
        <w:t>_</w:t>
      </w:r>
      <w:r>
        <w:t>a</w:t>
      </w:r>
      <w:r>
        <w:t>t</w:t>
      </w:r>
      <w:r>
        <w:t xml:space="preserve"> </w:t>
      </w:r>
      <w:r>
        <w:t>&lt;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(</w:t>
      </w:r>
      <w:r>
        <w:t>)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e</w:t>
      </w:r>
      <w:r>
        <w:t>x</w:t>
      </w:r>
      <w:r>
        <w:t>p</w:t>
      </w:r>
      <w:r>
        <w:t>i</w:t>
      </w:r>
      <w:r>
        <w:t>r</w:t>
      </w:r>
      <w:r>
        <w:t>e</w:t>
      </w:r>
      <w:r>
        <w:t>d</w:t>
      </w:r>
      <w:r>
        <w:t>'</w:t>
      </w:r>
      <w:r>
        <w:t xml:space="preserve"> </w:t>
      </w:r>
      <w:r>
        <w:t>}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记</w:t>
      </w:r>
      <w:r>
        <w:t>录</w:t>
      </w:r>
      <w:r>
        <w:t>访</w:t>
      </w:r>
      <w:r>
        <w:t>问</w:t>
      </w:r>
      <w:r>
        <w:t>行</w:t>
      </w:r>
      <w:r>
        <w:t>为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s</w:t>
      </w:r>
      <w:r>
        <w:t>.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_</w:t>
      </w:r>
      <w:r>
        <w:t>c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C</w:t>
      </w:r>
      <w:r>
        <w:t>o</w:t>
      </w:r>
      <w:r>
        <w:t>d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t</w:t>
      </w:r>
      <w:r>
        <w:t>o</w:t>
      </w:r>
      <w:r>
        <w:t>r</w:t>
      </w:r>
      <w:r>
        <w:t>_</w:t>
      </w:r>
      <w:r>
        <w:t>o</w:t>
      </w:r>
      <w:r>
        <w:t>p</w:t>
      </w:r>
      <w:r>
        <w:t>e</w:t>
      </w:r>
      <w:r>
        <w:t>n</w:t>
      </w:r>
      <w:r>
        <w:t>i</w:t>
      </w:r>
      <w:r>
        <w:t>d</w:t>
      </w:r>
      <w:r>
        <w:t>: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:</w:t>
      </w:r>
      <w:r>
        <w:t xml:space="preserve"> </w:t>
      </w:r>
      <w:r>
        <w:t>'</w:t>
      </w:r>
      <w:r>
        <w:t>s</w:t>
      </w:r>
      <w:r>
        <w:t>c</w:t>
      </w:r>
      <w:r>
        <w:t>a</w:t>
      </w:r>
      <w:r>
        <w:t>n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p</w:t>
      </w:r>
      <w:r>
        <w:t>_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g</w:t>
      </w:r>
      <w:r>
        <w:t>e</w:t>
      </w:r>
      <w:r>
        <w:t>t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I</w:t>
      </w:r>
      <w:r>
        <w:t>P</w:t>
      </w:r>
      <w:r>
        <w:t>(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增</w:t>
      </w:r>
      <w:r>
        <w:t>加</w:t>
      </w:r>
      <w:r>
        <w:t>扫</w:t>
      </w:r>
      <w:r>
        <w:t>码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>.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_</w:t>
      </w:r>
      <w:r>
        <w:t>c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$</w:t>
      </w:r>
      <w:r>
        <w:t>i</w:t>
      </w:r>
      <w:r>
        <w:t>n</w:t>
      </w:r>
      <w:r>
        <w:t>c</w:t>
      </w:r>
      <w:r>
        <w:t>:</w:t>
      </w:r>
      <w:r>
        <w:t xml:space="preserve"> </w:t>
      </w:r>
      <w:r>
        <w:t>{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 xml:space="preserve"> </w:t>
      </w:r>
      <w:r>
        <w:t>}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检</w:t>
      </w:r>
      <w:r>
        <w:t>查</w:t>
      </w:r>
      <w:r>
        <w:t>是</w:t>
      </w:r>
      <w:r>
        <w:t>否</w:t>
      </w:r>
      <w:r>
        <w:t>为</w:t>
      </w:r>
      <w:r>
        <w:t>新</w:t>
      </w:r>
      <w:r>
        <w:t>用</w:t>
      </w:r>
      <w:r>
        <w:t>户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u</w:t>
      </w:r>
      <w:r>
        <w:t>s</w:t>
      </w:r>
      <w:r>
        <w:t>e</w:t>
      </w:r>
      <w:r>
        <w:t>r</w:t>
      </w:r>
      <w:r>
        <w:t>s</w:t>
      </w:r>
      <w:r>
        <w:t>.</w:t>
      </w:r>
      <w:r>
        <w:t>f</w:t>
      </w:r>
      <w:r>
        <w:t>i</w:t>
      </w:r>
      <w:r>
        <w:t>n</w:t>
      </w:r>
      <w:r>
        <w:t>d</w:t>
      </w:r>
      <w:r>
        <w:t>O</w:t>
      </w:r>
      <w:r>
        <w:t>n</w:t>
      </w:r>
      <w:r>
        <w:t>e</w:t>
      </w:r>
      <w:r>
        <w:t>(</w:t>
      </w:r>
      <w:r>
        <w:t>{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i</w:t>
      </w:r>
      <w:r>
        <w:t>d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u</w:t>
      </w:r>
      <w:r>
        <w:t>s</w:t>
      </w:r>
      <w:r>
        <w:t>e</w:t>
      </w:r>
      <w:r>
        <w:t>r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s</w:t>
      </w:r>
      <w:r>
        <w:t>.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_</w:t>
      </w:r>
      <w:r>
        <w:t>c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C</w:t>
      </w:r>
      <w:r>
        <w:t>o</w:t>
      </w:r>
      <w:r>
        <w:t>d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t</w:t>
      </w:r>
      <w:r>
        <w:t>o</w:t>
      </w:r>
      <w:r>
        <w:t>r</w:t>
      </w:r>
      <w:r>
        <w:rPr>
          <w:i/>
        </w:rPr>
        <w:t>user</w:t>
      </w:r>
      <w:r>
        <w:t>i</w:t>
      </w:r>
      <w:r>
        <w:t>d</w:t>
      </w:r>
      <w:r>
        <w:t>: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.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:</w:t>
      </w:r>
      <w:r>
        <w:t xml:space="preserve"> </w:t>
      </w:r>
      <w:r>
        <w:t>'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rPr>
          <w:i/>
        </w:rPr>
        <w:t>granted: FISSION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.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s</w:t>
      </w:r>
      <w:r>
        <w:t>.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.</w:t>
      </w:r>
      <w:r>
        <w:t>c</w:t>
      </w:r>
      <w:r>
        <w:t>o</w:t>
      </w:r>
      <w:r>
        <w:t>u</w:t>
      </w:r>
      <w:r>
        <w:t>n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_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发</w:t>
      </w:r>
      <w:r>
        <w:t>放</w:t>
      </w:r>
      <w:r>
        <w:t>注</w:t>
      </w:r>
      <w:r>
        <w:t>册</w:t>
      </w:r>
      <w:r>
        <w:t>奖</w:t>
      </w:r>
      <w:r>
        <w:t>励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t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(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>.</w:t>
      </w:r>
      <w:r>
        <w:t>s</w:t>
      </w:r>
      <w:r>
        <w:t>h</w:t>
      </w:r>
      <w:r>
        <w:t>a</w:t>
      </w:r>
      <w:r>
        <w:t>r</w:t>
      </w:r>
      <w:r>
        <w:t>e</w:t>
      </w:r>
      <w:r>
        <w:rPr>
          <w:i/>
        </w:rPr>
        <w:t>user</w:t>
      </w:r>
      <w:r>
        <w:t>i</w:t>
      </w:r>
      <w:r>
        <w:t>d</w:t>
      </w:r>
      <w:r>
        <w:t>,</w:t>
      </w:r>
      <w:r>
        <w:t xml:space="preserve"> </w:t>
      </w:r>
      <w:r>
        <w:t>F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_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.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s</w:t>
      </w:r>
      <w:r>
        <w:t>.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  <w:r>
        <w:t xml:space="preserve"> </w:t>
      </w:r>
      <w:r>
        <w:t>i</w:t>
      </w:r>
      <w:r>
        <w:t>s</w:t>
      </w:r>
      <w:r>
        <w:t>N</w:t>
      </w:r>
      <w:r>
        <w:t>e</w:t>
      </w:r>
      <w:r>
        <w:t>w</w:t>
      </w:r>
      <w:r>
        <w:t>U</w:t>
      </w:r>
      <w:r>
        <w:t>s</w:t>
      </w:r>
      <w:r>
        <w:t>e</w:t>
      </w:r>
      <w:r>
        <w:t>r</w:t>
      </w:r>
      <w:r>
        <w:t>:</w:t>
      </w:r>
      <w:r>
        <w:t xml:space="preserve"> </w:t>
      </w:r>
      <w:r>
        <w:t>!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}</w:t>
      </w:r>
      <w:r>
        <w:t>;</w:t>
      </w:r>
    </w:p>
    <w:p>
      <w:pPr/>
      <w:r/>
      <w:r>
        <w:t>}</w:t>
      </w:r>
    </w:p>
    <w:p>
      <w:pPr/>
      <w:r/>
      <w:r>
        <w:t>/</w:t>
      </w:r>
      <w:r>
        <w:t>/</w:t>
      </w:r>
      <w:r>
        <w:t xml:space="preserve"> </w:t>
      </w:r>
      <w:r>
        <w:t>处</w:t>
      </w:r>
      <w:r>
        <w:t>理</w:t>
      </w:r>
      <w:r>
        <w:t>下</w:t>
      </w:r>
      <w:r>
        <w:t>单</w:t>
      </w:r>
    </w:p>
    <w:p>
      <w:pPr/>
      <w:r/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>O</w:t>
      </w:r>
      <w:r>
        <w:t>r</w:t>
      </w:r>
      <w:r>
        <w:t>d</w:t>
      </w:r>
      <w:r>
        <w:t>e</w:t>
      </w:r>
      <w:r>
        <w:t>r</w:t>
      </w:r>
      <w:r>
        <w:t>(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C</w:t>
      </w:r>
      <w:r>
        <w:t>o</w:t>
      </w:r>
      <w:r>
        <w:t>d</w:t>
      </w:r>
      <w:r>
        <w:t>e</w:t>
      </w:r>
      <w:r>
        <w:t>,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>,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s</w:t>
      </w:r>
      <w:r>
        <w:t>h</w:t>
      </w:r>
      <w:r>
        <w:t>a</w:t>
      </w:r>
      <w:r>
        <w:t>r</w:t>
      </w:r>
      <w:r>
        <w:t>e</w:t>
      </w:r>
      <w:r>
        <w:rPr>
          <w:i/>
        </w:rPr>
        <w:t>tracking.findOne({ source</w:t>
      </w:r>
      <w:r>
        <w:t>c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!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>)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检</w:t>
      </w:r>
      <w:r>
        <w:t>查</w:t>
      </w:r>
      <w:r>
        <w:t>是</w:t>
      </w:r>
      <w:r>
        <w:t>否</w:t>
      </w:r>
      <w:r>
        <w:t>为</w:t>
      </w:r>
      <w:r>
        <w:t>首</w:t>
      </w:r>
      <w:r>
        <w:t>单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O</w:t>
      </w:r>
      <w:r>
        <w:t>r</w:t>
      </w:r>
      <w:r>
        <w:t>d</w:t>
      </w:r>
      <w:r>
        <w:t>e</w:t>
      </w:r>
      <w:r>
        <w:t>r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.</w:t>
      </w:r>
      <w:r>
        <w:t>c</w:t>
      </w:r>
      <w:r>
        <w:t>o</w:t>
      </w:r>
      <w:r>
        <w:t>u</w:t>
      </w:r>
      <w:r>
        <w:t>n</w:t>
      </w:r>
      <w:r>
        <w:t>t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rPr>
          <w:i/>
        </w:rPr>
        <w:t>id: tracking.visitor</w:t>
      </w:r>
      <w:r>
        <w:t>u</w:t>
      </w:r>
      <w:r>
        <w:t>s</w:t>
      </w:r>
      <w:r>
        <w:t>e</w:t>
      </w:r>
      <w:r>
        <w:t>r</w:t>
      </w:r>
      <w:r>
        <w:t>_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{</w:t>
      </w:r>
      <w:r>
        <w:t xml:space="preserve"> </w:t>
      </w:r>
      <w:r>
        <w:t>$</w:t>
      </w:r>
      <w:r>
        <w:t>n</w:t>
      </w:r>
      <w:r>
        <w:t>e</w:t>
      </w:r>
      <w:r>
        <w:t>:</w:t>
      </w:r>
      <w:r>
        <w:t xml:space="preserve"> </w:t>
      </w:r>
      <w:r>
        <w:t>'</w:t>
      </w:r>
      <w:r>
        <w:t>c</w:t>
      </w:r>
      <w:r>
        <w:t>a</w:t>
      </w:r>
      <w:r>
        <w:t>n</w:t>
      </w:r>
      <w:r>
        <w:t>c</w:t>
      </w:r>
      <w:r>
        <w:t>e</w:t>
      </w:r>
      <w:r>
        <w:t>l</w:t>
      </w:r>
      <w:r>
        <w:t>l</w:t>
      </w:r>
      <w:r>
        <w:t>e</w:t>
      </w:r>
      <w:r>
        <w:t>d</w:t>
      </w:r>
      <w:r>
        <w:t>'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s</w:t>
      </w:r>
      <w:r>
        <w:t>.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_</w:t>
      </w:r>
      <w:r>
        <w:t>c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C</w:t>
      </w:r>
      <w:r>
        <w:t>o</w:t>
      </w:r>
      <w:r>
        <w:t>d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t</w:t>
      </w:r>
      <w:r>
        <w:t>o</w:t>
      </w:r>
      <w:r>
        <w:t>r</w:t>
      </w:r>
      <w:r>
        <w:rPr>
          <w:i/>
        </w:rPr>
        <w:t>user</w:t>
      </w:r>
      <w:r>
        <w:t>i</w:t>
      </w:r>
      <w:r>
        <w:t>d</w:t>
      </w:r>
      <w:r>
        <w:t>: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>.</w:t>
      </w:r>
      <w:r>
        <w:t>v</w:t>
      </w:r>
      <w:r>
        <w:t>i</w:t>
      </w:r>
      <w:r>
        <w:t>s</w:t>
      </w:r>
      <w:r>
        <w:t>i</w:t>
      </w:r>
      <w:r>
        <w:t>t</w:t>
      </w:r>
      <w:r>
        <w:t>o</w:t>
      </w:r>
      <w:r>
        <w:t>r</w:t>
      </w:r>
      <w:r>
        <w:rPr>
          <w:i/>
        </w:rPr>
        <w:t>user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:</w:t>
      </w:r>
      <w:r>
        <w:t xml:space="preserve"> </w:t>
      </w:r>
      <w:r>
        <w:t>'</w:t>
      </w:r>
      <w:r>
        <w:t>o</w:t>
      </w:r>
      <w:r>
        <w:t>r</w:t>
      </w:r>
      <w:r>
        <w:t>d</w:t>
      </w:r>
      <w:r>
        <w:t>e</w:t>
      </w:r>
      <w:r>
        <w:t>r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i</w:t>
      </w:r>
      <w:r>
        <w:t>d</w:t>
      </w:r>
      <w:r>
        <w:t>: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更</w:t>
      </w:r>
      <w:r>
        <w:t>新</w:t>
      </w:r>
      <w:r>
        <w:t>追</w:t>
      </w:r>
      <w:r>
        <w:t>踪</w:t>
      </w:r>
      <w:r>
        <w:t>数</w:t>
      </w:r>
      <w:r>
        <w:t>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>.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_</w:t>
      </w:r>
      <w:r>
        <w:t>c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$</w:t>
      </w:r>
      <w:r>
        <w:t>i</w:t>
      </w:r>
      <w:r>
        <w:t>n</w:t>
      </w:r>
      <w:r>
        <w:t>c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rPr>
          <w:i/>
        </w:rPr>
        <w:t>order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发</w:t>
      </w:r>
      <w:r>
        <w:t>放</w:t>
      </w:r>
      <w:r>
        <w:t>奖</w:t>
      </w:r>
      <w:r>
        <w:t>励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u</w:t>
      </w:r>
      <w:r>
        <w:t>s</w:t>
      </w:r>
      <w:r>
        <w:t>e</w:t>
      </w:r>
      <w:r>
        <w:t>r</w:t>
      </w:r>
      <w:r>
        <w:t>O</w:t>
      </w:r>
      <w:r>
        <w:t>r</w:t>
      </w:r>
      <w:r>
        <w:t>d</w:t>
      </w:r>
      <w:r>
        <w:t>e</w:t>
      </w:r>
      <w:r>
        <w:t>r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1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首</w:t>
      </w:r>
      <w:r>
        <w:t>单</w:t>
      </w:r>
      <w:r>
        <w:t>奖</w:t>
      </w:r>
      <w:r>
        <w:t>励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t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(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>.</w:t>
      </w:r>
      <w:r>
        <w:t>s</w:t>
      </w:r>
      <w:r>
        <w:t>h</w:t>
      </w:r>
      <w:r>
        <w:t>a</w:t>
      </w:r>
      <w:r>
        <w:t>r</w:t>
      </w:r>
      <w:r>
        <w:t>e</w:t>
      </w:r>
      <w:r>
        <w:rPr>
          <w:i/>
        </w:rPr>
        <w:t>user</w:t>
      </w:r>
      <w:r>
        <w:t>i</w:t>
      </w:r>
      <w:r>
        <w:t>d</w:t>
      </w:r>
      <w:r>
        <w:t>,</w:t>
      </w:r>
      <w:r>
        <w:t xml:space="preserve"> </w:t>
      </w:r>
      <w:r>
        <w:t>F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rPr>
          <w:i/>
        </w:rPr>
        <w:t>CONFIG.rewards.first</w:t>
      </w:r>
      <w:r>
        <w:t>o</w:t>
      </w:r>
      <w:r>
        <w:t>r</w:t>
      </w:r>
      <w:r>
        <w:t>d</w:t>
      </w:r>
      <w:r>
        <w:t>e</w:t>
      </w:r>
      <w:r>
        <w:t>r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订</w:t>
      </w:r>
      <w:r>
        <w:t>单</w:t>
      </w:r>
      <w:r>
        <w:t>返</w:t>
      </w:r>
      <w:r>
        <w:t>利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=</w:t>
      </w:r>
      <w:r>
        <w:t xml:space="preserve"> </w:t>
      </w:r>
      <w:r>
        <w:t>M</w:t>
      </w:r>
      <w:r>
        <w:t>a</w:t>
      </w:r>
      <w:r>
        <w:t>t</w:t>
      </w:r>
      <w:r>
        <w:t>h</w:t>
      </w:r>
      <w:r>
        <w:t>.</w:t>
      </w:r>
      <w:r>
        <w:t>m</w:t>
      </w:r>
      <w:r>
        <w:t>i</w:t>
      </w:r>
      <w:r>
        <w:t>n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*</w:t>
      </w:r>
      <w:r>
        <w:t xml:space="preserve"> </w:t>
      </w:r>
      <w:r>
        <w:t>F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rPr>
          <w:i/>
        </w:rPr>
        <w:t>CONFIG.rewards.order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.</w:t>
      </w:r>
      <w:r>
        <w:t>r</w:t>
      </w:r>
      <w:r>
        <w:t>a</w:t>
      </w:r>
      <w:r>
        <w:t>t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rPr>
          <w:i/>
        </w:rPr>
        <w:t>CONFIG.limits.order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_</w:t>
      </w:r>
      <w:r>
        <w:t>m</w:t>
      </w:r>
      <w:r>
        <w:t>a</w:t>
      </w:r>
      <w:r>
        <w:t>x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t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(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>.</w:t>
      </w:r>
      <w:r>
        <w:t>s</w:t>
      </w:r>
      <w:r>
        <w:t>h</w:t>
      </w:r>
      <w:r>
        <w:t>a</w:t>
      </w:r>
      <w:r>
        <w:t>r</w:t>
      </w:r>
      <w:r>
        <w:t>e</w:t>
      </w:r>
      <w:r>
        <w:rPr>
          <w:i/>
        </w:rPr>
        <w:t>user</w:t>
      </w:r>
      <w:r>
        <w:t>i</w:t>
      </w:r>
      <w:r>
        <w:t>d</w:t>
      </w:r>
      <w:r>
        <w:t>,</w:t>
      </w:r>
      <w:r>
        <w:t xml:space="preserve"> </w:t>
      </w:r>
      <w:r>
        <w:t>r</w:t>
      </w:r>
      <w:r>
        <w:t>e</w:t>
      </w:r>
      <w:r>
        <w:t>b</w:t>
      </w:r>
      <w:r>
        <w:t>a</w:t>
      </w:r>
      <w:r>
        <w:t>t</w:t>
      </w:r>
      <w:r>
        <w:t>e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,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>)</w:t>
      </w:r>
      <w:r>
        <w:t>;</w:t>
      </w:r>
    </w:p>
    <w:p>
      <w:pPr/>
      <w:r/>
      <w:r>
        <w:t>}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7.3 瑞幸式分享海报生成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生</w:t>
      </w:r>
      <w:r>
        <w:t>成</w:t>
      </w:r>
      <w:r>
        <w:t>瑞</w:t>
      </w:r>
      <w:r>
        <w:t>幸</w:t>
      </w:r>
      <w:r>
        <w:t>式</w:t>
      </w:r>
      <w:r>
        <w:t>分</w:t>
      </w:r>
      <w:r>
        <w:t>享</w:t>
      </w:r>
      <w:r>
        <w:t>海</w:t>
      </w:r>
      <w:r>
        <w:t>报</w:t>
      </w:r>
    </w:p>
    <w:p>
      <w:pPr/>
      <w:r/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L</w:t>
      </w:r>
      <w:r>
        <w:t>u</w:t>
      </w:r>
      <w:r>
        <w:t>c</w:t>
      </w:r>
      <w:r>
        <w:t>k</w:t>
      </w:r>
      <w:r>
        <w:t>i</w:t>
      </w:r>
      <w:r>
        <w:t>n</w:t>
      </w:r>
      <w:r>
        <w:t>S</w:t>
      </w:r>
      <w:r>
        <w:t>t</w:t>
      </w:r>
      <w:r>
        <w:t>y</w:t>
      </w:r>
      <w:r>
        <w:t>l</w:t>
      </w:r>
      <w:r>
        <w:t>e</w:t>
      </w:r>
      <w:r>
        <w:t>P</w:t>
      </w:r>
      <w:r>
        <w:t>o</w:t>
      </w:r>
      <w:r>
        <w:t>s</w:t>
      </w:r>
      <w:r>
        <w:t>t</w:t>
      </w:r>
      <w:r>
        <w:t>e</w:t>
      </w:r>
      <w:r>
        <w:t>r</w:t>
      </w:r>
      <w:r>
        <w:t>(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I</w:t>
      </w:r>
      <w:r>
        <w:t>d</w:t>
      </w:r>
      <w:r>
        <w:t>,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,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e</w:t>
      </w:r>
      <w:r>
        <w:t>r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获</w:t>
      </w:r>
      <w:r>
        <w:t>取</w:t>
      </w:r>
      <w:r>
        <w:t>文</w:t>
      </w:r>
      <w:r>
        <w:t>章</w:t>
      </w:r>
      <w:r>
        <w:t>和</w:t>
      </w:r>
      <w:r>
        <w:t>产</w:t>
      </w:r>
      <w:r>
        <w:t>品</w:t>
      </w:r>
      <w:r>
        <w:t>信</w:t>
      </w:r>
      <w:r>
        <w:t>息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>.</w:t>
      </w:r>
      <w:r>
        <w:t>f</w:t>
      </w:r>
      <w:r>
        <w:t>i</w:t>
      </w:r>
      <w:r>
        <w:t>n</w:t>
      </w:r>
      <w:r>
        <w:t>d</w:t>
      </w:r>
      <w:r>
        <w:t>B</w:t>
      </w:r>
      <w:r>
        <w:t>y</w:t>
      </w:r>
      <w:r>
        <w:t>I</w:t>
      </w:r>
      <w:r>
        <w:t>d</w:t>
      </w:r>
      <w:r>
        <w:t>(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I</w:t>
      </w:r>
      <w:r>
        <w:t>d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.</w:t>
      </w:r>
      <w:r>
        <w:t>f</w:t>
      </w:r>
      <w:r>
        <w:t>i</w:t>
      </w:r>
      <w:r>
        <w:t>n</w:t>
      </w:r>
      <w:r>
        <w:t>d</w:t>
      </w:r>
      <w:r>
        <w:t>B</w:t>
      </w:r>
      <w:r>
        <w:t>y</w:t>
      </w:r>
      <w:r>
        <w:t>I</w:t>
      </w:r>
      <w:r>
        <w:t>d</w:t>
      </w:r>
      <w:r>
        <w:t>(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.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_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获</w:t>
      </w:r>
      <w:r>
        <w:t>取</w:t>
      </w:r>
      <w:r>
        <w:t>用</w:t>
      </w:r>
      <w:r>
        <w:t>户</w:t>
      </w:r>
      <w:r>
        <w:t>专</w:t>
      </w:r>
      <w:r>
        <w:t>属</w:t>
      </w:r>
      <w:r>
        <w:t>二</w:t>
      </w:r>
      <w:r>
        <w:t>维</w:t>
      </w:r>
      <w:r>
        <w:t>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q</w:t>
      </w:r>
      <w:r>
        <w:t>r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U</w:t>
      </w:r>
      <w:r>
        <w:t>s</w:t>
      </w:r>
      <w:r>
        <w:t>e</w:t>
      </w:r>
      <w:r>
        <w:t>r</w:t>
      </w:r>
      <w:r>
        <w:t>Q</w:t>
      </w:r>
      <w:r>
        <w:t>R</w:t>
      </w:r>
      <w:r>
        <w:t>C</w:t>
      </w:r>
      <w:r>
        <w:t>o</w:t>
      </w:r>
      <w:r>
        <w:t>d</w:t>
      </w:r>
      <w:r>
        <w:t>e</w:t>
      </w:r>
      <w:r>
        <w:t>(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,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I</w:t>
      </w:r>
      <w:r>
        <w:t>d</w:t>
      </w:r>
      <w:r>
        <w:t>,</w:t>
      </w:r>
      <w:r>
        <w:t xml:space="preserve"> </w:t>
      </w:r>
      <w:r>
        <w:t>'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'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海</w:t>
      </w:r>
      <w:r>
        <w:t>报</w:t>
      </w:r>
      <w:r>
        <w:t>模</w:t>
      </w:r>
      <w:r>
        <w:t>板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e</w:t>
      </w:r>
      <w:r>
        <w:t>r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 xml:space="preserve"> </w:t>
      </w:r>
      <w:r>
        <w:t>=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d</w:t>
      </w:r>
      <w:r>
        <w:t>t</w:t>
      </w:r>
      <w:r>
        <w:t>h</w:t>
      </w:r>
      <w:r>
        <w:t>:</w:t>
      </w:r>
      <w:r>
        <w:t xml:space="preserve"> </w:t>
      </w:r>
      <w:r>
        <w:t>7</w:t>
      </w:r>
      <w:r>
        <w:t>5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1</w:t>
      </w:r>
      <w:r>
        <w:t>1</w:t>
      </w:r>
      <w:r>
        <w:t>0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i</w:t>
      </w:r>
      <w:r>
        <w:t>m</w:t>
      </w:r>
      <w:r>
        <w:t>a</w:t>
      </w:r>
      <w:r>
        <w:t>g</w:t>
      </w:r>
      <w:r>
        <w:t>e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.</w:t>
      </w:r>
      <w:r>
        <w:t>p</w:t>
      </w:r>
      <w:r>
        <w:t>o</w:t>
      </w:r>
      <w:r>
        <w:t>s</w:t>
      </w:r>
      <w:r>
        <w:t>t</w:t>
      </w:r>
      <w:r>
        <w:t>e</w:t>
      </w:r>
      <w:r>
        <w:t>r</w:t>
      </w:r>
      <w:r>
        <w:rPr>
          <w:i/>
        </w:rPr>
        <w:t>template || '/images/poster</w:t>
      </w:r>
      <w:r>
        <w:t>b</w:t>
      </w:r>
      <w:r>
        <w:t>g</w:t>
      </w:r>
      <w:r>
        <w:t>_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>.</w:t>
      </w:r>
      <w:r>
        <w:t>j</w:t>
      </w:r>
      <w:r>
        <w:t>p</w:t>
      </w:r>
      <w:r>
        <w:t>g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顶</w:t>
      </w:r>
      <w:r>
        <w:t>部</w:t>
      </w:r>
      <w:r>
        <w:t>产</w:t>
      </w:r>
      <w:r>
        <w:t>品</w:t>
      </w:r>
      <w:r>
        <w:t>/</w:t>
      </w:r>
      <w:r>
        <w:t>精</w:t>
      </w:r>
      <w:r>
        <w:t>灵</w:t>
      </w:r>
      <w:r>
        <w:t>大</w:t>
      </w:r>
      <w:r>
        <w:t>图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i</w:t>
      </w:r>
      <w:r>
        <w:t>m</w:t>
      </w:r>
      <w:r>
        <w:t>a</w:t>
      </w:r>
      <w:r>
        <w:t>g</w:t>
      </w:r>
      <w:r>
        <w:t>e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.</w:t>
      </w:r>
      <w:r>
        <w:t>c</w:t>
      </w:r>
      <w:r>
        <w:t>o</w:t>
      </w:r>
      <w:r>
        <w:t>v</w:t>
      </w:r>
      <w:r>
        <w:t>e</w:t>
      </w:r>
      <w:r>
        <w:t>r</w:t>
      </w:r>
      <w:r>
        <w:t>_</w:t>
      </w:r>
      <w:r>
        <w:t>i</w:t>
      </w:r>
      <w:r>
        <w:t>m</w:t>
      </w:r>
      <w:r>
        <w:t>a</w:t>
      </w:r>
      <w:r>
        <w:t>g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x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y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d</w:t>
      </w:r>
      <w:r>
        <w:t>t</w:t>
      </w:r>
      <w:r>
        <w:t>h</w:t>
      </w:r>
      <w:r>
        <w:t>:</w:t>
      </w:r>
      <w:r>
        <w:t xml:space="preserve"> </w:t>
      </w:r>
      <w:r>
        <w:t>7</w:t>
      </w:r>
      <w:r>
        <w:t>5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5</w:t>
      </w:r>
      <w:r>
        <w:t>0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'</w:t>
      </w:r>
      <w:r>
        <w:t>a</w:t>
      </w:r>
      <w:r>
        <w:t>s</w:t>
      </w:r>
      <w:r>
        <w:t>p</w:t>
      </w:r>
      <w:r>
        <w:t>e</w:t>
      </w:r>
      <w:r>
        <w:t>c</w:t>
      </w:r>
      <w:r>
        <w:t>t</w:t>
      </w:r>
      <w:r>
        <w:t>F</w:t>
      </w:r>
      <w:r>
        <w:t>i</w:t>
      </w:r>
      <w:r>
        <w:t>l</w:t>
      </w:r>
      <w:r>
        <w:t>l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标</w:t>
      </w:r>
      <w:r>
        <w:t>题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t</w:t>
      </w:r>
      <w:r>
        <w:t>e</w:t>
      </w:r>
      <w:r>
        <w:t>x</w:t>
      </w:r>
      <w:r>
        <w:t>t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: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.</w:t>
      </w:r>
      <w:r>
        <w:t>t</w:t>
      </w:r>
      <w:r>
        <w:t>i</w:t>
      </w:r>
      <w:r>
        <w:t>t</w:t>
      </w:r>
      <w:r>
        <w:t>l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x</w:t>
      </w:r>
      <w:r>
        <w:t>:</w:t>
      </w:r>
      <w:r>
        <w:t xml:space="preserve"> </w:t>
      </w:r>
      <w:r>
        <w:t>4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y</w:t>
      </w:r>
      <w:r>
        <w:t>:</w:t>
      </w:r>
      <w:r>
        <w:t xml:space="preserve"> </w:t>
      </w:r>
      <w:r>
        <w:t>5</w:t>
      </w:r>
      <w:r>
        <w:t>2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d</w:t>
      </w:r>
      <w:r>
        <w:t>t</w:t>
      </w:r>
      <w:r>
        <w:t>h</w:t>
      </w:r>
      <w:r>
        <w:t>:</w:t>
      </w:r>
      <w:r>
        <w:t xml:space="preserve"> </w:t>
      </w:r>
      <w:r>
        <w:t>6</w:t>
      </w:r>
      <w:r>
        <w:t>7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3</w:t>
      </w:r>
      <w:r>
        <w:t>6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'</w:t>
      </w:r>
      <w:r>
        <w:t>b</w:t>
      </w:r>
      <w:r>
        <w:t>o</w:t>
      </w:r>
      <w:r>
        <w:t>l</w:t>
      </w:r>
      <w:r>
        <w:t>d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:</w:t>
      </w:r>
      <w:r>
        <w:t xml:space="preserve"> </w:t>
      </w:r>
      <w:r>
        <w:t>'</w:t>
      </w:r>
      <w:r>
        <w:t>#</w:t>
      </w:r>
      <w:r>
        <w:t>3</w:t>
      </w:r>
      <w:r>
        <w:t>3</w:t>
      </w:r>
      <w:r>
        <w:t>3</w:t>
      </w:r>
      <w:r>
        <w:t>3</w:t>
      </w:r>
      <w:r>
        <w:t>3</w:t>
      </w:r>
      <w:r>
        <w:t>3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:</w:t>
      </w:r>
      <w:r>
        <w:t xml:space="preserve"> </w:t>
      </w:r>
      <w:r>
        <w:t>'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1</w:t>
      </w:r>
      <w:r>
        <w:t>.</w:t>
      </w:r>
      <w:r>
        <w:t>5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摘</w:t>
      </w:r>
      <w:r>
        <w:t>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t</w:t>
      </w:r>
      <w:r>
        <w:t>e</w:t>
      </w:r>
      <w:r>
        <w:t>x</w:t>
      </w:r>
      <w:r>
        <w:t>t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: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.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x</w:t>
      </w:r>
      <w:r>
        <w:t>:</w:t>
      </w:r>
      <w:r>
        <w:t xml:space="preserve"> </w:t>
      </w:r>
      <w:r>
        <w:t>4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y</w:t>
      </w:r>
      <w:r>
        <w:t>:</w:t>
      </w:r>
      <w:r>
        <w:t xml:space="preserve"> </w:t>
      </w:r>
      <w:r>
        <w:t>6</w:t>
      </w:r>
      <w:r>
        <w:t>0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d</w:t>
      </w:r>
      <w:r>
        <w:t>t</w:t>
      </w:r>
      <w:r>
        <w:t>h</w:t>
      </w:r>
      <w:r>
        <w:t>:</w:t>
      </w:r>
      <w:r>
        <w:t xml:space="preserve"> </w:t>
      </w:r>
      <w:r>
        <w:t>6</w:t>
      </w:r>
      <w:r>
        <w:t>7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2</w:t>
      </w:r>
      <w:r>
        <w:t>4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:</w:t>
      </w:r>
      <w:r>
        <w:t xml:space="preserve"> </w:t>
      </w:r>
      <w:r>
        <w:t>'</w:t>
      </w:r>
      <w:r>
        <w:t>#</w:t>
      </w:r>
      <w:r>
        <w:t>6</w:t>
      </w:r>
      <w:r>
        <w:t>6</w:t>
      </w:r>
      <w:r>
        <w:t>6</w:t>
      </w:r>
      <w:r>
        <w:t>6</w:t>
      </w:r>
      <w:r>
        <w:t>6</w:t>
      </w:r>
      <w:r>
        <w:t>6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:</w:t>
      </w:r>
      <w:r>
        <w:t xml:space="preserve"> </w:t>
      </w:r>
      <w:r>
        <w:t>'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1</w:t>
      </w:r>
      <w:r>
        <w:t>.</w:t>
      </w:r>
      <w:r>
        <w:t>8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a</w:t>
      </w:r>
      <w:r>
        <w:t>x</w:t>
      </w:r>
      <w:r>
        <w:t>L</w:t>
      </w:r>
      <w:r>
        <w:t>i</w:t>
      </w:r>
      <w:r>
        <w:t>n</w:t>
      </w:r>
      <w:r>
        <w:t>e</w:t>
      </w:r>
      <w:r>
        <w:t>s</w:t>
      </w:r>
      <w:r>
        <w:t>:</w:t>
      </w:r>
      <w:r>
        <w:t xml:space="preserve"> </w:t>
      </w:r>
      <w:r>
        <w:t>3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产</w:t>
      </w:r>
      <w:r>
        <w:t>品</w:t>
      </w:r>
      <w:r>
        <w:t>卡</w:t>
      </w:r>
      <w:r>
        <w:t>片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.</w:t>
      </w:r>
      <w:r>
        <w:t>.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.</w:t>
      </w:r>
      <w:r>
        <w:t>s</w:t>
      </w:r>
      <w:r>
        <w:t>l</w:t>
      </w:r>
      <w:r>
        <w:t>i</w:t>
      </w:r>
      <w:r>
        <w:t>c</w:t>
      </w:r>
      <w:r>
        <w:t>e</w:t>
      </w:r>
      <w:r>
        <w:t>(</w:t>
      </w:r>
      <w:r>
        <w:t>0</w:t>
      </w:r>
      <w:r>
        <w:t>,</w:t>
      </w:r>
      <w:r>
        <w:t xml:space="preserve"> </w:t>
      </w:r>
      <w:r>
        <w:t>2</w:t>
      </w:r>
      <w:r>
        <w:t>)</w:t>
      </w:r>
      <w:r>
        <w:t>.</w:t>
      </w:r>
      <w:r>
        <w:t>m</w:t>
      </w:r>
      <w:r>
        <w:t>a</w:t>
      </w:r>
      <w:r>
        <w:t>p</w:t>
      </w:r>
      <w:r>
        <w:t>(</w:t>
      </w:r>
      <w:r>
        <w:t>(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c</w:t>
      </w:r>
      <w:r>
        <w:t>a</w:t>
      </w:r>
      <w:r>
        <w:t>r</w:t>
      </w:r>
      <w:r>
        <w:t>d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x</w:t>
      </w:r>
      <w:r>
        <w:t>:</w:t>
      </w:r>
      <w:r>
        <w:t xml:space="preserve"> </w:t>
      </w:r>
      <w:r>
        <w:t>6</w:t>
      </w:r>
      <w:r>
        <w:t>0</w:t>
      </w:r>
      <w:r>
        <w:t xml:space="preserve"> </w:t>
      </w:r>
      <w:r>
        <w:t>+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*</w:t>
      </w:r>
      <w:r>
        <w:t xml:space="preserve"> </w:t>
      </w:r>
      <w:r>
        <w:t>3</w:t>
      </w:r>
      <w:r>
        <w:t>2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y</w:t>
      </w:r>
      <w:r>
        <w:t>:</w:t>
      </w:r>
      <w:r>
        <w:t xml:space="preserve"> </w:t>
      </w:r>
      <w:r>
        <w:t>7</w:t>
      </w:r>
      <w:r>
        <w:t>5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d</w:t>
      </w:r>
      <w:r>
        <w:t>t</w:t>
      </w:r>
      <w:r>
        <w:t>h</w:t>
      </w:r>
      <w:r>
        <w:t>:</w:t>
      </w:r>
      <w:r>
        <w:t xml:space="preserve"> </w:t>
      </w:r>
      <w:r>
        <w:t>3</w:t>
      </w:r>
      <w:r>
        <w:t>0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2</w:t>
      </w:r>
      <w:r>
        <w:t>0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:</w:t>
      </w:r>
      <w:r>
        <w:t xml:space="preserve"> </w:t>
      </w:r>
      <w:r>
        <w:t>'</w:t>
      </w:r>
      <w:r>
        <w:t>#</w:t>
      </w:r>
      <w:r>
        <w:t>F</w:t>
      </w:r>
      <w:r>
        <w:t>F</w:t>
      </w:r>
      <w:r>
        <w:t>F</w:t>
      </w:r>
      <w:r>
        <w:t>F</w:t>
      </w:r>
      <w:r>
        <w:t>F</w:t>
      </w:r>
      <w:r>
        <w:t>F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R</w:t>
      </w:r>
      <w:r>
        <w:t>a</w:t>
      </w:r>
      <w:r>
        <w:t>d</w:t>
      </w:r>
      <w:r>
        <w:t>i</w:t>
      </w:r>
      <w:r>
        <w:t>u</w:t>
      </w:r>
      <w:r>
        <w:t>s</w:t>
      </w:r>
      <w:r>
        <w:t>:</w:t>
      </w:r>
      <w:r>
        <w:t xml:space="preserve"> </w:t>
      </w:r>
      <w:r>
        <w:t>1</w:t>
      </w:r>
      <w:r>
        <w:t>6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d</w:t>
      </w:r>
      <w:r>
        <w:t>o</w:t>
      </w:r>
      <w:r>
        <w:t>w</w:t>
      </w:r>
      <w:r>
        <w:t>:</w:t>
      </w:r>
      <w:r>
        <w:t xml:space="preserve"> </w:t>
      </w:r>
      <w:r>
        <w:t>{</w:t>
      </w:r>
      <w:r>
        <w:t xml:space="preserve"> </w:t>
      </w:r>
      <w:r>
        <w:t>b</w:t>
      </w:r>
      <w:r>
        <w:t>l</w:t>
      </w:r>
      <w:r>
        <w:t>u</w:t>
      </w:r>
      <w:r>
        <w:t>r</w:t>
      </w:r>
      <w:r>
        <w:t>:</w:t>
      </w:r>
      <w:r>
        <w:t xml:space="preserve"> </w:t>
      </w:r>
      <w:r>
        <w:t>1</w:t>
      </w:r>
      <w:r>
        <w:t>0</w:t>
      </w:r>
      <w:r>
        <w:t>,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>:</w:t>
      </w:r>
      <w:r>
        <w:t xml:space="preserve"> </w:t>
      </w:r>
      <w:r>
        <w:t>2</w:t>
      </w:r>
      <w:r>
        <w:t>,</w:t>
      </w:r>
      <w:r>
        <w:t xml:space="preserve"> </w:t>
      </w:r>
      <w:r>
        <w:t>o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0</w:t>
      </w:r>
      <w:r>
        <w:t>.</w:t>
      </w:r>
      <w:r>
        <w:t>1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d</w:t>
      </w:r>
      <w:r>
        <w:t>r</w:t>
      </w:r>
      <w:r>
        <w:t>e</w:t>
      </w:r>
      <w:r>
        <w:t>n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i</w:t>
      </w:r>
      <w:r>
        <w:t>m</w:t>
      </w:r>
      <w:r>
        <w:t>a</w:t>
      </w:r>
      <w:r>
        <w:t>g</w:t>
      </w:r>
      <w:r>
        <w:t>e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.</w:t>
      </w:r>
      <w:r>
        <w:t>i</w:t>
      </w:r>
      <w:r>
        <w:t>m</w:t>
      </w:r>
      <w:r>
        <w:t>a</w:t>
      </w:r>
      <w:r>
        <w:t>g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x</w:t>
      </w:r>
      <w:r>
        <w:t>:</w:t>
      </w:r>
      <w:r>
        <w:t xml:space="preserve"> </w:t>
      </w:r>
      <w:r>
        <w:t>1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y</w:t>
      </w:r>
      <w:r>
        <w:t>:</w:t>
      </w:r>
      <w:r>
        <w:t xml:space="preserve"> </w:t>
      </w:r>
      <w:r>
        <w:t>1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d</w:t>
      </w:r>
      <w:r>
        <w:t>t</w:t>
      </w:r>
      <w:r>
        <w:t>h</w:t>
      </w:r>
      <w:r>
        <w:t>:</w:t>
      </w:r>
      <w:r>
        <w:t xml:space="preserve"> </w:t>
      </w:r>
      <w:r>
        <w:t>2</w:t>
      </w:r>
      <w:r>
        <w:t>8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1</w:t>
      </w:r>
      <w:r>
        <w:t>2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R</w:t>
      </w:r>
      <w:r>
        <w:t>a</w:t>
      </w:r>
      <w:r>
        <w:t>d</w:t>
      </w:r>
      <w:r>
        <w:t>i</w:t>
      </w:r>
      <w:r>
        <w:t>u</w:t>
      </w:r>
      <w:r>
        <w:t>s</w:t>
      </w:r>
      <w:r>
        <w:t>:</w:t>
      </w:r>
      <w:r>
        <w:t xml:space="preserve"> </w:t>
      </w:r>
      <w:r>
        <w:t>1</w:t>
      </w:r>
      <w:r>
        <w:t>2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t</w:t>
      </w:r>
      <w:r>
        <w:t>e</w:t>
      </w:r>
      <w:r>
        <w:t>x</w:t>
      </w:r>
      <w:r>
        <w:t>t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.</w:t>
      </w:r>
      <w:r>
        <w:t>n</w:t>
      </w:r>
      <w:r>
        <w:t>a</w:t>
      </w:r>
      <w:r>
        <w:t>m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x</w:t>
      </w:r>
      <w:r>
        <w:t>:</w:t>
      </w:r>
      <w:r>
        <w:t xml:space="preserve"> </w:t>
      </w:r>
      <w:r>
        <w:t>1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y</w:t>
      </w:r>
      <w:r>
        <w:t>:</w:t>
      </w:r>
      <w:r>
        <w:t xml:space="preserve"> </w:t>
      </w:r>
      <w:r>
        <w:t>1</w:t>
      </w:r>
      <w:r>
        <w:t>4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d</w:t>
      </w:r>
      <w:r>
        <w:t>t</w:t>
      </w:r>
      <w:r>
        <w:t>h</w:t>
      </w:r>
      <w:r>
        <w:t>:</w:t>
      </w:r>
      <w:r>
        <w:t xml:space="preserve"> </w:t>
      </w:r>
      <w:r>
        <w:t>2</w:t>
      </w:r>
      <w:r>
        <w:t>8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2</w:t>
      </w:r>
      <w:r>
        <w:t>2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:</w:t>
      </w:r>
      <w:r>
        <w:t xml:space="preserve"> </w:t>
      </w:r>
      <w:r>
        <w:t>'</w:t>
      </w:r>
      <w:r>
        <w:t>#</w:t>
      </w:r>
      <w:r>
        <w:t>3</w:t>
      </w:r>
      <w:r>
        <w:t>3</w:t>
      </w:r>
      <w:r>
        <w:t>3</w:t>
      </w:r>
      <w:r>
        <w:t>3</w:t>
      </w:r>
      <w:r>
        <w:t>3</w:t>
      </w:r>
      <w:r>
        <w:t>3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:</w:t>
      </w:r>
      <w:r>
        <w:t xml:space="preserve"> </w:t>
      </w:r>
      <w:r>
        <w:t>'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t</w:t>
      </w:r>
      <w:r>
        <w:t>e</w:t>
      </w:r>
      <w:r>
        <w:t>x</w:t>
      </w:r>
      <w:r>
        <w:t>t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:</w:t>
      </w:r>
      <w:r>
        <w:t xml:space="preserve"> </w:t>
      </w:r>
      <w:r>
        <w:rPr>
          <w:rStyle w:val="CodeChar"/>
        </w:rPr>
        <w:t>¥${product.price}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x</w:t>
      </w:r>
      <w:r>
        <w:t>:</w:t>
      </w:r>
      <w:r>
        <w:t xml:space="preserve"> </w:t>
      </w:r>
      <w:r>
        <w:t>1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y</w:t>
      </w:r>
      <w:r>
        <w:t>:</w:t>
      </w:r>
      <w:r>
        <w:t xml:space="preserve"> </w:t>
      </w:r>
      <w:r>
        <w:t>1</w:t>
      </w:r>
      <w:r>
        <w:t>7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d</w:t>
      </w:r>
      <w:r>
        <w:t>t</w:t>
      </w:r>
      <w:r>
        <w:t>h</w:t>
      </w:r>
      <w:r>
        <w:t>:</w:t>
      </w:r>
      <w:r>
        <w:t xml:space="preserve"> </w:t>
      </w:r>
      <w:r>
        <w:t>2</w:t>
      </w:r>
      <w:r>
        <w:t>8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2</w:t>
      </w:r>
      <w:r>
        <w:t>6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:</w:t>
      </w:r>
      <w:r>
        <w:t xml:space="preserve"> </w:t>
      </w:r>
      <w:r>
        <w:t>'</w:t>
      </w:r>
      <w:r>
        <w:t>#</w:t>
      </w:r>
      <w:r>
        <w:t>F</w:t>
      </w:r>
      <w:r>
        <w:t>F</w:t>
      </w:r>
      <w:r>
        <w:t>6</w:t>
      </w:r>
      <w:r>
        <w:t>B</w:t>
      </w:r>
      <w:r>
        <w:t>6</w:t>
      </w:r>
      <w:r>
        <w:t>B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'</w:t>
      </w:r>
      <w:r>
        <w:t>b</w:t>
      </w:r>
      <w:r>
        <w:t>o</w:t>
      </w:r>
      <w:r>
        <w:t>l</w:t>
      </w:r>
      <w:r>
        <w:t>d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:</w:t>
      </w:r>
      <w:r>
        <w:t xml:space="preserve"> </w:t>
      </w:r>
      <w:r>
        <w:t>'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小</w:t>
      </w:r>
      <w:r>
        <w:t>程</w:t>
      </w:r>
      <w:r>
        <w:t>序</w:t>
      </w:r>
      <w:r>
        <w:t>码</w:t>
      </w:r>
      <w:r>
        <w:t>区</w:t>
      </w:r>
      <w:r>
        <w:t>域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r</w:t>
      </w:r>
      <w:r>
        <w:t>e</w:t>
      </w:r>
      <w:r>
        <w:t>c</w:t>
      </w:r>
      <w:r>
        <w:t>t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x</w:t>
      </w:r>
      <w:r>
        <w:t>:</w:t>
      </w:r>
      <w:r>
        <w:t xml:space="preserve"> </w:t>
      </w:r>
      <w:r>
        <w:t>6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y</w:t>
      </w:r>
      <w:r>
        <w:t>:</w:t>
      </w:r>
      <w:r>
        <w:t xml:space="preserve"> </w:t>
      </w:r>
      <w:r>
        <w:t>9</w:t>
      </w:r>
      <w:r>
        <w:t>8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d</w:t>
      </w:r>
      <w:r>
        <w:t>t</w:t>
      </w:r>
      <w:r>
        <w:t>h</w:t>
      </w:r>
      <w:r>
        <w:t>:</w:t>
      </w:r>
      <w:r>
        <w:t xml:space="preserve"> </w:t>
      </w:r>
      <w:r>
        <w:t>6</w:t>
      </w:r>
      <w:r>
        <w:t>3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:</w:t>
      </w:r>
      <w:r>
        <w:t xml:space="preserve"> </w:t>
      </w:r>
      <w:r>
        <w:t>'</w:t>
      </w:r>
      <w:r>
        <w:t>#</w:t>
      </w:r>
      <w:r>
        <w:t>F</w:t>
      </w:r>
      <w:r>
        <w:t>5</w:t>
      </w:r>
      <w:r>
        <w:t>F</w:t>
      </w:r>
      <w:r>
        <w:t>5</w:t>
      </w:r>
      <w:r>
        <w:t>F</w:t>
      </w:r>
      <w:r>
        <w:t>5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R</w:t>
      </w:r>
      <w:r>
        <w:t>a</w:t>
      </w:r>
      <w:r>
        <w:t>d</w:t>
      </w:r>
      <w:r>
        <w:t>i</w:t>
      </w:r>
      <w:r>
        <w:t>u</w:t>
      </w:r>
      <w:r>
        <w:t>s</w:t>
      </w:r>
      <w:r>
        <w:t>:</w:t>
      </w:r>
      <w:r>
        <w:t xml:space="preserve"> </w:t>
      </w:r>
      <w:r>
        <w:t>1</w:t>
      </w:r>
      <w:r>
        <w:t>2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i</w:t>
      </w:r>
      <w:r>
        <w:t>m</w:t>
      </w:r>
      <w:r>
        <w:t>a</w:t>
      </w:r>
      <w:r>
        <w:t>g</w:t>
      </w:r>
      <w:r>
        <w:t>e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q</w:t>
      </w:r>
      <w:r>
        <w:t>r</w:t>
      </w:r>
      <w:r>
        <w:t>C</w:t>
      </w:r>
      <w:r>
        <w:t>o</w:t>
      </w:r>
      <w:r>
        <w:t>d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x</w:t>
      </w:r>
      <w:r>
        <w:t>:</w:t>
      </w:r>
      <w:r>
        <w:t xml:space="preserve"> </w:t>
      </w:r>
      <w:r>
        <w:t>8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y</w:t>
      </w:r>
      <w:r>
        <w:t>:</w:t>
      </w:r>
      <w:r>
        <w:t xml:space="preserve"> </w:t>
      </w:r>
      <w:r>
        <w:t>9</w:t>
      </w:r>
      <w:r>
        <w:t>9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d</w:t>
      </w:r>
      <w:r>
        <w:t>t</w:t>
      </w:r>
      <w:r>
        <w:t>h</w:t>
      </w:r>
      <w:r>
        <w:t>:</w:t>
      </w:r>
      <w:r>
        <w:t xml:space="preserve"> </w:t>
      </w:r>
      <w:r>
        <w:t>8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8</w:t>
      </w:r>
      <w:r>
        <w:t>0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t</w:t>
      </w:r>
      <w:r>
        <w:t>e</w:t>
      </w:r>
      <w:r>
        <w:t>x</w:t>
      </w:r>
      <w:r>
        <w:t>t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:</w:t>
      </w:r>
      <w:r>
        <w:t xml:space="preserve"> </w:t>
      </w:r>
      <w:r>
        <w:t>'</w:t>
      </w:r>
      <w:r>
        <w:t>邑</w:t>
      </w:r>
      <w:r>
        <w:t>夏</w:t>
      </w:r>
      <w:r>
        <w:t>（</w:t>
      </w:r>
      <w:r>
        <w:t>果</w:t>
      </w:r>
      <w:r>
        <w:t>酒</w:t>
      </w:r>
      <w:r>
        <w:t>/</w:t>
      </w:r>
      <w:r>
        <w:t>果</w:t>
      </w:r>
      <w:r>
        <w:t>汁</w:t>
      </w:r>
      <w:r>
        <w:t>）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x</w:t>
      </w:r>
      <w:r>
        <w:t>:</w:t>
      </w:r>
      <w:r>
        <w:t xml:space="preserve"> </w:t>
      </w:r>
      <w:r>
        <w:t>1</w:t>
      </w:r>
      <w:r>
        <w:t>8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y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d</w:t>
      </w:r>
      <w:r>
        <w:t>t</w:t>
      </w:r>
      <w:r>
        <w:t>h</w:t>
      </w:r>
      <w:r>
        <w:t>:</w:t>
      </w:r>
      <w:r>
        <w:t xml:space="preserve"> </w:t>
      </w:r>
      <w:r>
        <w:t>2</w:t>
      </w:r>
      <w:r>
        <w:t>0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2</w:t>
      </w:r>
      <w:r>
        <w:t>8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:</w:t>
      </w:r>
      <w:r>
        <w:t xml:space="preserve"> </w:t>
      </w:r>
      <w:r>
        <w:t>'</w:t>
      </w:r>
      <w:r>
        <w:t>#</w:t>
      </w:r>
      <w:r>
        <w:t>3</w:t>
      </w:r>
      <w:r>
        <w:t>3</w:t>
      </w:r>
      <w:r>
        <w:t>3</w:t>
      </w:r>
      <w:r>
        <w:t>3</w:t>
      </w:r>
      <w:r>
        <w:t>3</w:t>
      </w:r>
      <w:r>
        <w:t>3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'</w:t>
      </w:r>
      <w:r>
        <w:t>b</w:t>
      </w:r>
      <w:r>
        <w:t>o</w:t>
      </w:r>
      <w:r>
        <w:t>l</w:t>
      </w:r>
      <w:r>
        <w:t>d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t</w:t>
      </w:r>
      <w:r>
        <w:t>e</w:t>
      </w:r>
      <w:r>
        <w:t>x</w:t>
      </w:r>
      <w:r>
        <w:t>t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:</w:t>
      </w:r>
      <w:r>
        <w:t xml:space="preserve"> </w:t>
      </w:r>
      <w:r>
        <w:t>'</w:t>
      </w:r>
      <w:r>
        <w:t>扫</w:t>
      </w:r>
      <w:r>
        <w:t>码</w:t>
      </w:r>
      <w:r>
        <w:t>享</w:t>
      </w:r>
      <w:r>
        <w:t>限</w:t>
      </w:r>
      <w:r>
        <w:t>时</w:t>
      </w:r>
      <w:r>
        <w:t>优</w:t>
      </w:r>
      <w:r>
        <w:t>惠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x</w:t>
      </w:r>
      <w:r>
        <w:t>:</w:t>
      </w:r>
      <w:r>
        <w:t xml:space="preserve"> </w:t>
      </w:r>
      <w:r>
        <w:t>1</w:t>
      </w:r>
      <w:r>
        <w:t>8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y</w:t>
      </w:r>
      <w:r>
        <w:t>:</w:t>
      </w:r>
      <w:r>
        <w:t xml:space="preserve"> </w:t>
      </w:r>
      <w:r>
        <w:t>1</w:t>
      </w:r>
      <w:r>
        <w:t>0</w:t>
      </w:r>
      <w:r>
        <w:t>4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d</w:t>
      </w:r>
      <w:r>
        <w:t>t</w:t>
      </w:r>
      <w:r>
        <w:t>h</w:t>
      </w:r>
      <w:r>
        <w:t>:</w:t>
      </w:r>
      <w:r>
        <w:t xml:space="preserve"> </w:t>
      </w:r>
      <w:r>
        <w:t>2</w:t>
      </w:r>
      <w:r>
        <w:t>0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2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:</w:t>
      </w:r>
      <w:r>
        <w:t xml:space="preserve"> </w:t>
      </w:r>
      <w:r>
        <w:t>'</w:t>
      </w:r>
      <w:r>
        <w:t>#</w:t>
      </w:r>
      <w:r>
        <w:t>6</w:t>
      </w:r>
      <w:r>
        <w:t>6</w:t>
      </w:r>
      <w:r>
        <w:t>6</w:t>
      </w:r>
      <w:r>
        <w:t>6</w:t>
      </w:r>
      <w:r>
        <w:t>6</w:t>
      </w:r>
      <w:r>
        <w:t>6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渲</w:t>
      </w:r>
      <w:r>
        <w:t>染</w:t>
      </w:r>
      <w:r>
        <w:t>海</w:t>
      </w:r>
      <w:r>
        <w:t>报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>P</w:t>
      </w:r>
      <w:r>
        <w:t>o</w:t>
      </w:r>
      <w:r>
        <w:t>s</w:t>
      </w:r>
      <w:r>
        <w:t>t</w:t>
      </w:r>
      <w:r>
        <w:t>e</w:t>
      </w:r>
      <w:r>
        <w:t>r</w:t>
      </w:r>
      <w:r>
        <w:t>(</w:t>
      </w:r>
      <w:r>
        <w:t>p</w:t>
      </w:r>
      <w:r>
        <w:t>o</w:t>
      </w:r>
      <w:r>
        <w:t>s</w:t>
      </w:r>
      <w:r>
        <w:t>t</w:t>
      </w:r>
      <w:r>
        <w:t>e</w:t>
      </w:r>
      <w:r>
        <w:t>r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)</w:t>
      </w:r>
      <w:r>
        <w:t>;</w:t>
      </w:r>
    </w:p>
    <w:p>
      <w:pPr/>
      <w:r/>
      <w:r>
        <w:t>}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---</w:t>
        <w:br/>
      </w:r>
      <w:r>
        <w:rPr>
          <w:rStyle w:val="CodeChar"/>
        </w:rPr>
        <w:br/>
      </w:r>
      <w:r>
        <w:rPr>
          <w:rStyle w:val="CodeChar"/>
        </w:rPr>
        <w:t>## 8. 投稿与创意墙</w:t>
        <w:br/>
      </w:r>
      <w:r>
        <w:rPr>
          <w:rStyle w:val="CodeChar"/>
        </w:rPr>
        <w:br/>
      </w:r>
      <w:r>
        <w:rPr>
          <w:rStyle w:val="CodeChar"/>
        </w:rPr>
        <w:t>### 8.1 投稿功能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d</w:t>
      </w:r>
      <w:r>
        <w:t>i</w:t>
      </w:r>
      <w:r>
        <w:t>y</w:t>
      </w:r>
      <w:r>
        <w:t>/</w:t>
      </w:r>
      <w:r>
        <w:t>s</w:t>
      </w:r>
      <w:r>
        <w:t>u</w:t>
      </w:r>
      <w:r>
        <w:t>b</w:t>
      </w:r>
      <w:r>
        <w:t>m</w:t>
      </w:r>
      <w:r>
        <w:t>i</w:t>
      </w:r>
      <w:r>
        <w:t>t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投</w:t>
      </w:r>
      <w:r>
        <w:t>稿</w:t>
      </w:r>
      <w:r>
        <w:t>表</w:t>
      </w:r>
      <w:r>
        <w:t>单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g</w:t>
      </w:r>
      <w:r>
        <w:t>e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s</w:t>
      </w:r>
      <w:r>
        <w:t>A</w:t>
      </w:r>
      <w:r>
        <w:t>n</w:t>
      </w:r>
      <w:r>
        <w:t>o</w:t>
      </w:r>
      <w:r>
        <w:t>n</w:t>
      </w:r>
      <w:r>
        <w:t>y</w:t>
      </w:r>
      <w:r>
        <w:t>m</w:t>
      </w:r>
      <w:r>
        <w:t>o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投</w:t>
      </w:r>
      <w:r>
        <w:t>稿</w:t>
      </w:r>
      <w:r>
        <w:t>类</w:t>
      </w:r>
      <w:r>
        <w:t>型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'</w:t>
      </w:r>
      <w:r>
        <w:t>i</w:t>
      </w:r>
      <w:r>
        <w:t>l</w:t>
      </w:r>
      <w:r>
        <w:t>l</w:t>
      </w:r>
      <w:r>
        <w:t>u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二</w:t>
      </w:r>
      <w:r>
        <w:t>次</w:t>
      </w:r>
      <w:r>
        <w:t>元</w:t>
      </w:r>
      <w:r>
        <w:t>插</w:t>
      </w:r>
      <w:r>
        <w:t>画</w:t>
      </w:r>
      <w:r>
        <w:t>/</w:t>
      </w:r>
      <w:r>
        <w:t>O</w:t>
      </w:r>
      <w:r>
        <w:t>S</w:t>
      </w:r>
      <w:r>
        <w:t>作</w:t>
      </w:r>
      <w:r>
        <w:t>品</w:t>
      </w:r>
      <w:r>
        <w:t>'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'</w:t>
      </w:r>
      <w:r>
        <w:t>3</w:t>
      </w:r>
      <w:r>
        <w:t>d</w:t>
      </w:r>
      <w:r>
        <w:t>_</w:t>
      </w:r>
      <w:r>
        <w:t>p</w:t>
      </w:r>
      <w:r>
        <w:t>r</w:t>
      </w:r>
      <w:r>
        <w:t>i</w:t>
      </w:r>
      <w:r>
        <w:t>n</w:t>
      </w:r>
      <w:r>
        <w:t>t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3</w:t>
      </w:r>
      <w:r>
        <w:t>D</w:t>
      </w:r>
      <w:r>
        <w:t>打</w:t>
      </w:r>
      <w:r>
        <w:t>印</w:t>
      </w:r>
      <w:r>
        <w:t>作</w:t>
      </w:r>
      <w:r>
        <w:t>品</w:t>
      </w:r>
      <w:r>
        <w:t>'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'</w:t>
      </w:r>
      <w:r>
        <w:t>p</w:t>
      </w:r>
      <w:r>
        <w:t>h</w:t>
      </w:r>
      <w:r>
        <w:t>o</w:t>
      </w:r>
      <w:r>
        <w:t>t</w:t>
      </w:r>
      <w:r>
        <w:t>o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摄</w:t>
      </w:r>
      <w:r>
        <w:t>影</w:t>
      </w:r>
      <w:r>
        <w:t>作</w:t>
      </w:r>
      <w:r>
        <w:t>品</w:t>
      </w:r>
      <w:r>
        <w:t>'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'</w:t>
      </w:r>
      <w:r>
        <w:t>o</w:t>
      </w:r>
      <w:r>
        <w:t>t</w:t>
      </w:r>
      <w:r>
        <w:t>h</w:t>
      </w:r>
      <w:r>
        <w:t>e</w:t>
      </w:r>
      <w:r>
        <w:t>r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其</w:t>
      </w:r>
      <w:r>
        <w:t>他</w:t>
      </w:r>
      <w:r>
        <w:t>文</w:t>
      </w:r>
      <w:r>
        <w:t>创</w:t>
      </w:r>
      <w:r>
        <w:t>'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学</w:t>
      </w:r>
      <w:r>
        <w:t>院</w:t>
      </w:r>
      <w:r>
        <w:t>列</w:t>
      </w:r>
      <w:r>
        <w:t>表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g</w:t>
      </w:r>
      <w:r>
        <w:t>e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上</w:t>
      </w:r>
      <w:r>
        <w:t>传</w:t>
      </w:r>
      <w:r>
        <w:t>进</w:t>
      </w:r>
      <w:r>
        <w:t>度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选</w:t>
      </w:r>
      <w:r>
        <w:t>择</w:t>
      </w:r>
      <w:r>
        <w:t>投</w:t>
      </w:r>
      <w:r>
        <w:t>稿</w:t>
      </w:r>
      <w:r>
        <w:t>类</w:t>
      </w:r>
      <w:r>
        <w:t>型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T</w:t>
      </w:r>
      <w:r>
        <w:t>y</w:t>
      </w:r>
      <w:r>
        <w:t>p</w:t>
      </w:r>
      <w:r>
        <w:t>e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  <w:r>
        <w:t xml:space="preserve"> </w:t>
      </w:r>
      <w:r>
        <w:t>'</w:t>
      </w:r>
      <w:r>
        <w:t>f</w:t>
      </w:r>
      <w:r>
        <w:t>o</w:t>
      </w:r>
      <w:r>
        <w:t>r</w:t>
      </w:r>
      <w:r>
        <w:t>m</w:t>
      </w:r>
      <w:r>
        <w:t>.</w:t>
      </w:r>
      <w:r>
        <w:t>t</w:t>
      </w:r>
      <w:r>
        <w:t>y</w:t>
      </w:r>
      <w:r>
        <w:t>p</w:t>
      </w:r>
      <w:r>
        <w:t>e</w:t>
      </w:r>
      <w:r>
        <w:t>'</w:t>
      </w:r>
      <w:r>
        <w:t>: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选</w:t>
      </w:r>
      <w:r>
        <w:t>择</w:t>
      </w:r>
      <w:r>
        <w:t>文</w:t>
      </w:r>
      <w:r>
        <w:t>件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>F</w:t>
      </w:r>
      <w:r>
        <w:t>i</w:t>
      </w:r>
      <w:r>
        <w:t>l</w:t>
      </w:r>
      <w:r>
        <w:t>e</w:t>
      </w:r>
      <w:r>
        <w:t>s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f</w:t>
      </w:r>
      <w:r>
        <w:t>o</w:t>
      </w:r>
      <w:r>
        <w:t>r</w:t>
      </w:r>
      <w:r>
        <w:t>m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&gt;</w:t>
      </w:r>
      <w:r>
        <w:t>=</w:t>
      </w:r>
      <w:r>
        <w:t xml:space="preserve"> </w:t>
      </w:r>
      <w:r>
        <w:t>9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最</w:t>
      </w:r>
      <w:r>
        <w:t>多</w:t>
      </w:r>
      <w:r>
        <w:t>上</w:t>
      </w:r>
      <w:r>
        <w:t>传</w:t>
      </w:r>
      <w:r>
        <w:t>9</w:t>
      </w:r>
      <w:r>
        <w:t>张</w:t>
      </w:r>
      <w:r>
        <w:t>图</w:t>
      </w:r>
      <w:r>
        <w:t>片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>I</w:t>
      </w:r>
      <w:r>
        <w:t>m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9</w:t>
      </w:r>
      <w:r>
        <w:t xml:space="preserve"> </w:t>
      </w:r>
      <w:r>
        <w:t>-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F</w:t>
      </w:r>
      <w:r>
        <w:t>i</w:t>
      </w:r>
      <w:r>
        <w:t>l</w:t>
      </w:r>
      <w:r>
        <w:t>e</w:t>
      </w:r>
      <w:r>
        <w:t>s</w:t>
      </w:r>
      <w:r>
        <w:t>(</w:t>
      </w:r>
      <w:r>
        <w:t>r</w:t>
      </w:r>
      <w:r>
        <w:t>e</w:t>
      </w:r>
      <w:r>
        <w:t>s</w:t>
      </w:r>
      <w:r>
        <w:t>.</w:t>
      </w:r>
      <w:r>
        <w:t>t</w:t>
      </w:r>
      <w:r>
        <w:t>e</w:t>
      </w:r>
      <w:r>
        <w:t>m</w:t>
      </w:r>
      <w:r>
        <w:t>p</w:t>
      </w:r>
      <w:r>
        <w:t>F</w:t>
      </w:r>
      <w:r>
        <w:t>i</w:t>
      </w:r>
      <w:r>
        <w:t>l</w:t>
      </w:r>
      <w:r>
        <w:t>e</w:t>
      </w:r>
      <w:r>
        <w:t>P</w:t>
      </w:r>
      <w:r>
        <w:t>a</w:t>
      </w:r>
      <w:r>
        <w:t>t</w:t>
      </w:r>
      <w:r>
        <w:t>h</w:t>
      </w:r>
      <w:r>
        <w:t>s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上</w:t>
      </w:r>
      <w:r>
        <w:t>传</w:t>
      </w:r>
      <w:r>
        <w:t>文</w:t>
      </w:r>
      <w:r>
        <w:t>件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F</w:t>
      </w:r>
      <w:r>
        <w:t>i</w:t>
      </w:r>
      <w:r>
        <w:t>l</w:t>
      </w:r>
      <w:r>
        <w:t>e</w:t>
      </w:r>
      <w:r>
        <w:t>s</w:t>
      </w:r>
      <w:r>
        <w:t>(</w:t>
      </w:r>
      <w:r>
        <w:t>t</w:t>
      </w:r>
      <w:r>
        <w:t>e</w:t>
      </w:r>
      <w:r>
        <w:t>m</w:t>
      </w:r>
      <w:r>
        <w:t>p</w:t>
      </w:r>
      <w:r>
        <w:t>P</w:t>
      </w:r>
      <w:r>
        <w:t>a</w:t>
      </w:r>
      <w:r>
        <w:t>t</w:t>
      </w:r>
      <w:r>
        <w:t>h</w:t>
      </w:r>
      <w:r>
        <w:t>s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  <w:r>
        <w:t xml:space="preserve"> 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f</w:t>
      </w:r>
      <w:r>
        <w:t>o</w:t>
      </w:r>
      <w:r>
        <w:t>r</w:t>
      </w:r>
      <w:r>
        <w:t>m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n</w:t>
      </w:r>
      <w:r>
        <w:t>e</w:t>
      </w:r>
      <w:r>
        <w:t>w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[</w:t>
      </w:r>
      <w:r>
        <w:t>.</w:t>
      </w:r>
      <w:r>
        <w:t>.</w:t>
      </w:r>
      <w:r>
        <w:t>.</w:t>
      </w:r>
      <w:r>
        <w:t>f</w:t>
      </w:r>
      <w:r>
        <w:t>i</w:t>
      </w:r>
      <w:r>
        <w:t>l</w:t>
      </w:r>
      <w:r>
        <w:t>e</w:t>
      </w:r>
      <w:r>
        <w:t>s</w:t>
      </w:r>
      <w:r>
        <w:t>]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(</w:t>
      </w:r>
      <w:r>
        <w:t>l</w:t>
      </w:r>
      <w:r>
        <w:t>e</w:t>
      </w:r>
      <w:r>
        <w:t>t</w:t>
      </w:r>
      <w:r>
        <w:t xml:space="preserve"> </w:t>
      </w:r>
      <w:r>
        <w:t>i</w:t>
      </w:r>
      <w:r>
        <w:t xml:space="preserve"> </w:t>
      </w:r>
      <w:r>
        <w:t>=</w:t>
      </w:r>
      <w:r>
        <w:t xml:space="preserve"> </w:t>
      </w:r>
      <w:r>
        <w:t>0</w:t>
      </w:r>
      <w:r>
        <w:t>;</w:t>
      </w:r>
      <w:r>
        <w:t xml:space="preserve"> </w:t>
      </w:r>
      <w:r>
        <w:t>i</w:t>
      </w:r>
      <w:r>
        <w:t xml:space="preserve"> </w:t>
      </w:r>
      <w:r>
        <w:t>&lt;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P</w:t>
      </w:r>
      <w:r>
        <w:t>a</w:t>
      </w:r>
      <w:r>
        <w:t>t</w:t>
      </w:r>
      <w:r>
        <w:t>h</w:t>
      </w:r>
      <w:r>
        <w:t>s</w:t>
      </w:r>
      <w:r>
        <w:t>.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;</w:t>
      </w:r>
      <w:r>
        <w:t xml:space="preserve"> </w:t>
      </w:r>
      <w:r>
        <w:t>i</w:t>
      </w:r>
      <w:r>
        <w:t>+</w:t>
      </w:r>
      <w:r>
        <w:t>+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=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P</w:t>
      </w:r>
      <w:r>
        <w:t>a</w:t>
      </w:r>
      <w:r>
        <w:t>t</w:t>
      </w:r>
      <w:r>
        <w:t>h</w:t>
      </w:r>
      <w:r>
        <w:t>s</w:t>
      </w:r>
      <w:r>
        <w:t>[</w:t>
      </w:r>
      <w:r>
        <w:t>i</w:t>
      </w:r>
      <w:r>
        <w:t>]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显</w:t>
      </w:r>
      <w:r>
        <w:t>示</w:t>
      </w:r>
      <w:r>
        <w:t>上</w:t>
      </w:r>
      <w:r>
        <w:t>传</w:t>
      </w:r>
      <w:r>
        <w:t>进</w:t>
      </w:r>
      <w:r>
        <w:t>度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M</w:t>
      </w:r>
      <w:r>
        <w:t>a</w:t>
      </w:r>
      <w:r>
        <w:t>t</w:t>
      </w:r>
      <w:r>
        <w:t>h</w:t>
      </w:r>
      <w:r>
        <w:t>.</w:t>
      </w:r>
      <w:r>
        <w:t>r</w:t>
      </w:r>
      <w:r>
        <w:t>o</w:t>
      </w:r>
      <w:r>
        <w:t>u</w:t>
      </w:r>
      <w:r>
        <w:t>n</w:t>
      </w:r>
      <w:r>
        <w:t>d</w:t>
      </w:r>
      <w:r>
        <w:t>(</w:t>
      </w:r>
      <w:r>
        <w:t>(</w:t>
      </w:r>
      <w:r>
        <w:t>i</w:t>
      </w:r>
      <w:r>
        <w:t xml:space="preserve"> </w:t>
      </w:r>
      <w:r>
        <w:t>+</w:t>
      </w:r>
      <w:r>
        <w:t xml:space="preserve"> </w:t>
      </w:r>
      <w:r>
        <w:t>1</w:t>
      </w:r>
      <w:r>
        <w:t>)</w:t>
      </w:r>
      <w:r>
        <w:t xml:space="preserve"> </w:t>
      </w:r>
      <w:r>
        <w:t>/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P</w:t>
      </w:r>
      <w:r>
        <w:t>a</w:t>
      </w:r>
      <w:r>
        <w:t>t</w:t>
      </w:r>
      <w:r>
        <w:t>h</w:t>
      </w:r>
      <w:r>
        <w:t>s</w:t>
      </w:r>
      <w:r>
        <w:t>.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*</w:t>
      </w:r>
      <w:r>
        <w:t xml:space="preserve"> </w:t>
      </w:r>
      <w:r>
        <w:t>1</w:t>
      </w:r>
      <w:r>
        <w:t>0</w:t>
      </w:r>
      <w:r>
        <w:t>0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上</w:t>
      </w:r>
      <w:r>
        <w:t>传</w:t>
      </w:r>
      <w:r>
        <w:t>到</w:t>
      </w:r>
      <w:r>
        <w:t>云</w:t>
      </w:r>
      <w:r>
        <w:t>存</w:t>
      </w:r>
      <w:r>
        <w:t>储</w:t>
      </w:r>
    </w:p>
    <w:p>
      <w:pPr/>
      <w:r>
        <w:t>${Date.now()}_$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c</w:t>
      </w:r>
      <w:r>
        <w:t>l</w:t>
      </w:r>
      <w:r>
        <w:t>o</w:t>
      </w:r>
      <w:r>
        <w:t>u</w:t>
      </w:r>
      <w:r>
        <w:t>d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=</w:t>
      </w:r>
      <w:r>
        <w:t xml:space="preserve"> </w:t>
      </w:r>
      <w:r>
        <w:t>`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/</w:t>
      </w:r>
      <w:r/>
      <w:r>
        <w:t>{</w:t>
      </w:r>
      <w:r>
        <w:t>i</w:t>
      </w:r>
      <w:r>
        <w:t>}</w:t>
      </w:r>
      <w:r>
        <w:t>.</w:t>
      </w:r>
      <w:r>
        <w:t>$</w:t>
      </w:r>
      <w:r>
        <w:t>{</w:t>
      </w:r>
      <w:r>
        <w:t>p</w:t>
      </w:r>
      <w:r>
        <w:t>a</w:t>
      </w:r>
      <w:r>
        <w:t>t</w:t>
      </w:r>
      <w:r>
        <w:t>h</w:t>
      </w:r>
      <w:r>
        <w:t>.</w:t>
      </w:r>
      <w:r>
        <w:t>s</w:t>
      </w:r>
      <w:r>
        <w:t>p</w:t>
      </w:r>
      <w:r>
        <w:t>l</w:t>
      </w:r>
      <w:r>
        <w:t>i</w:t>
      </w:r>
      <w:r>
        <w:t>t</w:t>
      </w:r>
      <w:r>
        <w:t>(</w:t>
      </w:r>
      <w:r>
        <w:t>'</w:t>
      </w:r>
      <w:r>
        <w:t>.</w:t>
      </w:r>
      <w:r>
        <w:t>'</w:t>
      </w:r>
      <w:r>
        <w:t>)</w:t>
      </w:r>
      <w:r>
        <w:t>.</w:t>
      </w:r>
      <w:r>
        <w:t>p</w:t>
      </w:r>
      <w:r>
        <w:t>o</w:t>
      </w:r>
      <w:r>
        <w:t>p</w:t>
      </w:r>
      <w:r>
        <w:t>(</w:t>
      </w:r>
      <w:r>
        <w:t>)</w:t>
      </w:r>
      <w:r>
        <w:t>}</w:t>
      </w:r>
      <w:r>
        <w:t>`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F</w:t>
      </w:r>
      <w:r>
        <w:t>i</w:t>
      </w:r>
      <w:r>
        <w:t>l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l</w:t>
      </w:r>
      <w:r>
        <w:t>o</w:t>
      </w:r>
      <w:r>
        <w:t>u</w:t>
      </w:r>
      <w:r>
        <w:t>d</w:t>
      </w:r>
      <w:r>
        <w:t>P</w:t>
      </w:r>
      <w:r>
        <w:t>a</w:t>
      </w:r>
      <w:r>
        <w:t>t</w:t>
      </w:r>
      <w:r>
        <w:t>h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P</w:t>
      </w:r>
      <w:r>
        <w:t>a</w:t>
      </w:r>
      <w:r>
        <w:t>t</w:t>
      </w:r>
      <w:r>
        <w:t>h</w:t>
      </w:r>
      <w:r>
        <w:t>:</w:t>
      </w:r>
      <w:r>
        <w:t xml:space="preserve"> </w:t>
      </w:r>
      <w:r>
        <w:t>p</w:t>
      </w:r>
      <w:r>
        <w:t>a</w:t>
      </w:r>
      <w:r>
        <w:t>t</w:t>
      </w:r>
      <w:r>
        <w:t>h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.</w:t>
      </w:r>
      <w:r>
        <w:t>t</w:t>
      </w:r>
      <w:r>
        <w:t>h</w:t>
      </w:r>
      <w:r>
        <w:t>e</w:t>
      </w:r>
      <w:r>
        <w:t>n</w:t>
      </w:r>
      <w:r>
        <w:t>(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e</w:t>
      </w:r>
      <w:r>
        <w:t>w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>p</w:t>
      </w:r>
      <w:r>
        <w:t>u</w:t>
      </w:r>
      <w:r>
        <w:t>s</w:t>
      </w:r>
      <w:r>
        <w:t>h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f</w:t>
      </w:r>
      <w:r>
        <w:t>i</w:t>
      </w:r>
      <w:r>
        <w:t>l</w:t>
      </w:r>
      <w:r>
        <w:t>e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'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e</w:t>
      </w:r>
      <w:r>
        <w:t>d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f</w:t>
      </w:r>
      <w:r>
        <w:t>o</w:t>
      </w:r>
      <w:r>
        <w:t>r</w:t>
      </w:r>
      <w:r>
        <w:t>m</w:t>
      </w:r>
      <w:r>
        <w:t>.</w:t>
      </w:r>
      <w:r>
        <w:t>f</w:t>
      </w:r>
      <w:r>
        <w:t>i</w:t>
      </w:r>
      <w:r>
        <w:t>l</w:t>
      </w:r>
      <w:r>
        <w:t>e</w:t>
      </w:r>
      <w:r>
        <w:t>s</w:t>
      </w:r>
      <w:r>
        <w:t>'</w:t>
      </w:r>
      <w:r>
        <w:t>:</w:t>
      </w:r>
      <w:r>
        <w:t xml:space="preserve"> </w:t>
      </w:r>
      <w:r>
        <w:t>n</w:t>
      </w:r>
      <w:r>
        <w:t>e</w:t>
      </w:r>
      <w:r>
        <w:t>w</w:t>
      </w:r>
      <w:r>
        <w:t>F</w:t>
      </w:r>
      <w:r>
        <w:t>i</w:t>
      </w:r>
      <w:r>
        <w:t>l</w:t>
      </w:r>
      <w:r>
        <w:t>e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0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移</w:t>
      </w:r>
      <w:r>
        <w:t>除</w:t>
      </w:r>
      <w:r>
        <w:t>文</w:t>
      </w:r>
      <w:r>
        <w:t>件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F</w:t>
      </w:r>
      <w:r>
        <w:t>i</w:t>
      </w:r>
      <w:r>
        <w:t>l</w:t>
      </w:r>
      <w:r>
        <w:t>e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f</w:t>
      </w:r>
      <w:r>
        <w:t>o</w:t>
      </w:r>
      <w:r>
        <w:t>r</w:t>
      </w:r>
      <w:r>
        <w:t>m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>s</w:t>
      </w:r>
      <w:r>
        <w:t>p</w:t>
      </w:r>
      <w:r>
        <w:t>l</w:t>
      </w:r>
      <w:r>
        <w:t>i</w:t>
      </w:r>
      <w:r>
        <w:t>c</w:t>
      </w:r>
      <w:r>
        <w:t>e</w:t>
      </w:r>
      <w:r>
        <w:t>(</w:t>
      </w:r>
      <w:r>
        <w:t>i</w:t>
      </w:r>
      <w:r>
        <w:t>n</w:t>
      </w:r>
      <w:r>
        <w:t>d</w:t>
      </w:r>
      <w:r>
        <w:t>e</w:t>
      </w:r>
      <w:r>
        <w:t>x</w:t>
      </w:r>
      <w:r>
        <w:t>,</w:t>
      </w:r>
      <w:r>
        <w:t xml:space="preserve"> </w:t>
      </w:r>
      <w:r>
        <w:t>1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  <w:r>
        <w:t xml:space="preserve"> </w:t>
      </w:r>
      <w:r>
        <w:t>'</w:t>
      </w:r>
      <w:r>
        <w:t>f</w:t>
      </w:r>
      <w:r>
        <w:t>o</w:t>
      </w:r>
      <w:r>
        <w:t>r</w:t>
      </w:r>
      <w:r>
        <w:t>m</w:t>
      </w:r>
      <w:r>
        <w:t>.</w:t>
      </w:r>
      <w:r>
        <w:t>f</w:t>
      </w:r>
      <w:r>
        <w:t>i</w:t>
      </w:r>
      <w:r>
        <w:t>l</w:t>
      </w:r>
      <w:r>
        <w:t>e</w:t>
      </w:r>
      <w:r>
        <w:t>s</w:t>
      </w:r>
      <w:r>
        <w:t>'</w:t>
      </w:r>
      <w:r>
        <w:t>: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提</w:t>
      </w:r>
      <w:r>
        <w:t>交</w:t>
      </w:r>
      <w:r>
        <w:t>投</w:t>
      </w:r>
      <w:r>
        <w:t>稿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t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表</w:t>
      </w:r>
      <w:r>
        <w:t>单</w:t>
      </w:r>
      <w:r>
        <w:t>验</w:t>
      </w:r>
      <w:r>
        <w:t>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!</w:t>
      </w:r>
      <w:r>
        <w:t>f</w:t>
      </w:r>
      <w:r>
        <w:t>o</w:t>
      </w:r>
      <w:r>
        <w:t>r</w:t>
      </w:r>
      <w:r>
        <w:t>m</w:t>
      </w:r>
      <w:r>
        <w:t>.</w:t>
      </w:r>
      <w:r>
        <w:t>t</w:t>
      </w:r>
      <w:r>
        <w:t>i</w:t>
      </w:r>
      <w:r>
        <w:t>t</w:t>
      </w:r>
      <w:r>
        <w:t>l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请</w:t>
      </w:r>
      <w:r>
        <w:t>输</w:t>
      </w:r>
      <w:r>
        <w:t>入</w:t>
      </w:r>
      <w:r>
        <w:t>作</w:t>
      </w:r>
      <w:r>
        <w:t>品</w:t>
      </w:r>
      <w:r>
        <w:t>标</w:t>
      </w:r>
      <w:r>
        <w:t>题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!</w:t>
      </w:r>
      <w:r>
        <w:t>f</w:t>
      </w:r>
      <w:r>
        <w:t>o</w:t>
      </w:r>
      <w:r>
        <w:t>r</w:t>
      </w:r>
      <w:r>
        <w:t>m</w:t>
      </w:r>
      <w:r>
        <w:t>.</w:t>
      </w:r>
      <w:r>
        <w:t>t</w:t>
      </w:r>
      <w:r>
        <w:t>y</w:t>
      </w:r>
      <w:r>
        <w:t>p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请</w:t>
      </w:r>
      <w:r>
        <w:t>选</w:t>
      </w:r>
      <w:r>
        <w:t>择</w:t>
      </w:r>
      <w:r>
        <w:t>作</w:t>
      </w:r>
      <w:r>
        <w:t>品</w:t>
      </w:r>
      <w:r>
        <w:t>类</w:t>
      </w:r>
      <w:r>
        <w:t>型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m</w:t>
      </w:r>
      <w:r>
        <w:t>.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0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请</w:t>
      </w:r>
      <w:r>
        <w:t>上</w:t>
      </w:r>
      <w:r>
        <w:t>传</w:t>
      </w:r>
      <w:r>
        <w:t>作</w:t>
      </w:r>
      <w:r>
        <w:t>品</w:t>
      </w:r>
      <w:r>
        <w:t>图</w:t>
      </w:r>
      <w:r>
        <w:t>片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提</w:t>
      </w:r>
      <w:r>
        <w:t>交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提</w:t>
      </w:r>
      <w:r>
        <w:t>交</w:t>
      </w:r>
      <w:r>
        <w:t>中</w:t>
      </w:r>
      <w:r>
        <w:t>.</w:t>
      </w:r>
      <w:r>
        <w:t>.</w:t>
      </w:r>
      <w:r>
        <w:t>.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s</w:t>
      </w:r>
      <w:r>
        <w:t>u</w:t>
      </w:r>
      <w:r>
        <w:t>b</w:t>
      </w:r>
      <w:r>
        <w:t>m</w:t>
      </w:r>
      <w:r>
        <w:t>i</w:t>
      </w:r>
      <w:r>
        <w:t>t</w:t>
      </w:r>
      <w:r>
        <w:t>A</w:t>
      </w:r>
      <w:r>
        <w:t>r</w:t>
      </w:r>
      <w:r>
        <w:t>t</w:t>
      </w:r>
      <w:r>
        <w:t>w</w:t>
      </w:r>
      <w:r>
        <w:t>o</w:t>
      </w:r>
      <w:r>
        <w:t>r</w:t>
      </w:r>
      <w:r>
        <w:t>k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.</w:t>
      </w:r>
      <w:r>
        <w:t>.</w:t>
      </w:r>
      <w:r>
        <w:t>f</w:t>
      </w:r>
      <w:r>
        <w:t>o</w:t>
      </w:r>
      <w:r>
        <w:t>r</w:t>
      </w:r>
      <w:r>
        <w:t>m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h</w:t>
      </w:r>
      <w:r>
        <w:t>i</w:t>
      </w:r>
      <w:r>
        <w:t>d</w:t>
      </w:r>
      <w:r>
        <w:t>e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.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0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提</w:t>
      </w:r>
      <w:r>
        <w:t>交</w:t>
      </w:r>
      <w:r>
        <w:t>成</w:t>
      </w:r>
      <w:r>
        <w:t>功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跳</w:t>
      </w:r>
      <w:r>
        <w:t>转</w:t>
      </w:r>
      <w:r>
        <w:t>创</w:t>
      </w:r>
      <w:r>
        <w:t>意</w:t>
      </w:r>
      <w:r>
        <w:t>墙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>(</w:t>
      </w:r>
      <w:r>
        <w:t>(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w</w:t>
      </w:r>
      <w:r>
        <w:t>i</w:t>
      </w:r>
      <w:r>
        <w:t>t</w:t>
      </w:r>
      <w:r>
        <w:t>c</w:t>
      </w:r>
      <w:r>
        <w:t>h</w:t>
      </w:r>
      <w:r>
        <w:t>T</w:t>
      </w:r>
      <w:r>
        <w:t>a</w:t>
      </w:r>
      <w:r>
        <w:t>b</w:t>
      </w:r>
      <w:r>
        <w:t>(</w:t>
      </w:r>
      <w:r>
        <w:t>{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'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d</w:t>
      </w:r>
      <w:r>
        <w:t>i</w:t>
      </w:r>
      <w:r>
        <w:t>y</w:t>
      </w:r>
      <w:r>
        <w:t>/</w:t>
      </w:r>
      <w:r>
        <w:t>i</w:t>
      </w:r>
      <w:r>
        <w:t>n</w:t>
      </w:r>
      <w:r>
        <w:t>d</w:t>
      </w:r>
      <w:r>
        <w:t>e</w:t>
      </w:r>
      <w:r>
        <w:t>x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  <w:r>
        <w:t xml:space="preserve"> </w:t>
      </w:r>
      <w:r>
        <w:t>1</w:t>
      </w:r>
      <w:r>
        <w:t>5</w:t>
      </w:r>
      <w:r>
        <w:t>0</w:t>
      </w:r>
      <w:r>
        <w:t>0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8.2 创意墙展示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d</w:t>
      </w:r>
      <w:r>
        <w:t>i</w:t>
      </w:r>
      <w:r>
        <w:t>y</w:t>
      </w:r>
      <w:r>
        <w:t>/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b</w:t>
      </w:r>
      <w:r>
        <w:t>:</w:t>
      </w:r>
      <w:r>
        <w:t xml:space="preserve"> </w:t>
      </w:r>
      <w:r>
        <w:t>'</w:t>
      </w:r>
      <w:r>
        <w:t>a</w:t>
      </w:r>
      <w:r>
        <w:t>l</w:t>
      </w:r>
      <w:r>
        <w:t>l</w:t>
      </w:r>
      <w:r>
        <w:t>'</w:t>
      </w:r>
      <w:r>
        <w:t>,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a</w:t>
      </w:r>
      <w:r>
        <w:t>l</w:t>
      </w:r>
      <w:r>
        <w:t>l</w:t>
      </w:r>
      <w:r>
        <w:t>/</w:t>
      </w:r>
      <w:r>
        <w:t>m</w:t>
      </w:r>
      <w:r>
        <w:t>y</w:t>
      </w:r>
      <w:r>
        <w:t>/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'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空</w:t>
      </w:r>
      <w:r>
        <w:t>=</w:t>
      </w:r>
      <w:r>
        <w:t>全</w:t>
      </w:r>
      <w:r>
        <w:t>部</w:t>
      </w:r>
      <w:r>
        <w:t>,</w:t>
      </w:r>
      <w:r>
        <w:t xml:space="preserve"> </w:t>
      </w:r>
      <w:r>
        <w:t>或</w:t>
      </w:r>
      <w:r>
        <w:t>具</w:t>
      </w:r>
      <w:r>
        <w:t>体</w:t>
      </w:r>
      <w:r>
        <w:t>类</w:t>
      </w:r>
      <w:r>
        <w:t>型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1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a</w:t>
      </w:r>
      <w:r>
        <w:t>s</w:t>
      </w:r>
      <w:r>
        <w:t>M</w:t>
      </w:r>
      <w:r>
        <w:t>o</w:t>
      </w:r>
      <w:r>
        <w:t>r</w:t>
      </w:r>
      <w:r>
        <w:t>e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瀑</w:t>
      </w:r>
      <w:r>
        <w:t>布</w:t>
      </w:r>
      <w:r>
        <w:t>流</w:t>
      </w:r>
      <w:r>
        <w:t>布</w:t>
      </w:r>
      <w:r>
        <w:t>局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>L</w:t>
      </w:r>
      <w:r>
        <w:t>i</w:t>
      </w:r>
      <w:r>
        <w:t>s</w:t>
      </w:r>
      <w:r>
        <w:t>t</w:t>
      </w:r>
      <w:r>
        <w:t>:</w:t>
      </w:r>
      <w:r>
        <w:t xml:space="preserve"> </w:t>
      </w:r>
      <w:r>
        <w:t>[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L</w:t>
      </w:r>
      <w:r>
        <w:t>i</w:t>
      </w:r>
      <w:r>
        <w:t>s</w:t>
      </w:r>
      <w:r>
        <w:t>t</w:t>
      </w:r>
      <w:r>
        <w:t>:</w:t>
      </w:r>
      <w:r>
        <w:t xml:space="preserve"> </w:t>
      </w:r>
      <w:r>
        <w:t>[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n</w:t>
      </w:r>
      <w:r>
        <w:t>L</w:t>
      </w:r>
      <w:r>
        <w:t>o</w:t>
      </w:r>
      <w:r>
        <w:t>a</w:t>
      </w:r>
      <w:r>
        <w:t>d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l</w:t>
      </w:r>
      <w:r>
        <w:t>o</w:t>
      </w:r>
      <w:r>
        <w:t>a</w:t>
      </w:r>
      <w:r>
        <w:t>d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!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h</w:t>
      </w:r>
      <w:r>
        <w:t>a</w:t>
      </w:r>
      <w:r>
        <w:t>s</w:t>
      </w:r>
      <w:r>
        <w:t>M</w:t>
      </w:r>
      <w:r>
        <w:t>o</w:t>
      </w:r>
      <w:r>
        <w:t>r</w:t>
      </w:r>
      <w:r>
        <w:t>e</w:t>
      </w:r>
      <w:r>
        <w:t>)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e</w:t>
      </w:r>
      <w:r>
        <w:t>t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a</w:t>
      </w:r>
      <w:r>
        <w:t>b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b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T</w:t>
      </w:r>
      <w:r>
        <w:t>y</w:t>
      </w:r>
      <w:r>
        <w:t>p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p</w:t>
      </w:r>
      <w:r>
        <w:t>a</w:t>
      </w:r>
      <w:r>
        <w:t>g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2</w:t>
      </w:r>
      <w:r>
        <w:t>0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瀑</w:t>
      </w:r>
      <w:r>
        <w:t>布</w:t>
      </w:r>
      <w:r>
        <w:t>流</w:t>
      </w:r>
      <w:r>
        <w:t>排</w:t>
      </w:r>
      <w:r>
        <w:t>列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=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l</w:t>
      </w:r>
      <w:r>
        <w:t>i</w:t>
      </w:r>
      <w:r>
        <w:t>s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>L</w:t>
      </w:r>
      <w:r>
        <w:t>i</w:t>
      </w:r>
      <w:r>
        <w:t>s</w:t>
      </w:r>
      <w:r>
        <w:t>t</w:t>
      </w:r>
      <w:r>
        <w:t>,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>W</w:t>
      </w:r>
      <w:r>
        <w:t>a</w:t>
      </w:r>
      <w:r>
        <w:t>t</w:t>
      </w:r>
      <w:r>
        <w:t>e</w:t>
      </w:r>
      <w:r>
        <w:t>r</w:t>
      </w:r>
      <w:r>
        <w:t>f</w:t>
      </w:r>
      <w:r>
        <w:t>a</w:t>
      </w:r>
      <w:r>
        <w:t>l</w:t>
      </w:r>
      <w:r>
        <w:t>l</w:t>
      </w:r>
      <w:r>
        <w:t>(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>L</w:t>
      </w:r>
      <w:r>
        <w:t>i</w:t>
      </w:r>
      <w:r>
        <w:t>s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1</w:t>
      </w:r>
      <w:r>
        <w:t xml:space="preserve"> </w:t>
      </w:r>
      <w:r>
        <w:t>?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:</w:t>
      </w:r>
      <w:r>
        <w:t xml:space="preserve"> </w:t>
      </w:r>
      <w:r>
        <w:t>[</w:t>
      </w:r>
      <w:r>
        <w:t>.</w:t>
      </w:r>
      <w:r>
        <w:t>.</w:t>
      </w:r>
      <w:r>
        <w:t>.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l</w:t>
      </w:r>
      <w:r>
        <w:t>e</w:t>
      </w:r>
      <w:r>
        <w:t>f</w:t>
      </w:r>
      <w:r>
        <w:t>t</w:t>
      </w:r>
      <w:r>
        <w:t>L</w:t>
      </w:r>
      <w:r>
        <w:t>i</w:t>
      </w:r>
      <w:r>
        <w:t>s</w:t>
      </w:r>
      <w:r>
        <w:t>t</w:t>
      </w:r>
      <w:r>
        <w:t>,</w:t>
      </w:r>
      <w:r>
        <w:t xml:space="preserve"> </w:t>
      </w:r>
      <w:r>
        <w:t>.</w:t>
      </w:r>
      <w:r>
        <w:t>.</w:t>
      </w:r>
      <w:r>
        <w:t>.</w:t>
      </w:r>
      <w:r>
        <w:t>l</w:t>
      </w:r>
      <w:r>
        <w:t>e</w:t>
      </w:r>
      <w:r>
        <w:t>f</w:t>
      </w:r>
      <w:r>
        <w:t>t</w:t>
      </w:r>
      <w:r>
        <w:t>L</w:t>
      </w:r>
      <w:r>
        <w:t>i</w:t>
      </w:r>
      <w:r>
        <w:t>s</w:t>
      </w:r>
      <w:r>
        <w:t>t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L</w:t>
      </w:r>
      <w:r>
        <w:t>i</w:t>
      </w:r>
      <w:r>
        <w:t>s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1</w:t>
      </w:r>
      <w:r>
        <w:t xml:space="preserve"> </w:t>
      </w:r>
      <w:r>
        <w:t>?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:</w:t>
      </w:r>
      <w:r>
        <w:t xml:space="preserve"> </w:t>
      </w:r>
      <w:r>
        <w:t>[</w:t>
      </w:r>
      <w:r>
        <w:t>.</w:t>
      </w:r>
      <w:r>
        <w:t>.</w:t>
      </w:r>
      <w:r>
        <w:t>.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r</w:t>
      </w:r>
      <w:r>
        <w:t>i</w:t>
      </w:r>
      <w:r>
        <w:t>g</w:t>
      </w:r>
      <w:r>
        <w:t>h</w:t>
      </w:r>
      <w:r>
        <w:t>t</w:t>
      </w:r>
      <w:r>
        <w:t>L</w:t>
      </w:r>
      <w:r>
        <w:t>i</w:t>
      </w:r>
      <w:r>
        <w:t>s</w:t>
      </w:r>
      <w:r>
        <w:t>t</w:t>
      </w:r>
      <w:r>
        <w:t>,</w:t>
      </w:r>
      <w:r>
        <w:t xml:space="preserve"> </w:t>
      </w:r>
      <w:r>
        <w:t>.</w:t>
      </w:r>
      <w:r>
        <w:t>.</w:t>
      </w:r>
      <w:r>
        <w:t>.</w:t>
      </w:r>
      <w:r>
        <w:t>r</w:t>
      </w:r>
      <w:r>
        <w:t>i</w:t>
      </w:r>
      <w:r>
        <w:t>g</w:t>
      </w:r>
      <w:r>
        <w:t>h</w:t>
      </w:r>
      <w:r>
        <w:t>t</w:t>
      </w:r>
      <w:r>
        <w:t>L</w:t>
      </w:r>
      <w:r>
        <w:t>i</w:t>
      </w:r>
      <w:r>
        <w:t>s</w:t>
      </w:r>
      <w:r>
        <w:t>t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a</w:t>
      </w:r>
      <w:r>
        <w:t>s</w:t>
      </w:r>
      <w:r>
        <w:t>M</w:t>
      </w:r>
      <w:r>
        <w:t>o</w:t>
      </w:r>
      <w:r>
        <w:t>r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h</w:t>
      </w:r>
      <w:r>
        <w:t>a</w:t>
      </w:r>
      <w:r>
        <w:t>s</w:t>
      </w:r>
      <w:r>
        <w:t>M</w:t>
      </w:r>
      <w:r>
        <w:t>o</w:t>
      </w:r>
      <w:r>
        <w:t>r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瀑</w:t>
      </w:r>
      <w:r>
        <w:t>布</w:t>
      </w:r>
      <w:r>
        <w:t>流</w:t>
      </w:r>
      <w:r>
        <w:t>计</w:t>
      </w:r>
      <w:r>
        <w:t>算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>W</w:t>
      </w:r>
      <w:r>
        <w:t>a</w:t>
      </w:r>
      <w:r>
        <w:t>t</w:t>
      </w:r>
      <w:r>
        <w:t>e</w:t>
      </w:r>
      <w:r>
        <w:t>r</w:t>
      </w:r>
      <w:r>
        <w:t>f</w:t>
      </w:r>
      <w:r>
        <w:t>a</w:t>
      </w:r>
      <w:r>
        <w:t>l</w:t>
      </w:r>
      <w:r>
        <w:t>l</w:t>
      </w:r>
      <w:r>
        <w:t>(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e</w:t>
      </w:r>
      <w:r>
        <w:t>t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=</w:t>
      </w:r>
      <w:r>
        <w:t xml:space="preserve"> </w:t>
      </w:r>
      <w:r>
        <w:t>0</w:t>
      </w:r>
      <w:r>
        <w:t>,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=</w:t>
      </w:r>
      <w:r>
        <w:t xml:space="preserve"> </w:t>
      </w:r>
      <w:r>
        <w:t>0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=</w:t>
      </w:r>
      <w:r>
        <w:t xml:space="preserve"> </w:t>
      </w:r>
      <w:r>
        <w:t>[</w:t>
      </w:r>
      <w:r>
        <w:t>]</w:t>
      </w:r>
      <w:r>
        <w:t>,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=</w:t>
      </w:r>
      <w:r>
        <w:t xml:space="preserve"> </w:t>
      </w:r>
      <w:r>
        <w:t>[</w:t>
      </w:r>
      <w:r>
        <w:t>]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  <w:r>
        <w:t>f</w:t>
      </w:r>
      <w:r>
        <w:t>o</w:t>
      </w:r>
      <w:r>
        <w:t>r</w:t>
      </w:r>
      <w:r>
        <w:t>E</w:t>
      </w:r>
      <w:r>
        <w:t>a</w:t>
      </w:r>
      <w:r>
        <w:t>c</w:t>
      </w:r>
      <w:r>
        <w:t>h</w:t>
      </w:r>
      <w:r>
        <w:t>(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模</w:t>
      </w:r>
      <w:r>
        <w:t>拟</w:t>
      </w:r>
      <w:r>
        <w:t>计</w:t>
      </w:r>
      <w:r>
        <w:t>算</w:t>
      </w:r>
      <w:r>
        <w:t>高</w:t>
      </w:r>
      <w:r>
        <w:t>度</w:t>
      </w:r>
      <w:r>
        <w:t xml:space="preserve"> </w:t>
      </w:r>
      <w:r>
        <w:t>(</w:t>
      </w:r>
      <w:r>
        <w:t>实</w:t>
      </w:r>
      <w:r>
        <w:t>际</w:t>
      </w:r>
      <w:r>
        <w:t>需</w:t>
      </w:r>
      <w:r>
        <w:t>要</w:t>
      </w:r>
      <w:r>
        <w:t>获</w:t>
      </w:r>
      <w:r>
        <w:t>取</w:t>
      </w:r>
      <w:r>
        <w:t>图</w:t>
      </w:r>
      <w:r>
        <w:t>片</w:t>
      </w:r>
      <w:r>
        <w:t>尺</w:t>
      </w:r>
      <w:r>
        <w:t>寸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=</w:t>
      </w:r>
      <w:r>
        <w:t xml:space="preserve"> </w:t>
      </w:r>
      <w:r>
        <w:t>2</w:t>
      </w:r>
      <w:r>
        <w:t>0</w:t>
      </w:r>
      <w:r>
        <w:t>0</w:t>
      </w:r>
      <w:r>
        <w:t xml:space="preserve"> </w:t>
      </w:r>
      <w:r>
        <w:t>+</w:t>
      </w:r>
      <w:r>
        <w:t xml:space="preserve"> </w:t>
      </w:r>
      <w:r>
        <w:t>M</w:t>
      </w:r>
      <w:r>
        <w:t>a</w:t>
      </w:r>
      <w:r>
        <w:t>t</w:t>
      </w:r>
      <w:r>
        <w:t>h</w:t>
      </w:r>
      <w:r>
        <w:t>.</w:t>
      </w:r>
      <w:r>
        <w:t>r</w:t>
      </w:r>
      <w:r>
        <w:t>a</w:t>
      </w:r>
      <w:r>
        <w:t>n</w:t>
      </w:r>
      <w:r>
        <w:t>d</w:t>
      </w:r>
      <w:r>
        <w:t>o</w:t>
      </w:r>
      <w:r>
        <w:t>m</w:t>
      </w:r>
      <w:r>
        <w:t>(</w:t>
      </w:r>
      <w:r>
        <w:t>)</w:t>
      </w:r>
      <w:r>
        <w:t xml:space="preserve"> </w:t>
      </w:r>
      <w:r>
        <w:t>*</w:t>
      </w:r>
      <w:r>
        <w:t xml:space="preserve"> </w:t>
      </w:r>
      <w:r>
        <w:t>1</w:t>
      </w:r>
      <w:r>
        <w:t>0</w:t>
      </w:r>
      <w:r>
        <w:t>0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l</w:t>
      </w:r>
      <w:r>
        <w:t>e</w:t>
      </w:r>
      <w:r>
        <w:t>f</w:t>
      </w:r>
      <w:r>
        <w:t>t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&lt;</w:t>
      </w:r>
      <w:r>
        <w:t>=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>L</w:t>
      </w:r>
      <w:r>
        <w:t>i</w:t>
      </w:r>
      <w:r>
        <w:t>s</w:t>
      </w:r>
      <w:r>
        <w:t>t</w:t>
      </w:r>
      <w:r>
        <w:t>.</w:t>
      </w:r>
      <w:r>
        <w:t>p</w:t>
      </w:r>
      <w:r>
        <w:t>u</w:t>
      </w:r>
      <w:r>
        <w:t>s</w:t>
      </w:r>
      <w:r>
        <w:t>h</w:t>
      </w:r>
      <w:r>
        <w:t>(</w:t>
      </w:r>
      <w:r>
        <w:t>{</w:t>
      </w:r>
      <w:r>
        <w:t xml:space="preserve"> </w:t>
      </w:r>
      <w:r>
        <w:t>.</w:t>
      </w:r>
      <w:r>
        <w:t>.</w:t>
      </w:r>
      <w:r>
        <w:t>.</w:t>
      </w:r>
      <w:r>
        <w:t>i</w:t>
      </w:r>
      <w:r>
        <w:t>t</w:t>
      </w:r>
      <w:r>
        <w:t>e</w:t>
      </w:r>
      <w:r>
        <w:t>m</w:t>
      </w:r>
      <w:r>
        <w:t>,</w:t>
      </w:r>
      <w:r>
        <w:t xml:space="preserve"> 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+</w:t>
      </w:r>
      <w:r>
        <w:t>=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 xml:space="preserve"> </w:t>
      </w:r>
      <w:r>
        <w:t>e</w:t>
      </w:r>
      <w:r>
        <w:t>l</w:t>
      </w:r>
      <w:r>
        <w:t>s</w:t>
      </w:r>
      <w:r>
        <w:t>e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L</w:t>
      </w:r>
      <w:r>
        <w:t>i</w:t>
      </w:r>
      <w:r>
        <w:t>s</w:t>
      </w:r>
      <w:r>
        <w:t>t</w:t>
      </w:r>
      <w:r>
        <w:t>.</w:t>
      </w:r>
      <w:r>
        <w:t>p</w:t>
      </w:r>
      <w:r>
        <w:t>u</w:t>
      </w:r>
      <w:r>
        <w:t>s</w:t>
      </w:r>
      <w:r>
        <w:t>h</w:t>
      </w:r>
      <w:r>
        <w:t>(</w:t>
      </w:r>
      <w:r>
        <w:t>{</w:t>
      </w:r>
      <w:r>
        <w:t xml:space="preserve"> </w:t>
      </w:r>
      <w:r>
        <w:t>.</w:t>
      </w:r>
      <w:r>
        <w:t>.</w:t>
      </w:r>
      <w:r>
        <w:t>.</w:t>
      </w:r>
      <w:r>
        <w:t>i</w:t>
      </w:r>
      <w:r>
        <w:t>t</w:t>
      </w:r>
      <w:r>
        <w:t>e</w:t>
      </w:r>
      <w:r>
        <w:t>m</w:t>
      </w:r>
      <w:r>
        <w:t>,</w:t>
      </w:r>
      <w:r>
        <w:t xml:space="preserve"> 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+</w:t>
      </w:r>
      <w:r>
        <w:t>=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>L</w:t>
      </w:r>
      <w:r>
        <w:t>i</w:t>
      </w:r>
      <w:r>
        <w:t>s</w:t>
      </w:r>
      <w:r>
        <w:t>t</w:t>
      </w:r>
      <w:r>
        <w:t>,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}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点</w:t>
      </w:r>
      <w:r>
        <w:t>赞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=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  <w:r>
        <w:t>f</w:t>
      </w:r>
      <w:r>
        <w:t>i</w:t>
      </w:r>
      <w:r>
        <w:t>n</w:t>
      </w:r>
      <w:r>
        <w:t>d</w:t>
      </w:r>
      <w:r>
        <w:t>(</w:t>
      </w:r>
      <w:r>
        <w:t>s</w:t>
      </w:r>
      <w:r>
        <w:t xml:space="preserve"> </w:t>
      </w:r>
      <w:r>
        <w:t>=</w:t>
      </w:r>
      <w:r>
        <w:t>&gt;</w:t>
      </w:r>
      <w:r>
        <w:t xml:space="preserve"> </w:t>
      </w:r>
      <w:r>
        <w:t>s</w:t>
      </w:r>
      <w:r>
        <w:t>.</w:t>
      </w:r>
      <w:r>
        <w:t>i</w:t>
      </w:r>
      <w:r>
        <w:t>d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i</w:t>
      </w:r>
      <w:r>
        <w:t>d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i</w:t>
      </w:r>
      <w:r>
        <w:t>s</w:t>
      </w:r>
      <w:r>
        <w:t>L</w:t>
      </w:r>
      <w:r>
        <w:t>i</w:t>
      </w:r>
      <w:r>
        <w:t>k</w:t>
      </w:r>
      <w:r>
        <w:t>e</w:t>
      </w:r>
      <w:r>
        <w:t>d</w:t>
      </w:r>
      <w:r>
        <w:t xml:space="preserve"> </w:t>
      </w:r>
      <w:r>
        <w:t>=</w:t>
      </w:r>
      <w:r>
        <w:t xml:space="preserve"> </w:t>
      </w:r>
      <w:r>
        <w:t>!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  <w:r>
        <w:t>i</w:t>
      </w:r>
      <w:r>
        <w:t>s</w:t>
      </w:r>
      <w:r>
        <w:t>L</w:t>
      </w:r>
      <w:r>
        <w:t>i</w:t>
      </w:r>
      <w:r>
        <w:t>k</w:t>
      </w:r>
      <w:r>
        <w:t>e</w:t>
      </w:r>
      <w:r>
        <w:t>d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l</w:t>
      </w:r>
      <w:r>
        <w:t>i</w:t>
      </w:r>
      <w:r>
        <w:t>k</w:t>
      </w:r>
      <w:r>
        <w:t>e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I</w:t>
      </w:r>
      <w:r>
        <w:t>d</w:t>
      </w:r>
      <w:r>
        <w:t>:</w:t>
      </w:r>
      <w:r>
        <w:t xml:space="preserve"> </w:t>
      </w:r>
      <w:r>
        <w:t>i</w:t>
      </w:r>
      <w:r>
        <w:t>d</w:t>
      </w:r>
      <w:r>
        <w:t>,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更</w:t>
      </w:r>
      <w:r>
        <w:t>新</w:t>
      </w:r>
      <w:r>
        <w:t>U</w:t>
      </w:r>
      <w:r>
        <w:t>I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  <w:r>
        <w:t>i</w:t>
      </w:r>
      <w:r>
        <w:t>s</w:t>
      </w:r>
      <w:r>
        <w:t>L</w:t>
      </w:r>
      <w:r>
        <w:t>i</w:t>
      </w:r>
      <w:r>
        <w:t>k</w:t>
      </w:r>
      <w:r>
        <w:t>e</w:t>
      </w:r>
      <w:r>
        <w:t>d</w:t>
      </w:r>
      <w:r>
        <w:t xml:space="preserve"> </w:t>
      </w:r>
      <w:r>
        <w:t>=</w:t>
      </w:r>
      <w:r>
        <w:t xml:space="preserve"> </w:t>
      </w:r>
      <w:r>
        <w:t>i</w:t>
      </w:r>
      <w:r>
        <w:t>s</w:t>
      </w:r>
      <w:r>
        <w:t>L</w:t>
      </w:r>
      <w:r>
        <w:t>i</w:t>
      </w:r>
      <w:r>
        <w:t>k</w:t>
      </w:r>
      <w:r>
        <w:t>e</w:t>
      </w:r>
      <w:r>
        <w:t>d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  <w:r>
        <w:t>l</w:t>
      </w:r>
      <w:r>
        <w:t>i</w:t>
      </w:r>
      <w:r>
        <w:t>k</w:t>
      </w:r>
      <w:r>
        <w:t>e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+</w:t>
      </w:r>
      <w:r>
        <w:t>=</w:t>
      </w:r>
      <w:r>
        <w:t xml:space="preserve"> </w:t>
      </w:r>
      <w:r>
        <w:t>i</w:t>
      </w:r>
      <w:r>
        <w:t>s</w:t>
      </w:r>
      <w:r>
        <w:t>L</w:t>
      </w:r>
      <w:r>
        <w:t>i</w:t>
      </w:r>
      <w:r>
        <w:t>k</w:t>
      </w:r>
      <w:r>
        <w:t>e</w:t>
      </w:r>
      <w:r>
        <w:t>d</w:t>
      </w:r>
      <w:r>
        <w:t xml:space="preserve"> </w:t>
      </w:r>
      <w:r>
        <w:t>?</w:t>
      </w:r>
      <w:r>
        <w:t xml:space="preserve"> </w:t>
      </w:r>
      <w:r>
        <w:t>1</w:t>
      </w:r>
      <w:r>
        <w:t xml:space="preserve"> </w:t>
      </w:r>
      <w:r>
        <w:t>:</w:t>
      </w:r>
      <w:r>
        <w:t xml:space="preserve"> </w:t>
      </w:r>
      <w:r>
        <w:t>-</w:t>
      </w:r>
      <w:r>
        <w:t>1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收</w:t>
      </w:r>
      <w:r>
        <w:t>藏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c</w:t>
      </w:r>
      <w:r>
        <w:t>t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c</w:t>
      </w:r>
      <w:r>
        <w:t>o</w:t>
      </w:r>
      <w:r>
        <w:t>l</w:t>
      </w:r>
      <w:r>
        <w:t>l</w:t>
      </w:r>
      <w:r>
        <w:t>e</w:t>
      </w:r>
      <w:r>
        <w:t>c</w:t>
      </w:r>
      <w:r>
        <w:t>t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I</w:t>
      </w:r>
      <w:r>
        <w:t>d</w:t>
      </w:r>
      <w:r>
        <w:t>:</w:t>
      </w:r>
      <w:r>
        <w:t xml:space="preserve"> </w:t>
      </w:r>
      <w:r>
        <w:t>i</w:t>
      </w:r>
      <w:r>
        <w:t>d</w:t>
      </w:r>
      <w:r>
        <w:t>,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已</w:t>
      </w:r>
      <w:r>
        <w:t>收</w:t>
      </w:r>
      <w:r>
        <w:t>藏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分</w:t>
      </w:r>
      <w:r>
        <w:t>享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n</w:t>
      </w:r>
      <w:r>
        <w:t>S</w:t>
      </w:r>
      <w:r>
        <w:t>h</w:t>
      </w:r>
      <w:r>
        <w:t>a</w:t>
      </w:r>
      <w:r>
        <w:t>r</w:t>
      </w:r>
      <w:r>
        <w:t>e</w:t>
      </w:r>
      <w:r>
        <w:t>A</w:t>
      </w:r>
      <w:r>
        <w:t>p</w:t>
      </w:r>
      <w:r>
        <w:t>p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,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rPr>
          <w:rStyle w:val="CodeChar"/>
        </w:rPr>
        <w:t>${title} | 邑夏创意墙</w:t>
      </w:r>
      <w:r>
        <w:t>,</w:t>
      </w:r>
    </w:p>
    <w:p>
      <w:pPr/>
      <w:r>
        <w:t>${id}&amp;from_id=$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:</w:t>
      </w:r>
      <w:r>
        <w:t xml:space="preserve"> </w:t>
      </w:r>
      <w:r>
        <w:t>`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d</w:t>
      </w:r>
      <w:r>
        <w:t>i</w:t>
      </w:r>
      <w:r>
        <w:t>y</w:t>
      </w:r>
      <w:r>
        <w:t>/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?</w:t>
      </w:r>
      <w:r>
        <w:t>i</w:t>
      </w:r>
      <w:r>
        <w:t>d</w:t>
      </w:r>
      <w:r>
        <w:t>=</w:t>
      </w:r>
      <w:r/>
      <w:r>
        <w:t>{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>}</w:t>
      </w:r>
      <w:r>
        <w:t>`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e</w:t>
      </w:r>
      <w:r>
        <w:t>.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.</w:t>
      </w:r>
      <w:r>
        <w:t>i</w:t>
      </w:r>
      <w:r>
        <w:t>m</w:t>
      </w:r>
      <w:r>
        <w:t>a</w:t>
      </w:r>
      <w:r>
        <w:t>g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---</w:t>
        <w:br/>
      </w:r>
      <w:r>
        <w:rPr>
          <w:rStyle w:val="CodeChar"/>
        </w:rPr>
        <w:br/>
      </w:r>
      <w:r>
        <w:rPr>
          <w:rStyle w:val="CodeChar"/>
        </w:rPr>
        <w:t>## 9. 代理体系</w:t>
        <w:br/>
      </w:r>
      <w:r>
        <w:rPr>
          <w:rStyle w:val="CodeChar"/>
        </w:rPr>
        <w:br/>
      </w:r>
      <w:r>
        <w:rPr>
          <w:rStyle w:val="CodeChar"/>
        </w:rPr>
        <w:t>### 9.1 代理注册流程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u</w:t>
      </w:r>
      <w:r>
        <w:t>s</w:t>
      </w:r>
      <w:r>
        <w:t>e</w:t>
      </w:r>
      <w:r>
        <w:t>r</w:t>
      </w:r>
      <w:r>
        <w:t>/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-</w:t>
      </w:r>
      <w:r>
        <w:t>a</w:t>
      </w:r>
      <w:r>
        <w:t>p</w:t>
      </w:r>
      <w:r>
        <w:t>p</w:t>
      </w:r>
      <w:r>
        <w:t>l</w:t>
      </w:r>
      <w:r>
        <w:t>y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申</w:t>
      </w:r>
      <w:r>
        <w:t>请</w:t>
      </w:r>
      <w:r>
        <w:t>类</w:t>
      </w:r>
      <w:r>
        <w:t>型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T</w:t>
      </w:r>
      <w:r>
        <w:t>y</w:t>
      </w:r>
      <w:r>
        <w:t>p</w:t>
      </w:r>
      <w:r>
        <w:t>e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'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社</w:t>
      </w:r>
      <w:r>
        <w:t>群</w:t>
      </w:r>
      <w:r>
        <w:t>代</w:t>
      </w:r>
      <w:r>
        <w:t>理</w:t>
      </w:r>
      <w:r>
        <w:t>（</w:t>
      </w:r>
      <w:r>
        <w:t>小</w:t>
      </w:r>
      <w:r>
        <w:t>区</w:t>
      </w:r>
      <w:r>
        <w:t>团</w:t>
      </w:r>
      <w:r>
        <w:t>长</w:t>
      </w:r>
      <w:r>
        <w:t>）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👥</w:t>
      </w:r>
      <w:r>
        <w:t>'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'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校</w:t>
      </w:r>
      <w:r>
        <w:t>园</w:t>
      </w:r>
      <w:r>
        <w:t>代</w:t>
      </w:r>
      <w:r>
        <w:t>理</w:t>
      </w:r>
      <w:r>
        <w:t>（</w:t>
      </w:r>
      <w:r>
        <w:t>学</w:t>
      </w:r>
      <w:r>
        <w:t>生</w:t>
      </w:r>
      <w:r>
        <w:t>）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🎓</w:t>
      </w:r>
      <w:r>
        <w:t>'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'</w:t>
      </w:r>
      <w:r>
        <w:t>s</w:t>
      </w:r>
      <w:r>
        <w:t>h</w:t>
      </w:r>
      <w:r>
        <w:t>o</w:t>
      </w:r>
      <w:r>
        <w:t>p</w:t>
      </w:r>
      <w:r>
        <w:t>'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线</w:t>
      </w:r>
      <w:r>
        <w:t>下</w:t>
      </w:r>
      <w:r>
        <w:t>店</w:t>
      </w:r>
      <w:r>
        <w:t>铺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🏪</w:t>
      </w:r>
      <w:r>
        <w:t>'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表</w:t>
      </w:r>
      <w:r>
        <w:t>单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h</w:t>
      </w:r>
      <w:r>
        <w:t>o</w:t>
      </w:r>
      <w:r>
        <w:t>n</w:t>
      </w:r>
      <w:r>
        <w:t>e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C</w:t>
      </w:r>
      <w:r>
        <w:t>a</w:t>
      </w:r>
      <w:r>
        <w:t>r</w:t>
      </w:r>
      <w:r>
        <w:t>d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I</w:t>
      </w:r>
      <w:r>
        <w:t>d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n</w:t>
      </w:r>
      <w:r>
        <w:t>u</w:t>
      </w:r>
      <w:r>
        <w:t>l</w:t>
      </w:r>
      <w:r>
        <w:t>l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所</w:t>
      </w:r>
      <w:r>
        <w:t>需</w:t>
      </w:r>
      <w:r>
        <w:t>材</w:t>
      </w:r>
      <w:r>
        <w:t>料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D</w:t>
      </w:r>
      <w:r>
        <w:t>o</w:t>
      </w:r>
      <w:r>
        <w:t>c</w:t>
      </w:r>
      <w:r>
        <w:t>s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[</w:t>
      </w:r>
      <w:r>
        <w:t>'</w:t>
      </w:r>
      <w:r>
        <w:t>身</w:t>
      </w:r>
      <w:r>
        <w:t>份</w:t>
      </w:r>
      <w:r>
        <w:t>证</w:t>
      </w:r>
      <w:r>
        <w:t>照</w:t>
      </w:r>
      <w:r>
        <w:t>片</w:t>
      </w:r>
      <w:r>
        <w:t>'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:</w:t>
      </w:r>
      <w:r>
        <w:t xml:space="preserve"> </w:t>
      </w:r>
      <w:r>
        <w:t>[</w:t>
      </w:r>
      <w:r>
        <w:t>'</w:t>
      </w:r>
      <w:r>
        <w:t>学</w:t>
      </w:r>
      <w:r>
        <w:t>生</w:t>
      </w:r>
      <w:r>
        <w:t>证</w:t>
      </w:r>
      <w:r>
        <w:t>/</w:t>
      </w:r>
      <w:r>
        <w:t>校</w:t>
      </w:r>
      <w:r>
        <w:t>园</w:t>
      </w:r>
      <w:r>
        <w:t>卡</w:t>
      </w:r>
      <w:r>
        <w:t>'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>:</w:t>
      </w:r>
      <w:r>
        <w:t xml:space="preserve"> </w:t>
      </w:r>
      <w:r>
        <w:t>[</w:t>
      </w:r>
      <w:r>
        <w:t>'</w:t>
      </w:r>
      <w:r>
        <w:t>身</w:t>
      </w:r>
      <w:r>
        <w:t>份</w:t>
      </w:r>
      <w:r>
        <w:t>证</w:t>
      </w:r>
      <w:r>
        <w:t>照</w:t>
      </w:r>
      <w:r>
        <w:t>片</w:t>
      </w:r>
      <w:r>
        <w:t>'</w:t>
      </w:r>
      <w:r>
        <w:t>,</w:t>
      </w:r>
      <w:r>
        <w:t xml:space="preserve"> </w:t>
      </w:r>
      <w:r>
        <w:t>'</w:t>
      </w:r>
      <w:r>
        <w:t>营</w:t>
      </w:r>
      <w:r>
        <w:t>业</w:t>
      </w:r>
      <w:r>
        <w:t>执</w:t>
      </w:r>
      <w:r>
        <w:t>照</w:t>
      </w:r>
      <w:r>
        <w:t>'</w:t>
      </w:r>
      <w:r>
        <w:t>,</w:t>
      </w:r>
      <w:r>
        <w:t xml:space="preserve"> </w:t>
      </w:r>
      <w:r>
        <w:t>'</w:t>
      </w:r>
      <w:r>
        <w:t>店</w:t>
      </w:r>
      <w:r>
        <w:t>铺</w:t>
      </w:r>
      <w:r>
        <w:t>照</w:t>
      </w:r>
      <w:r>
        <w:t>片</w:t>
      </w:r>
      <w:r>
        <w:t>'</w:t>
      </w:r>
      <w:r>
        <w:t>]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选</w:t>
      </w:r>
      <w:r>
        <w:t>择</w:t>
      </w:r>
      <w:r>
        <w:t>代</w:t>
      </w:r>
      <w:r>
        <w:t>理</w:t>
      </w:r>
      <w:r>
        <w:t>类</w:t>
      </w:r>
      <w:r>
        <w:t>型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T</w:t>
      </w:r>
      <w:r>
        <w:t>y</w:t>
      </w:r>
      <w:r>
        <w:t>p</w:t>
      </w:r>
      <w:r>
        <w:t>e</w:t>
      </w:r>
      <w:r>
        <w:t>(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e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获</w:t>
      </w:r>
      <w:r>
        <w:t>取</w:t>
      </w:r>
      <w:r>
        <w:t>位</w:t>
      </w:r>
      <w:r>
        <w:t>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f</w:t>
      </w:r>
      <w:r>
        <w:t>o</w:t>
      </w:r>
      <w:r>
        <w:t>r</w:t>
      </w:r>
      <w:r>
        <w:t>m</w:t>
      </w:r>
      <w:r>
        <w:t>.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'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a</w:t>
      </w:r>
      <w:r>
        <w:t>t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l</w:t>
      </w:r>
      <w:r>
        <w:t>a</w:t>
      </w:r>
      <w:r>
        <w:t>t</w:t>
      </w:r>
      <w:r>
        <w:t>i</w:t>
      </w:r>
      <w:r>
        <w:t>t</w:t>
      </w:r>
      <w:r>
        <w:t>u</w:t>
      </w:r>
      <w:r>
        <w:t>d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n</w:t>
      </w:r>
      <w:r>
        <w:t>g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l</w:t>
      </w:r>
      <w:r>
        <w:t>o</w:t>
      </w:r>
      <w:r>
        <w:t>n</w:t>
      </w:r>
      <w:r>
        <w:t>g</w:t>
      </w:r>
      <w:r>
        <w:t>i</w:t>
      </w:r>
      <w:r>
        <w:t>t</w:t>
      </w:r>
      <w:r>
        <w:t>u</w:t>
      </w:r>
      <w:r>
        <w:t>d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f</w:t>
      </w:r>
      <w:r>
        <w:t>o</w:t>
      </w:r>
      <w:r>
        <w:t>r</w:t>
      </w:r>
      <w:r>
        <w:t>m</w:t>
      </w:r>
      <w:r>
        <w:t>.</w:t>
      </w:r>
      <w:r>
        <w:t>s</w:t>
      </w:r>
      <w:r>
        <w:t>h</w:t>
      </w:r>
      <w:r>
        <w:t>o</w:t>
      </w:r>
      <w:r>
        <w:t>p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'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提</w:t>
      </w:r>
      <w:r>
        <w:t>交</w:t>
      </w:r>
      <w:r>
        <w:t>申</w:t>
      </w:r>
      <w:r>
        <w:t>请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t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验</w:t>
      </w:r>
      <w:r>
        <w:t>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!</w:t>
      </w:r>
      <w:r>
        <w:t>f</w:t>
      </w:r>
      <w:r>
        <w:t>o</w:t>
      </w:r>
      <w:r>
        <w:t>r</w:t>
      </w:r>
      <w:r>
        <w:t>m</w:t>
      </w:r>
      <w:r>
        <w:t>.</w:t>
      </w:r>
      <w:r>
        <w:t>r</w:t>
      </w:r>
      <w:r>
        <w:t>e</w:t>
      </w:r>
      <w:r>
        <w:t>a</w:t>
      </w:r>
      <w:r>
        <w:t>l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|</w:t>
      </w:r>
      <w:r>
        <w:t>|</w:t>
      </w:r>
      <w:r>
        <w:t xml:space="preserve"> </w:t>
      </w:r>
      <w:r>
        <w:t>!</w:t>
      </w:r>
      <w:r>
        <w:t>f</w:t>
      </w:r>
      <w:r>
        <w:t>o</w:t>
      </w:r>
      <w:r>
        <w:t>r</w:t>
      </w:r>
      <w:r>
        <w:t>m</w:t>
      </w:r>
      <w:r>
        <w:t>.</w:t>
      </w:r>
      <w:r>
        <w:t>p</w:t>
      </w:r>
      <w:r>
        <w:t>h</w:t>
      </w:r>
      <w:r>
        <w:t>o</w:t>
      </w:r>
      <w:r>
        <w:t>n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请</w:t>
      </w:r>
      <w:r>
        <w:t>填</w:t>
      </w:r>
      <w:r>
        <w:t>写</w:t>
      </w:r>
      <w:r>
        <w:t>完</w:t>
      </w:r>
      <w:r>
        <w:t>整</w:t>
      </w:r>
      <w:r>
        <w:t>信</w:t>
      </w:r>
      <w:r>
        <w:t>息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s</w:t>
      </w:r>
      <w:r>
        <w:t>h</w:t>
      </w:r>
      <w:r>
        <w:t>o</w:t>
      </w:r>
      <w:r>
        <w:t>p</w:t>
      </w:r>
      <w:r>
        <w:t>'</w:t>
      </w:r>
      <w:r>
        <w:t xml:space="preserve"> </w:t>
      </w:r>
      <w:r>
        <w:t>&amp;</w:t>
      </w:r>
      <w:r>
        <w:t>&amp;</w:t>
      </w:r>
      <w:r>
        <w:t xml:space="preserve"> </w:t>
      </w:r>
      <w:r>
        <w:t>!</w:t>
      </w:r>
      <w:r>
        <w:t>f</w:t>
      </w:r>
      <w:r>
        <w:t>o</w:t>
      </w:r>
      <w:r>
        <w:t>r</w:t>
      </w:r>
      <w:r>
        <w:t>m</w:t>
      </w:r>
      <w:r>
        <w:t>.</w:t>
      </w:r>
      <w:r>
        <w:t>s</w:t>
      </w:r>
      <w:r>
        <w:t>h</w:t>
      </w:r>
      <w:r>
        <w:t>o</w:t>
      </w:r>
      <w:r>
        <w:t>p</w:t>
      </w:r>
      <w:r>
        <w:t>N</w:t>
      </w:r>
      <w:r>
        <w:t>a</w:t>
      </w:r>
      <w:r>
        <w:t>m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请</w:t>
      </w:r>
      <w:r>
        <w:t>填</w:t>
      </w:r>
      <w:r>
        <w:t>写</w:t>
      </w:r>
      <w:r>
        <w:t>店</w:t>
      </w:r>
      <w:r>
        <w:t>铺</w:t>
      </w:r>
      <w:r>
        <w:t>名</w:t>
      </w:r>
      <w:r>
        <w:t>称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提</w:t>
      </w:r>
      <w:r>
        <w:t>交</w:t>
      </w:r>
      <w:r>
        <w:t>中</w:t>
      </w:r>
      <w:r>
        <w:t>.</w:t>
      </w:r>
      <w:r>
        <w:t>.</w:t>
      </w:r>
      <w:r>
        <w:t>.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a</w:t>
      </w:r>
      <w:r>
        <w:t>p</w:t>
      </w:r>
      <w:r>
        <w:t>p</w:t>
      </w:r>
      <w:r>
        <w:t>l</w:t>
      </w:r>
      <w:r>
        <w:t>y</w:t>
      </w:r>
      <w:r>
        <w:t>A</w:t>
      </w:r>
      <w:r>
        <w:t>s</w:t>
      </w:r>
      <w:r>
        <w:t>A</w:t>
      </w:r>
      <w:r>
        <w:t>g</w:t>
      </w:r>
      <w:r>
        <w:t>e</w:t>
      </w:r>
      <w:r>
        <w:t>n</w:t>
      </w:r>
      <w:r>
        <w:t>t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>T</w:t>
      </w:r>
      <w:r>
        <w:t>y</w:t>
      </w:r>
      <w:r>
        <w:t>p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.</w:t>
      </w:r>
      <w:r>
        <w:t>.</w:t>
      </w:r>
      <w:r>
        <w:t>f</w:t>
      </w:r>
      <w:r>
        <w:t>o</w:t>
      </w:r>
      <w:r>
        <w:t>r</w:t>
      </w:r>
      <w:r>
        <w:t>m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h</w:t>
      </w:r>
      <w:r>
        <w:t>i</w:t>
      </w:r>
      <w:r>
        <w:t>d</w:t>
      </w:r>
      <w:r>
        <w:t>e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.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0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s</w:t>
      </w:r>
      <w:r>
        <w:t>h</w:t>
      </w:r>
      <w:r>
        <w:t>o</w:t>
      </w:r>
      <w:r>
        <w:t>w</w:t>
      </w:r>
      <w:r>
        <w:t>T</w:t>
      </w:r>
      <w:r>
        <w:t>o</w:t>
      </w:r>
      <w:r>
        <w:t>a</w:t>
      </w:r>
      <w:r>
        <w:t>s</w:t>
      </w:r>
      <w:r>
        <w:t>t</w:t>
      </w:r>
      <w:r>
        <w:t>(</w:t>
      </w:r>
      <w:r>
        <w:t>{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'</w:t>
      </w:r>
      <w:r>
        <w:t>申</w:t>
      </w:r>
      <w:r>
        <w:t>请</w:t>
      </w:r>
      <w:r>
        <w:t>已</w:t>
      </w:r>
      <w:r>
        <w:t>提</w:t>
      </w:r>
      <w:r>
        <w:t>交</w:t>
      </w:r>
      <w:r>
        <w:t>'</w:t>
      </w:r>
      <w:r>
        <w:t>,</w:t>
      </w:r>
      <w:r>
        <w:t xml:space="preserve"> </w:t>
      </w:r>
      <w:r>
        <w:t>i</w:t>
      </w:r>
      <w:r>
        <w:t>c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跳</w:t>
      </w:r>
      <w:r>
        <w:t>转</w:t>
      </w:r>
      <w:r>
        <w:t>到</w:t>
      </w:r>
      <w:r>
        <w:t>代</w:t>
      </w:r>
      <w:r>
        <w:t>理</w:t>
      </w:r>
      <w:r>
        <w:t>中</w:t>
      </w:r>
      <w:r>
        <w:t>心</w:t>
      </w:r>
      <w:r>
        <w:t>（</w:t>
      </w:r>
      <w:r>
        <w:t>待</w:t>
      </w:r>
      <w:r>
        <w:t>审</w:t>
      </w:r>
      <w:r>
        <w:t>核</w:t>
      </w:r>
      <w:r>
        <w:t>状</w:t>
      </w:r>
      <w:r>
        <w:t>态</w:t>
      </w:r>
      <w:r>
        <w:t>）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>(</w:t>
      </w:r>
      <w:r>
        <w:t>(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r</w:t>
      </w:r>
      <w:r>
        <w:t>e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T</w:t>
      </w:r>
      <w:r>
        <w:t>o</w:t>
      </w:r>
      <w:r>
        <w:t>(</w:t>
      </w:r>
      <w:r>
        <w:t>{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'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u</w:t>
      </w:r>
      <w:r>
        <w:t>s</w:t>
      </w:r>
      <w:r>
        <w:t>e</w:t>
      </w:r>
      <w:r>
        <w:t>r</w:t>
      </w:r>
      <w:r>
        <w:t>/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-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  <w:r>
        <w:t xml:space="preserve"> </w:t>
      </w:r>
      <w:r>
        <w:t>1</w:t>
      </w:r>
      <w:r>
        <w:t>5</w:t>
      </w:r>
      <w:r>
        <w:t>0</w:t>
      </w:r>
      <w:r>
        <w:t>0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9.2 代理中心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u</w:t>
      </w:r>
      <w:r>
        <w:t>s</w:t>
      </w:r>
      <w:r>
        <w:t>e</w:t>
      </w:r>
      <w:r>
        <w:t>r</w:t>
      </w:r>
      <w:r>
        <w:t>/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-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>.</w:t>
      </w:r>
      <w:r>
        <w:t>j</w:t>
      </w:r>
      <w:r>
        <w:t>s</w:t>
      </w:r>
    </w:p>
    <w:p>
      <w:pPr/>
      <w:r/>
      <w:r>
        <w:t>P</w:t>
      </w:r>
      <w:r>
        <w:t>a</w:t>
      </w:r>
      <w:r>
        <w:t>g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I</w:t>
      </w:r>
      <w:r>
        <w:t>n</w:t>
      </w:r>
      <w:r>
        <w:t>f</w:t>
      </w:r>
      <w:r>
        <w:t>o</w:t>
      </w:r>
      <w:r>
        <w:t>:</w:t>
      </w:r>
      <w:r>
        <w:t xml:space="preserve"> </w:t>
      </w:r>
      <w:r>
        <w:t>{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'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'</w:t>
      </w:r>
      <w:r>
        <w:t>,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/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>/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s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S</w:t>
      </w:r>
      <w:r>
        <w:t>a</w:t>
      </w:r>
      <w:r>
        <w:t>l</w:t>
      </w:r>
      <w:r>
        <w:t>e</w:t>
      </w:r>
      <w:r>
        <w:t>s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E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>s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M</w:t>
      </w:r>
      <w:r>
        <w:t>o</w:t>
      </w:r>
      <w:r>
        <w:t>n</w:t>
      </w:r>
      <w:r>
        <w:t>t</w:t>
      </w:r>
      <w:r>
        <w:t>h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a</w:t>
      </w:r>
      <w:r>
        <w:t>b</w:t>
      </w:r>
      <w:r>
        <w:t>l</w:t>
      </w:r>
      <w:r>
        <w:t>e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n</w:t>
      </w:r>
      <w:r>
        <w:t>:</w:t>
      </w:r>
      <w:r>
        <w:t xml:space="preserve"> </w:t>
      </w:r>
      <w:r>
        <w:t>0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C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'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q</w:t>
      </w:r>
      <w:r>
        <w:t>r</w:t>
      </w:r>
      <w:r>
        <w:t>C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'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n</w:t>
      </w:r>
      <w:r>
        <w:t>L</w:t>
      </w:r>
      <w:r>
        <w:t>o</w:t>
      </w:r>
      <w:r>
        <w:t>a</w:t>
      </w:r>
      <w:r>
        <w:t>d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l</w:t>
      </w:r>
      <w:r>
        <w:t>o</w:t>
      </w:r>
      <w:r>
        <w:t>a</w:t>
      </w:r>
      <w:r>
        <w:t>d</w:t>
      </w:r>
      <w:r>
        <w:t>A</w:t>
      </w:r>
      <w:r>
        <w:t>g</w:t>
      </w:r>
      <w:r>
        <w:t>e</w:t>
      </w:r>
      <w:r>
        <w:t>n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A</w:t>
      </w:r>
      <w:r>
        <w:t>g</w:t>
      </w:r>
      <w:r>
        <w:t>e</w:t>
      </w:r>
      <w:r>
        <w:t>n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e</w:t>
      </w:r>
      <w:r>
        <w:t>t</w:t>
      </w:r>
      <w:r>
        <w:t>A</w:t>
      </w:r>
      <w:r>
        <w:t>g</w:t>
      </w:r>
      <w:r>
        <w:t>e</w:t>
      </w:r>
      <w:r>
        <w:t>n</w:t>
      </w:r>
      <w:r>
        <w:t>t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: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S</w:t>
      </w:r>
      <w:r>
        <w:t>y</w:t>
      </w:r>
      <w:r>
        <w:t>n</w:t>
      </w:r>
      <w:r>
        <w:t>c</w:t>
      </w:r>
      <w:r>
        <w:t>(</w:t>
      </w:r>
      <w:r>
        <w:t>'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'</w:t>
      </w:r>
      <w:r>
        <w:t>)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  <w:r>
        <w:t>s</w:t>
      </w:r>
      <w:r>
        <w:t>e</w:t>
      </w:r>
      <w:r>
        <w:t>t</w:t>
      </w:r>
      <w:r>
        <w:t>D</w:t>
      </w:r>
      <w:r>
        <w:t>a</w:t>
      </w:r>
      <w:r>
        <w:t>t</w:t>
      </w:r>
      <w:r>
        <w:t>a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I</w:t>
      </w:r>
      <w:r>
        <w:t>n</w:t>
      </w:r>
      <w:r>
        <w:t>f</w:t>
      </w:r>
      <w:r>
        <w:t>o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a</w:t>
      </w:r>
      <w:r>
        <w:t>g</w:t>
      </w:r>
      <w:r>
        <w:t>e</w:t>
      </w:r>
      <w:r>
        <w:t>n</w:t>
      </w:r>
      <w:r>
        <w:t>t</w:t>
      </w:r>
      <w:r>
        <w:t>I</w:t>
      </w:r>
      <w:r>
        <w:t>n</w:t>
      </w:r>
      <w:r>
        <w:t>f</w:t>
      </w:r>
      <w:r>
        <w:t>o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s</w:t>
      </w:r>
      <w:r>
        <w:t>t</w:t>
      </w:r>
      <w:r>
        <w:t>a</w:t>
      </w:r>
      <w:r>
        <w:t>t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C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s</w:t>
      </w:r>
      <w:r>
        <w:t>h</w:t>
      </w:r>
      <w:r>
        <w:t>a</w:t>
      </w:r>
      <w:r>
        <w:t>r</w:t>
      </w:r>
      <w:r>
        <w:t>e</w:t>
      </w:r>
      <w:r>
        <w:t>C</w:t>
      </w:r>
      <w:r>
        <w:t>o</w:t>
      </w:r>
      <w:r>
        <w:t>d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q</w:t>
      </w:r>
      <w:r>
        <w:t>r</w:t>
      </w:r>
      <w:r>
        <w:t>C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.</w:t>
      </w:r>
      <w:r>
        <w:t>d</w:t>
      </w:r>
      <w:r>
        <w:t>a</w:t>
      </w:r>
      <w:r>
        <w:t>t</w:t>
      </w:r>
      <w:r>
        <w:t>a</w:t>
      </w:r>
      <w:r>
        <w:t>.</w:t>
      </w:r>
      <w:r>
        <w:t>q</w:t>
      </w:r>
      <w:r>
        <w:t>r</w:t>
      </w:r>
      <w:r>
        <w:t>C</w:t>
      </w:r>
      <w:r>
        <w:t>o</w:t>
      </w:r>
      <w:r>
        <w:t>d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生</w:t>
      </w:r>
      <w:r>
        <w:t>成</w:t>
      </w:r>
      <w:r>
        <w:t>专</w:t>
      </w:r>
      <w:r>
        <w:t>属</w:t>
      </w:r>
      <w:r>
        <w:t>推</w:t>
      </w:r>
      <w:r>
        <w:t>广</w:t>
      </w:r>
      <w:r>
        <w:t>素</w:t>
      </w:r>
      <w:r>
        <w:t>材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'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u</w:t>
      </w:r>
      <w:r>
        <w:t>s</w:t>
      </w:r>
      <w:r>
        <w:t>e</w:t>
      </w:r>
      <w:r>
        <w:t>r</w:t>
      </w:r>
      <w:r>
        <w:t>/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-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申</w:t>
      </w:r>
      <w:r>
        <w:t>请</w:t>
      </w:r>
      <w:r>
        <w:t>提</w:t>
      </w:r>
      <w:r>
        <w:t>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'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u</w:t>
      </w:r>
      <w:r>
        <w:t>s</w:t>
      </w:r>
      <w:r>
        <w:t>e</w:t>
      </w:r>
      <w:r>
        <w:t>r</w:t>
      </w:r>
      <w:r>
        <w:t>/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-</w:t>
      </w:r>
      <w:r>
        <w:t>w</w:t>
      </w:r>
      <w:r>
        <w:t>i</w:t>
      </w:r>
      <w:r>
        <w:t>t</w:t>
      </w:r>
      <w:r>
        <w:t>h</w:t>
      </w:r>
      <w:r>
        <w:t>d</w:t>
      </w:r>
      <w:r>
        <w:t>r</w:t>
      </w:r>
      <w:r>
        <w:t>a</w:t>
      </w:r>
      <w:r>
        <w:t>w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查</w:t>
      </w:r>
      <w:r>
        <w:t>看</w:t>
      </w:r>
      <w:r>
        <w:t>收</w:t>
      </w:r>
      <w:r>
        <w:t>益</w:t>
      </w:r>
      <w:r>
        <w:t>明</w:t>
      </w:r>
      <w:r>
        <w:t>细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>E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>s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>T</w:t>
      </w:r>
      <w:r>
        <w:t>o</w:t>
      </w:r>
      <w:r>
        <w:t>(</w:t>
      </w:r>
      <w:r>
        <w:t>{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'</w:t>
      </w:r>
      <w:r>
        <w:t>/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u</w:t>
      </w:r>
      <w:r>
        <w:t>s</w:t>
      </w:r>
      <w:r>
        <w:t>e</w:t>
      </w:r>
      <w:r>
        <w:t>r</w:t>
      </w:r>
      <w:r>
        <w:t>/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-</w:t>
      </w:r>
      <w:r>
        <w:t>e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>s</w:t>
      </w:r>
      <w:r>
        <w:t>'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9.3 代理返利规则</w:t>
        <w:br/>
      </w:r>
      <w:r>
        <w:rPr>
          <w:rStyle w:val="CodeChar"/>
        </w:rPr>
        <w:br/>
      </w:r>
      <w:r>
        <w:rPr>
          <w:rStyle w:val="CodeChar"/>
        </w:rPr>
        <w:t>| 代理级别 | 条件 | 返点比例 | 专属权益 |</w:t>
        <w:br/>
      </w:r>
      <w:r>
        <w:rPr>
          <w:rStyle w:val="CodeChar"/>
        </w:rPr>
        <w:t>|---------|------|---------|---------|</w:t>
        <w:br/>
      </w:r>
      <w:r>
        <w:rPr>
          <w:rStyle w:val="CodeChar"/>
        </w:rPr>
        <w:t>| 社群代理(普通) | 申请通过 | 5% | 专属二维码、基础素材 |</w:t>
        <w:br/>
      </w:r>
      <w:r>
        <w:rPr>
          <w:rStyle w:val="CodeChar"/>
        </w:rPr>
        <w:t>| 社群代理(金牌) | 月销售额≥5000 | 8% | 专属素材库、优先新品 |</w:t>
        <w:br/>
      </w:r>
      <w:r>
        <w:rPr>
          <w:rStyle w:val="CodeChar"/>
        </w:rPr>
        <w:t>| 社群代理(钻石) | 月销售额≥20000 | 12% | 独立客服、定制活动 |</w:t>
        <w:br/>
      </w:r>
      <w:r>
        <w:rPr>
          <w:rStyle w:val="CodeChar"/>
        </w:rPr>
        <w:t>| 校园代理 | 申请通过 | 10% | 本校专属素材 |</w:t>
        <w:br/>
      </w:r>
      <w:r>
        <w:rPr>
          <w:rStyle w:val="CodeChar"/>
        </w:rPr>
        <w:t>| 线下店铺 | 申请通过 | 3% | 铺货支持、核销系统 |</w:t>
        <w:br/>
      </w:r>
      <w:r>
        <w:rPr>
          <w:rStyle w:val="CodeChar"/>
        </w:rPr>
        <w:br/>
      </w:r>
      <w:r>
        <w:rPr>
          <w:rStyle w:val="CodeChar"/>
        </w:rPr>
        <w:t>---</w:t>
        <w:br/>
      </w:r>
      <w:r>
        <w:rPr>
          <w:rStyle w:val="CodeChar"/>
        </w:rPr>
        <w:br/>
      </w:r>
      <w:r>
        <w:rPr>
          <w:rStyle w:val="CodeChar"/>
        </w:rPr>
        <w:t>## 10. 线下经济体</w:t>
        <w:br/>
      </w:r>
      <w:r>
        <w:rPr>
          <w:rStyle w:val="CodeChar"/>
        </w:rPr>
        <w:br/>
      </w:r>
      <w:r>
        <w:rPr>
          <w:rStyle w:val="CodeChar"/>
        </w:rPr>
        <w:t>### 10.1 取货点管理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线</w:t>
      </w:r>
      <w:r>
        <w:t>下</w:t>
      </w:r>
      <w:r>
        <w:t>店</w:t>
      </w:r>
      <w:r>
        <w:t>铺</w:t>
      </w:r>
      <w:r>
        <w:t>注</w:t>
      </w:r>
      <w:r>
        <w:t>册</w:t>
      </w:r>
    </w:p>
    <w:p>
      <w:pPr/>
      <w:r/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P</w:t>
      </w:r>
      <w:r>
        <w:t>i</w:t>
      </w:r>
      <w:r>
        <w:t>c</w:t>
      </w:r>
      <w:r>
        <w:t>k</w:t>
      </w:r>
      <w:r>
        <w:t>u</w:t>
      </w:r>
      <w:r>
        <w:t>p</w:t>
      </w:r>
      <w:r>
        <w:t>S</w:t>
      </w:r>
      <w:r>
        <w:t>h</w:t>
      </w:r>
      <w:r>
        <w:t>o</w:t>
      </w:r>
      <w:r>
        <w:t>p</w:t>
      </w:r>
      <w:r>
        <w:t>(</w:t>
      </w:r>
      <w:r>
        <w:t>d</w:t>
      </w:r>
      <w:r>
        <w:t>a</w:t>
      </w:r>
      <w:r>
        <w:t>t</w:t>
      </w:r>
      <w:r>
        <w:t>a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>P</w:t>
      </w:r>
      <w:r>
        <w:t>h</w:t>
      </w:r>
      <w:r>
        <w:t>o</w:t>
      </w:r>
      <w:r>
        <w:t>n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>H</w:t>
      </w:r>
      <w:r>
        <w:t>o</w:t>
      </w:r>
      <w:r>
        <w:t>u</w:t>
      </w:r>
      <w:r>
        <w:t>r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=</w:t>
      </w:r>
      <w:r>
        <w:t xml:space="preserve"> </w:t>
      </w:r>
      <w:r>
        <w:t>0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验</w:t>
      </w:r>
      <w:r>
        <w:t>证</w:t>
      </w:r>
      <w:r>
        <w:t>地</w:t>
      </w:r>
      <w:r>
        <w:t>址</w:t>
      </w:r>
      <w:r>
        <w:t>是</w:t>
      </w:r>
      <w:r>
        <w:t>否</w:t>
      </w:r>
      <w:r>
        <w:t>在</w:t>
      </w:r>
      <w:r>
        <w:t>服</w:t>
      </w:r>
      <w:r>
        <w:t>务</w:t>
      </w:r>
      <w:r>
        <w:t>范</w:t>
      </w:r>
      <w:r>
        <w:t>围</w:t>
      </w:r>
      <w:r>
        <w:t>内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A</w:t>
      </w:r>
      <w:r>
        <w:t>r</w:t>
      </w:r>
      <w:r>
        <w:t>e</w:t>
      </w:r>
      <w:r>
        <w:t>a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A</w:t>
      </w:r>
      <w:r>
        <w:t>r</w:t>
      </w:r>
      <w:r>
        <w:t>e</w:t>
      </w:r>
      <w:r>
        <w:t>a</w:t>
      </w:r>
      <w:r>
        <w:t>(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!</w:t>
      </w:r>
      <w:r>
        <w:t>i</w:t>
      </w:r>
      <w:r>
        <w:t>n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A</w:t>
      </w:r>
      <w:r>
        <w:t>r</w:t>
      </w:r>
      <w:r>
        <w:t>e</w:t>
      </w:r>
      <w:r>
        <w:t>a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w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(</w:t>
      </w:r>
      <w:r>
        <w:t>'</w:t>
      </w:r>
      <w:r>
        <w:t>该</w:t>
      </w:r>
      <w:r>
        <w:t>地</w:t>
      </w:r>
      <w:r>
        <w:t>址</w:t>
      </w:r>
      <w:r>
        <w:t>暂</w:t>
      </w:r>
      <w:r>
        <w:t>不</w:t>
      </w:r>
      <w:r>
        <w:t>在</w:t>
      </w:r>
      <w:r>
        <w:t>服</w:t>
      </w:r>
      <w:r>
        <w:t>务</w:t>
      </w:r>
      <w:r>
        <w:t>范</w:t>
      </w:r>
      <w:r>
        <w:t>围</w:t>
      </w:r>
      <w:r>
        <w:t>内</w:t>
      </w:r>
      <w:r>
        <w:t>'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创</w:t>
      </w:r>
      <w:r>
        <w:t>建</w:t>
      </w:r>
      <w:r>
        <w:t>店</w:t>
      </w:r>
      <w:r>
        <w:t>铺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p</w:t>
      </w:r>
      <w:r>
        <w:t>i</w:t>
      </w:r>
      <w:r>
        <w:t>c</w:t>
      </w:r>
      <w:r>
        <w:t>k</w:t>
      </w:r>
      <w:r>
        <w:t>u</w:t>
      </w:r>
      <w:r>
        <w:t>p</w:t>
      </w:r>
      <w:r>
        <w:t>_</w:t>
      </w:r>
      <w:r>
        <w:t>s</w:t>
      </w:r>
      <w:r>
        <w:t>h</w:t>
      </w:r>
      <w:r>
        <w:t>o</w:t>
      </w:r>
      <w:r>
        <w:t>p</w:t>
      </w:r>
      <w:r>
        <w:t>s</w:t>
      </w:r>
      <w:r>
        <w:t>.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i</w:t>
      </w:r>
      <w:r>
        <w:t>e</w:t>
      </w:r>
      <w:r>
        <w:t>n</w:t>
      </w:r>
      <w:r>
        <w:t>c</w:t>
      </w:r>
      <w:r>
        <w:t>e</w:t>
      </w:r>
      <w:r>
        <w:t>_</w:t>
      </w:r>
      <w:r>
        <w:t>s</w:t>
      </w:r>
      <w:r>
        <w:t>t</w:t>
      </w:r>
      <w:r>
        <w:t>o</w:t>
      </w:r>
      <w:r>
        <w:t>r</w:t>
      </w:r>
      <w:r>
        <w:t>e</w:t>
      </w:r>
      <w:r>
        <w:t>/</w:t>
      </w:r>
      <w:r>
        <w:t>s</w:t>
      </w:r>
      <w:r>
        <w:t>u</w:t>
      </w:r>
      <w:r>
        <w:t>p</w:t>
      </w:r>
      <w:r>
        <w:t>e</w:t>
      </w:r>
      <w:r>
        <w:t>r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/</w:t>
      </w:r>
      <w:r>
        <w:t>r</w:t>
      </w:r>
      <w:r>
        <w:t>e</w:t>
      </w:r>
      <w:r>
        <w:t>s</w:t>
      </w:r>
      <w:r>
        <w:t>t</w:t>
      </w:r>
      <w:r>
        <w:t>a</w:t>
      </w:r>
      <w:r>
        <w:t>u</w:t>
      </w:r>
      <w:r>
        <w:t>r</w:t>
      </w:r>
      <w:r>
        <w:t>a</w:t>
      </w:r>
      <w:r>
        <w:t>n</w:t>
      </w:r>
      <w:r>
        <w:t>t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_</w:t>
      </w:r>
      <w:r>
        <w:t>l</w:t>
      </w:r>
      <w:r>
        <w:t>a</w:t>
      </w:r>
      <w:r>
        <w:t>t</w:t>
      </w:r>
      <w:r>
        <w:t>: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l</w:t>
      </w:r>
      <w:r>
        <w:t>a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_</w:t>
      </w:r>
      <w:r>
        <w:t>l</w:t>
      </w:r>
      <w:r>
        <w:t>n</w:t>
      </w:r>
      <w:r>
        <w:t>g</w:t>
      </w:r>
      <w:r>
        <w:t>: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l</w:t>
      </w:r>
      <w:r>
        <w:t>n</w:t>
      </w:r>
      <w:r>
        <w:t>g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_</w:t>
      </w:r>
      <w:r>
        <w:t>i</w:t>
      </w:r>
      <w:r>
        <w:t>d</w:t>
      </w:r>
      <w:r>
        <w:t>: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_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>_</w:t>
      </w:r>
      <w:r>
        <w:t>h</w:t>
      </w:r>
      <w:r>
        <w:t>o</w:t>
      </w:r>
      <w:r>
        <w:t>u</w:t>
      </w:r>
      <w:r>
        <w:t>r</w:t>
      </w:r>
      <w:r>
        <w:t>s</w:t>
      </w:r>
      <w:r>
        <w:t>: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>H</w:t>
      </w:r>
      <w:r>
        <w:t>o</w:t>
      </w:r>
      <w:r>
        <w:t>u</w:t>
      </w:r>
      <w:r>
        <w:t>r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'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>;</w:t>
      </w:r>
    </w:p>
    <w:p>
      <w:pPr/>
      <w:r/>
      <w:r>
        <w:t>}</w:t>
      </w:r>
    </w:p>
    <w:p>
      <w:pPr/>
      <w:r/>
      <w:r>
        <w:t>/</w:t>
      </w:r>
      <w:r>
        <w:t>/</w:t>
      </w:r>
      <w:r>
        <w:t xml:space="preserve"> </w:t>
      </w:r>
      <w:r>
        <w:t>获</w:t>
      </w:r>
      <w:r>
        <w:t>取</w:t>
      </w:r>
      <w:r>
        <w:t>附</w:t>
      </w:r>
      <w:r>
        <w:t>近</w:t>
      </w:r>
      <w:r>
        <w:t>取</w:t>
      </w:r>
      <w:r>
        <w:t>货</w:t>
      </w:r>
      <w:r>
        <w:t>点</w:t>
      </w:r>
    </w:p>
    <w:p>
      <w:pPr/>
      <w:r/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e</w:t>
      </w:r>
      <w:r>
        <w:t>t</w:t>
      </w:r>
      <w:r>
        <w:t>N</w:t>
      </w:r>
      <w:r>
        <w:t>e</w:t>
      </w:r>
      <w:r>
        <w:t>a</w:t>
      </w:r>
      <w:r>
        <w:t>r</w:t>
      </w:r>
      <w:r>
        <w:t>b</w:t>
      </w:r>
      <w:r>
        <w:t>y</w:t>
      </w:r>
      <w:r>
        <w:t>S</w:t>
      </w:r>
      <w:r>
        <w:t>h</w:t>
      </w:r>
      <w:r>
        <w:t>o</w:t>
      </w:r>
      <w:r>
        <w:t>p</w:t>
      </w:r>
      <w:r>
        <w:t>s</w:t>
      </w:r>
      <w:r>
        <w:t>(</w:t>
      </w:r>
      <w:r>
        <w:t>l</w:t>
      </w:r>
      <w:r>
        <w:t>a</w:t>
      </w:r>
      <w:r>
        <w:t>t</w:t>
      </w:r>
      <w:r>
        <w:t>,</w:t>
      </w:r>
      <w:r>
        <w:t xml:space="preserve"> </w:t>
      </w:r>
      <w:r>
        <w:t>l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a</w:t>
      </w:r>
      <w:r>
        <w:t>d</w:t>
      </w:r>
      <w:r>
        <w:t>i</w:t>
      </w:r>
      <w:r>
        <w:t>u</w:t>
      </w:r>
      <w:r>
        <w:t>s</w:t>
      </w:r>
      <w:r>
        <w:t xml:space="preserve"> </w:t>
      </w:r>
      <w:r>
        <w:t>=</w:t>
      </w:r>
      <w:r>
        <w:t xml:space="preserve"> </w:t>
      </w:r>
      <w:r>
        <w:t>3</w:t>
      </w:r>
      <w:r>
        <w:t>0</w:t>
      </w:r>
      <w:r>
        <w:t>0</w:t>
      </w:r>
      <w:r>
        <w:t>0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使</w:t>
      </w:r>
      <w:r>
        <w:t>用</w:t>
      </w:r>
      <w:r>
        <w:t>地</w:t>
      </w:r>
      <w:r>
        <w:t>理</w:t>
      </w:r>
      <w:r>
        <w:t>空</w:t>
      </w:r>
      <w:r>
        <w:t>间</w:t>
      </w:r>
      <w:r>
        <w:t>查</w:t>
      </w:r>
      <w:r>
        <w:t>询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>s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p</w:t>
      </w:r>
      <w:r>
        <w:t>i</w:t>
      </w:r>
      <w:r>
        <w:t>c</w:t>
      </w:r>
      <w:r>
        <w:t>k</w:t>
      </w:r>
      <w:r>
        <w:t>u</w:t>
      </w:r>
      <w:r>
        <w:t>p</w:t>
      </w:r>
      <w:r>
        <w:t>_</w:t>
      </w:r>
      <w:r>
        <w:t>s</w:t>
      </w:r>
      <w:r>
        <w:t>h</w:t>
      </w:r>
      <w:r>
        <w:t>o</w:t>
      </w:r>
      <w:r>
        <w:t>p</w:t>
      </w:r>
      <w:r>
        <w:t>s</w:t>
      </w:r>
      <w:r>
        <w:t>.</w:t>
      </w:r>
      <w:r>
        <w:t>f</w:t>
      </w:r>
      <w:r>
        <w:t>i</w:t>
      </w:r>
      <w:r>
        <w:t>n</w:t>
      </w:r>
      <w:r>
        <w:t>d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$</w:t>
      </w:r>
      <w:r>
        <w:t>n</w:t>
      </w:r>
      <w:r>
        <w:t>e</w:t>
      </w:r>
      <w:r>
        <w:t>a</w:t>
      </w:r>
      <w:r>
        <w:t>r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$</w:t>
      </w:r>
      <w:r>
        <w:t>g</w:t>
      </w:r>
      <w:r>
        <w:t>e</w:t>
      </w:r>
      <w:r>
        <w:t>o</w:t>
      </w:r>
      <w:r>
        <w:t>m</w:t>
      </w:r>
      <w:r>
        <w:t>e</w:t>
      </w:r>
      <w:r>
        <w:t>t</w:t>
      </w:r>
      <w:r>
        <w:t>r</w:t>
      </w:r>
      <w:r>
        <w:t>y</w:t>
      </w:r>
      <w:r>
        <w:t>:</w:t>
      </w:r>
      <w:r>
        <w:t xml:space="preserve"> </w:t>
      </w:r>
      <w:r>
        <w:t>{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:</w:t>
      </w:r>
      <w:r>
        <w:t xml:space="preserve"> </w:t>
      </w:r>
      <w:r>
        <w:t>'</w:t>
      </w:r>
      <w:r>
        <w:t>P</w:t>
      </w:r>
      <w:r>
        <w:t>o</w:t>
      </w:r>
      <w:r>
        <w:t>i</w:t>
      </w:r>
      <w:r>
        <w:t>n</w:t>
      </w:r>
      <w:r>
        <w:t>t</w:t>
      </w:r>
      <w:r>
        <w:t>'</w:t>
      </w:r>
      <w:r>
        <w:t>,</w:t>
      </w:r>
      <w:r>
        <w:t xml:space="preserve"> </w:t>
      </w:r>
      <w:r>
        <w:t>c</w:t>
      </w:r>
      <w:r>
        <w:t>o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t</w:t>
      </w:r>
      <w:r>
        <w:t>e</w:t>
      </w:r>
      <w:r>
        <w:t>s</w:t>
      </w:r>
      <w:r>
        <w:t>:</w:t>
      </w:r>
      <w:r>
        <w:t xml:space="preserve"> </w:t>
      </w:r>
      <w:r>
        <w:t>[</w:t>
      </w:r>
      <w:r>
        <w:t>l</w:t>
      </w:r>
      <w:r>
        <w:t>n</w:t>
      </w:r>
      <w:r>
        <w:t>g</w:t>
      </w:r>
      <w:r>
        <w:t>,</w:t>
      </w:r>
      <w:r>
        <w:t xml:space="preserve"> </w:t>
      </w:r>
      <w:r>
        <w:t>l</w:t>
      </w:r>
      <w:r>
        <w:t>a</w:t>
      </w:r>
      <w:r>
        <w:t>t</w:t>
      </w:r>
      <w:r>
        <w:t>]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$</w:t>
      </w:r>
      <w:r>
        <w:t>m</w:t>
      </w:r>
      <w:r>
        <w:t>a</w:t>
      </w:r>
      <w:r>
        <w:t>x</w:t>
      </w:r>
      <w:r>
        <w:t>D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r</w:t>
      </w:r>
      <w:r>
        <w:t>a</w:t>
      </w:r>
      <w:r>
        <w:t>d</w:t>
      </w:r>
      <w:r>
        <w:t>i</w:t>
      </w:r>
      <w:r>
        <w:t>u</w:t>
      </w:r>
      <w:r>
        <w:t>s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'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.</w:t>
      </w:r>
      <w:r>
        <w:t>l</w:t>
      </w:r>
      <w:r>
        <w:t>i</w:t>
      </w:r>
      <w:r>
        <w:t>m</w:t>
      </w:r>
      <w:r>
        <w:t>i</w:t>
      </w:r>
      <w:r>
        <w:t>t</w:t>
      </w:r>
      <w:r>
        <w:t>(</w:t>
      </w:r>
      <w:r>
        <w:t>1</w:t>
      </w:r>
      <w:r>
        <w:t>0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计</w:t>
      </w:r>
      <w:r>
        <w:t>算</w:t>
      </w:r>
      <w:r>
        <w:t>距</w:t>
      </w:r>
      <w:r>
        <w:t>离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>s</w:t>
      </w:r>
      <w:r>
        <w:t>.</w:t>
      </w:r>
      <w:r>
        <w:t>m</w:t>
      </w:r>
      <w:r>
        <w:t>a</w:t>
      </w:r>
      <w:r>
        <w:t>p</w:t>
      </w:r>
      <w:r>
        <w:t>(</w:t>
      </w:r>
      <w:r>
        <w:t>s</w:t>
      </w:r>
      <w:r>
        <w:t>h</w:t>
      </w:r>
      <w:r>
        <w:t>o</w:t>
      </w:r>
      <w:r>
        <w:t>p</w:t>
      </w:r>
      <w:r>
        <w:t xml:space="preserve"> </w:t>
      </w:r>
      <w:r>
        <w:t>=</w:t>
      </w:r>
      <w:r>
        <w:t>&gt;</w:t>
      </w:r>
      <w:r>
        <w:t xml:space="preserve"> 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.</w:t>
      </w:r>
      <w:r>
        <w:t>.</w:t>
      </w:r>
      <w:r>
        <w:t>s</w:t>
      </w:r>
      <w:r>
        <w:t>h</w:t>
      </w:r>
      <w:r>
        <w:t>o</w:t>
      </w:r>
      <w:r>
        <w:t>p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(</w:t>
      </w:r>
      <w:r>
        <w:t>l</w:t>
      </w:r>
      <w:r>
        <w:t>a</w:t>
      </w:r>
      <w:r>
        <w:t>t</w:t>
      </w:r>
      <w:r>
        <w:t>,</w:t>
      </w:r>
      <w:r>
        <w:t xml:space="preserve"> </w:t>
      </w:r>
      <w:r>
        <w:t>l</w:t>
      </w:r>
      <w:r>
        <w:t>n</w:t>
      </w:r>
      <w:r>
        <w:t>g</w:t>
      </w:r>
      <w:r>
        <w:t>,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>.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rPr>
          <w:i/>
        </w:rPr>
        <w:t>lat, shop.location</w:t>
      </w:r>
      <w:r>
        <w:t>l</w:t>
      </w:r>
      <w:r>
        <w:t>n</w:t>
      </w:r>
      <w:r>
        <w:t>g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)</w:t>
      </w:r>
      <w:r>
        <w:t>.</w:t>
      </w:r>
      <w:r>
        <w:t>s</w:t>
      </w:r>
      <w:r>
        <w:t>o</w:t>
      </w:r>
      <w:r>
        <w:t>r</w:t>
      </w:r>
      <w:r>
        <w:t>t</w:t>
      </w:r>
      <w:r>
        <w:t>(</w:t>
      </w:r>
      <w:r>
        <w:t>(</w:t>
      </w:r>
      <w:r>
        <w:t>a</w:t>
      </w:r>
      <w:r>
        <w:t>,</w:t>
      </w:r>
      <w:r>
        <w:t xml:space="preserve"> </w:t>
      </w:r>
      <w:r>
        <w:t>b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a</w:t>
      </w:r>
      <w:r>
        <w:t>.</w:t>
      </w:r>
      <w:r>
        <w:t>d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-</w:t>
      </w:r>
      <w:r>
        <w:t xml:space="preserve"> </w:t>
      </w:r>
      <w:r>
        <w:t>b</w:t>
      </w:r>
      <w:r>
        <w:t>.</w:t>
      </w:r>
      <w:r>
        <w:t>d</w:t>
      </w:r>
      <w:r>
        <w:t>i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)</w:t>
      </w:r>
      <w:r>
        <w:t>;</w:t>
      </w:r>
    </w:p>
    <w:p>
      <w:pPr/>
      <w:r/>
      <w:r>
        <w:t>}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10.2 自提核销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核</w:t>
      </w:r>
      <w:r>
        <w:t>销</w:t>
      </w:r>
      <w:r>
        <w:t>订</w:t>
      </w:r>
      <w:r>
        <w:t>单</w:t>
      </w:r>
    </w:p>
    <w:p>
      <w:pPr/>
      <w:r/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O</w:t>
      </w:r>
      <w:r>
        <w:t>r</w:t>
      </w:r>
      <w:r>
        <w:t>d</w:t>
      </w:r>
      <w:r>
        <w:t>e</w:t>
      </w:r>
      <w:r>
        <w:t>r</w:t>
      </w:r>
      <w:r>
        <w:t>(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C</w:t>
      </w:r>
      <w:r>
        <w:t>o</w:t>
      </w:r>
      <w:r>
        <w:t>d</w:t>
      </w:r>
      <w:r>
        <w:t>e</w:t>
      </w:r>
      <w:r>
        <w:t>,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>I</w:t>
      </w:r>
      <w:r>
        <w:t>d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.</w:t>
      </w:r>
      <w:r>
        <w:t>f</w:t>
      </w:r>
      <w:r>
        <w:t>i</w:t>
      </w:r>
      <w:r>
        <w:t>n</w:t>
      </w:r>
      <w:r>
        <w:t>d</w:t>
      </w:r>
      <w:r>
        <w:t>O</w:t>
      </w:r>
      <w:r>
        <w:t>n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i</w:t>
      </w:r>
      <w:r>
        <w:t>c</w:t>
      </w:r>
      <w:r>
        <w:t>k</w:t>
      </w:r>
      <w:r>
        <w:t>u</w:t>
      </w:r>
      <w:r>
        <w:t>p</w:t>
      </w:r>
      <w:r>
        <w:rPr>
          <w:i/>
        </w:rPr>
        <w:t>shop</w:t>
      </w:r>
      <w:r>
        <w:t>i</w:t>
      </w:r>
      <w:r>
        <w:t>d</w:t>
      </w:r>
      <w:r>
        <w:t>: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'</w:t>
      </w:r>
      <w:r>
        <w:t>p</w:t>
      </w:r>
      <w:r>
        <w:t>a</w:t>
      </w:r>
      <w:r>
        <w:t>i</w:t>
      </w:r>
      <w:r>
        <w:t>d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!</w:t>
      </w:r>
      <w:r>
        <w:t>o</w:t>
      </w:r>
      <w:r>
        <w:t>r</w:t>
      </w:r>
      <w:r>
        <w:t>d</w:t>
      </w:r>
      <w:r>
        <w:t>e</w:t>
      </w:r>
      <w:r>
        <w:t>r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w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(</w:t>
      </w:r>
      <w:r>
        <w:t>'</w:t>
      </w:r>
      <w:r>
        <w:t>订</w:t>
      </w:r>
      <w:r>
        <w:t>单</w:t>
      </w:r>
      <w:r>
        <w:t>不</w:t>
      </w:r>
      <w:r>
        <w:t>存</w:t>
      </w:r>
      <w:r>
        <w:t>在</w:t>
      </w:r>
      <w:r>
        <w:t>或</w:t>
      </w:r>
      <w:r>
        <w:t>状</w:t>
      </w:r>
      <w:r>
        <w:t>态</w:t>
      </w:r>
      <w:r>
        <w:t>异</w:t>
      </w:r>
      <w:r>
        <w:t>常</w:t>
      </w:r>
      <w:r>
        <w:t>'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o</w:t>
      </w:r>
      <w:r>
        <w:t>r</w:t>
      </w:r>
      <w:r>
        <w:t>d</w:t>
      </w:r>
      <w:r>
        <w:t>e</w:t>
      </w:r>
      <w:r>
        <w:t>r</w:t>
      </w:r>
      <w:r>
        <w:t>.</w:t>
      </w:r>
      <w:r>
        <w:t>p</w:t>
      </w:r>
      <w:r>
        <w:t>i</w:t>
      </w:r>
      <w:r>
        <w:t>c</w:t>
      </w:r>
      <w:r>
        <w:t>k</w:t>
      </w:r>
      <w:r>
        <w:t>u</w:t>
      </w:r>
      <w:r>
        <w:t>p</w:t>
      </w:r>
      <w:r>
        <w:t>_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!</w:t>
      </w:r>
      <w:r>
        <w:t>=</w:t>
      </w:r>
      <w:r>
        <w:t>=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C</w:t>
      </w:r>
      <w:r>
        <w:t>o</w:t>
      </w:r>
      <w:r>
        <w:t>d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w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(</w:t>
      </w:r>
      <w:r>
        <w:t>'</w:t>
      </w:r>
      <w:r>
        <w:t>核</w:t>
      </w:r>
      <w:r>
        <w:t>销</w:t>
      </w:r>
      <w:r>
        <w:t>码</w:t>
      </w:r>
      <w:r>
        <w:t>错</w:t>
      </w:r>
      <w:r>
        <w:t>误</w:t>
      </w:r>
      <w:r>
        <w:t>'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核</w:t>
      </w:r>
      <w:r>
        <w:t>销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.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'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e</w:t>
      </w:r>
      <w:r>
        <w:t>d</w:t>
      </w:r>
      <w:r>
        <w:t>'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记</w:t>
      </w:r>
      <w:r>
        <w:t>录</w:t>
      </w:r>
      <w:r>
        <w:t>核</w:t>
      </w:r>
      <w:r>
        <w:t>销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i</w:t>
      </w:r>
      <w:r>
        <w:t>d</w:t>
      </w:r>
      <w:r>
        <w:t>: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>_</w:t>
      </w:r>
      <w:r>
        <w:t>i</w:t>
      </w:r>
      <w:r>
        <w:t>d</w:t>
      </w:r>
      <w:r>
        <w:t>: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_</w:t>
      </w:r>
      <w:r>
        <w:t>c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C</w:t>
      </w:r>
      <w:r>
        <w:t>o</w:t>
      </w:r>
      <w:r>
        <w:t>d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_</w:t>
      </w:r>
      <w:r>
        <w:t>b</w:t>
      </w:r>
      <w:r>
        <w:t>y</w:t>
      </w:r>
      <w:r>
        <w:t>: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_</w:t>
      </w:r>
      <w:r>
        <w:t>a</w:t>
      </w:r>
      <w:r>
        <w:t>t</w:t>
      </w:r>
      <w:r>
        <w:t>: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(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'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增</w:t>
      </w:r>
      <w:r>
        <w:t>加</w:t>
      </w:r>
      <w:r>
        <w:t>店</w:t>
      </w:r>
      <w:r>
        <w:t>铺</w:t>
      </w:r>
      <w:r>
        <w:t>订</w:t>
      </w:r>
      <w:r>
        <w:t>单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p</w:t>
      </w:r>
      <w:r>
        <w:t>i</w:t>
      </w:r>
      <w:r>
        <w:t>c</w:t>
      </w:r>
      <w:r>
        <w:t>k</w:t>
      </w:r>
      <w:r>
        <w:t>u</w:t>
      </w:r>
      <w:r>
        <w:t>p</w:t>
      </w:r>
      <w:r>
        <w:t>_</w:t>
      </w:r>
      <w:r>
        <w:t>s</w:t>
      </w:r>
      <w:r>
        <w:t>h</w:t>
      </w:r>
      <w:r>
        <w:t>o</w:t>
      </w:r>
      <w:r>
        <w:t>p</w:t>
      </w:r>
      <w:r>
        <w:t>s</w:t>
      </w:r>
      <w:r>
        <w:t>.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s</w:t>
      </w:r>
      <w:r>
        <w:t>h</w:t>
      </w:r>
      <w:r>
        <w:t>o</w:t>
      </w:r>
      <w:r>
        <w:t>p</w:t>
      </w:r>
      <w:r>
        <w:t>I</w:t>
      </w:r>
      <w:r>
        <w:t>d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$</w:t>
      </w:r>
      <w:r>
        <w:t>i</w:t>
      </w:r>
      <w:r>
        <w:t>n</w:t>
      </w:r>
      <w:r>
        <w:t>c</w:t>
      </w:r>
      <w:r>
        <w:t>:</w:t>
      </w:r>
      <w:r>
        <w:t xml:space="preserve"> </w:t>
      </w:r>
      <w:r>
        <w:t>{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 xml:space="preserve"> </w:t>
      </w:r>
      <w:r>
        <w:t>}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 xml:space="preserve"> </w:t>
      </w:r>
      <w:r>
        <w:t>}</w:t>
      </w:r>
      <w:r>
        <w:t>;</w:t>
      </w:r>
    </w:p>
    <w:p>
      <w:pPr/>
      <w:r/>
      <w:r>
        <w:t>}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---</w:t>
        <w:br/>
      </w:r>
      <w:r>
        <w:rPr>
          <w:rStyle w:val="CodeChar"/>
        </w:rPr>
        <w:br/>
      </w:r>
      <w:r>
        <w:rPr>
          <w:rStyle w:val="CodeChar"/>
        </w:rPr>
        <w:t>## 11. 社群与活动</w:t>
        <w:br/>
      </w:r>
      <w:r>
        <w:rPr>
          <w:rStyle w:val="CodeChar"/>
        </w:rPr>
        <w:br/>
      </w:r>
      <w:r>
        <w:rPr>
          <w:rStyle w:val="CodeChar"/>
        </w:rPr>
        <w:t>### 11.1 活动发布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分</w:t>
      </w:r>
      <w:r>
        <w:t>销</w:t>
      </w:r>
      <w:r>
        <w:t>商</w:t>
      </w:r>
      <w:r>
        <w:t>发</w:t>
      </w:r>
      <w:r>
        <w:t>布</w:t>
      </w:r>
      <w:r>
        <w:t>活</w:t>
      </w:r>
      <w:r>
        <w:t>动</w:t>
      </w:r>
    </w:p>
    <w:p>
      <w:pPr/>
      <w:r/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(</w:t>
      </w:r>
      <w:r>
        <w:t>d</w:t>
      </w:r>
      <w:r>
        <w:t>a</w:t>
      </w:r>
      <w:r>
        <w:t>t</w:t>
      </w:r>
      <w:r>
        <w:t>a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T</w:t>
      </w:r>
      <w:r>
        <w:t>i</w:t>
      </w:r>
      <w:r>
        <w:t>m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n</w:t>
      </w:r>
      <w:r>
        <w:t>d</w:t>
      </w:r>
      <w:r>
        <w:t>T</w:t>
      </w:r>
      <w:r>
        <w:t>i</w:t>
      </w:r>
      <w:r>
        <w:t>m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a</w:t>
      </w:r>
      <w:r>
        <w:t>x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n</w:t>
      </w:r>
      <w:r>
        <w:t>t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=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验</w:t>
      </w:r>
      <w:r>
        <w:t>证</w:t>
      </w:r>
      <w:r>
        <w:t>权</w:t>
      </w:r>
      <w:r>
        <w:t>限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u</w:t>
      </w:r>
      <w:r>
        <w:t>s</w:t>
      </w:r>
      <w:r>
        <w:t>e</w:t>
      </w:r>
      <w:r>
        <w:t>r</w:t>
      </w:r>
      <w:r>
        <w:t>s</w:t>
      </w:r>
      <w:r>
        <w:t>.</w:t>
      </w:r>
      <w:r>
        <w:t>f</w:t>
      </w:r>
      <w:r>
        <w:t>i</w:t>
      </w:r>
      <w:r>
        <w:t>n</w:t>
      </w:r>
      <w:r>
        <w:t>d</w:t>
      </w:r>
      <w:r>
        <w:t>O</w:t>
      </w:r>
      <w:r>
        <w:t>n</w:t>
      </w:r>
      <w:r>
        <w:t>e</w:t>
      </w:r>
      <w:r>
        <w:t>(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I</w:t>
      </w:r>
      <w:r>
        <w:t>d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.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!</w:t>
      </w:r>
      <w:r>
        <w:t>=</w:t>
      </w:r>
      <w:r>
        <w:t>=</w:t>
      </w:r>
      <w:r>
        <w:t xml:space="preserve"> </w:t>
      </w:r>
      <w:r>
        <w:t>'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'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w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(</w:t>
      </w:r>
      <w:r>
        <w:t>'</w:t>
      </w:r>
      <w:r>
        <w:t>无</w:t>
      </w:r>
      <w:r>
        <w:t>发</w:t>
      </w:r>
      <w:r>
        <w:t>布</w:t>
      </w:r>
      <w:r>
        <w:t>权</w:t>
      </w:r>
      <w:r>
        <w:t>限</w:t>
      </w:r>
      <w:r>
        <w:t>'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创</w:t>
      </w:r>
      <w:r>
        <w:t>建</w:t>
      </w:r>
      <w:r>
        <w:t>活</w:t>
      </w:r>
      <w:r>
        <w:t>动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i</w:t>
      </w:r>
      <w:r>
        <w:t>e</w:t>
      </w:r>
      <w:r>
        <w:t>s</w:t>
      </w:r>
      <w:r>
        <w:t>.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_</w:t>
      </w:r>
      <w:r>
        <w:t>i</w:t>
      </w:r>
      <w:r>
        <w:t>m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.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m</w:t>
      </w:r>
      <w:r>
        <w:t>a</w:t>
      </w:r>
      <w:r>
        <w:t>g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o</w:t>
      </w:r>
      <w:r>
        <w:t>f</w:t>
      </w:r>
      <w:r>
        <w:t>f</w:t>
      </w:r>
      <w:r>
        <w:t>l</w:t>
      </w:r>
      <w:r>
        <w:t>i</w:t>
      </w:r>
      <w:r>
        <w:t>n</w:t>
      </w:r>
      <w:r>
        <w:t>e</w:t>
      </w:r>
      <w:r>
        <w:t>/</w:t>
      </w:r>
      <w:r>
        <w:t>o</w:t>
      </w:r>
      <w:r>
        <w:t>n</w:t>
      </w:r>
      <w:r>
        <w:t>l</w:t>
      </w:r>
      <w:r>
        <w:t>i</w:t>
      </w:r>
      <w:r>
        <w:t>n</w:t>
      </w:r>
      <w:r>
        <w:t>e</w:t>
      </w:r>
      <w:r>
        <w:t>/</w:t>
      </w:r>
      <w:r>
        <w:t>h</w:t>
      </w:r>
      <w:r>
        <w:t>y</w:t>
      </w:r>
      <w:r>
        <w:t>b</w:t>
      </w:r>
      <w:r>
        <w:t>r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: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.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c</w:t>
      </w:r>
      <w:r>
        <w:t>h</w:t>
      </w:r>
      <w:r>
        <w:t>o</w:t>
      </w:r>
      <w:r>
        <w:t>o</w:t>
      </w:r>
      <w:r>
        <w:t>l</w:t>
      </w:r>
      <w:r>
        <w:rPr>
          <w:i/>
        </w:rPr>
        <w:t>id: schoolId || distributor.school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_</w:t>
      </w:r>
      <w:r>
        <w:t>t</w:t>
      </w:r>
      <w:r>
        <w:t>i</w:t>
      </w:r>
      <w:r>
        <w:t>m</w:t>
      </w:r>
      <w:r>
        <w:t>e</w:t>
      </w:r>
      <w:r>
        <w:t>: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(</w:t>
      </w:r>
      <w:r>
        <w:t>s</w:t>
      </w:r>
      <w:r>
        <w:t>t</w:t>
      </w:r>
      <w:r>
        <w:t>a</w:t>
      </w:r>
      <w:r>
        <w:t>r</w:t>
      </w:r>
      <w:r>
        <w:t>t</w:t>
      </w:r>
      <w:r>
        <w:t>T</w:t>
      </w:r>
      <w:r>
        <w:t>i</w:t>
      </w:r>
      <w:r>
        <w:t>m</w:t>
      </w:r>
      <w:r>
        <w:t>e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n</w:t>
      </w:r>
      <w:r>
        <w:t>d</w:t>
      </w:r>
      <w:r>
        <w:t>_</w:t>
      </w:r>
      <w:r>
        <w:t>t</w:t>
      </w:r>
      <w:r>
        <w:t>i</w:t>
      </w:r>
      <w:r>
        <w:t>m</w:t>
      </w:r>
      <w:r>
        <w:t>e</w:t>
      </w:r>
      <w:r>
        <w:t>: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(</w:t>
      </w:r>
      <w:r>
        <w:t>e</w:t>
      </w:r>
      <w:r>
        <w:t>n</w:t>
      </w:r>
      <w:r>
        <w:t>d</w:t>
      </w:r>
      <w:r>
        <w:t>T</w:t>
      </w:r>
      <w:r>
        <w:t>i</w:t>
      </w:r>
      <w:r>
        <w:t>m</w:t>
      </w:r>
      <w:r>
        <w:t>e</w:t>
      </w:r>
      <w:r>
        <w:t>)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a</w:t>
      </w:r>
      <w:r>
        <w:t>x</w:t>
      </w:r>
      <w:r>
        <w:t>_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n</w:t>
      </w:r>
      <w:r>
        <w:t>t</w:t>
      </w:r>
      <w:r>
        <w:t>s</w:t>
      </w:r>
      <w:r>
        <w:t>:</w:t>
      </w:r>
      <w:r>
        <w:t xml:space="preserve"> </w:t>
      </w:r>
      <w:r>
        <w:t>m</w:t>
      </w:r>
      <w:r>
        <w:t>a</w:t>
      </w:r>
      <w:r>
        <w:t>x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n</w:t>
      </w:r>
      <w:r>
        <w:t>t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e</w:t>
      </w:r>
      <w:r>
        <w:t>r</w:t>
      </w:r>
      <w:r>
        <w:t>_</w:t>
      </w:r>
      <w:r>
        <w:t>i</w:t>
      </w:r>
      <w:r>
        <w:t>d</w:t>
      </w:r>
      <w:r>
        <w:t>: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>_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:</w:t>
      </w:r>
      <w:r>
        <w:t xml:space="preserve"> </w:t>
      </w:r>
      <w:r>
        <w:t>1</w:t>
      </w:r>
      <w:r>
        <w:t>,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邀</w:t>
      </w:r>
      <w:r>
        <w:t>请</w:t>
      </w:r>
      <w:r>
        <w:t>奖</w:t>
      </w:r>
      <w:r>
        <w:t>励</w:t>
      </w:r>
      <w:r>
        <w:t>碎</w:t>
      </w:r>
      <w:r>
        <w:t>片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_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'</w:t>
      </w:r>
      <w:r>
        <w:t>o</w:t>
      </w:r>
      <w:r>
        <w:t>p</w:t>
      </w:r>
      <w:r>
        <w:t>e</w:t>
      </w:r>
      <w:r>
        <w:t>n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;</w:t>
      </w:r>
    </w:p>
    <w:p>
      <w:pPr/>
      <w:r/>
      <w:r>
        <w:t>}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11.2 活动报名与邀请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报</w:t>
      </w:r>
      <w:r>
        <w:t>名</w:t>
      </w:r>
      <w:r>
        <w:t>活</w:t>
      </w:r>
      <w:r>
        <w:t>动</w:t>
      </w:r>
    </w:p>
    <w:p>
      <w:pPr/>
      <w:r/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(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I</w:t>
      </w:r>
      <w:r>
        <w:t>d</w:t>
      </w:r>
      <w:r>
        <w:t>,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=</w:t>
      </w:r>
      <w:r>
        <w:t xml:space="preserve"> </w:t>
      </w:r>
      <w:r>
        <w:t>1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i</w:t>
      </w:r>
      <w:r>
        <w:t>e</w:t>
      </w:r>
      <w:r>
        <w:t>s</w:t>
      </w:r>
      <w:r>
        <w:t>.</w:t>
      </w:r>
      <w:r>
        <w:t>f</w:t>
      </w:r>
      <w:r>
        <w:t>i</w:t>
      </w:r>
      <w:r>
        <w:t>n</w:t>
      </w:r>
      <w:r>
        <w:t>d</w:t>
      </w:r>
      <w:r>
        <w:t>B</w:t>
      </w:r>
      <w:r>
        <w:t>y</w:t>
      </w:r>
      <w:r>
        <w:t>I</w:t>
      </w:r>
      <w:r>
        <w:t>d</w:t>
      </w:r>
      <w:r>
        <w:t>(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I</w:t>
      </w:r>
      <w:r>
        <w:t>d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.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!</w:t>
      </w:r>
      <w:r>
        <w:t>=</w:t>
      </w:r>
      <w:r>
        <w:t>=</w:t>
      </w:r>
      <w:r>
        <w:t xml:space="preserve"> </w:t>
      </w:r>
      <w:r>
        <w:t>'</w:t>
      </w:r>
      <w:r>
        <w:t>o</w:t>
      </w:r>
      <w:r>
        <w:t>p</w:t>
      </w:r>
      <w:r>
        <w:t>e</w:t>
      </w:r>
      <w:r>
        <w:t>n</w:t>
      </w:r>
      <w:r>
        <w:t>'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w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(</w:t>
      </w:r>
      <w:r>
        <w:t>'</w:t>
      </w:r>
      <w:r>
        <w:t>活</w:t>
      </w:r>
      <w:r>
        <w:t>动</w:t>
      </w:r>
      <w:r>
        <w:t>已</w:t>
      </w:r>
      <w:r>
        <w:t>结</w:t>
      </w:r>
      <w:r>
        <w:t>束</w:t>
      </w:r>
      <w:r>
        <w:t>'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n</w:t>
      </w:r>
      <w:r>
        <w:t>e</w:t>
      </w:r>
      <w:r>
        <w:t>w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(</w:t>
      </w:r>
      <w:r>
        <w:t>)</w:t>
      </w:r>
      <w:r>
        <w:t xml:space="preserve"> </w:t>
      </w:r>
      <w:r>
        <w:t>&gt;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.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_</w:t>
      </w:r>
      <w:r>
        <w:t>d</w:t>
      </w:r>
      <w:r>
        <w:t>e</w:t>
      </w:r>
      <w:r>
        <w:t>a</w:t>
      </w:r>
      <w:r>
        <w:t>d</w:t>
      </w:r>
      <w:r>
        <w:t>l</w:t>
      </w:r>
      <w:r>
        <w:t>i</w:t>
      </w:r>
      <w:r>
        <w:t>n</w:t>
      </w:r>
      <w:r>
        <w:t>e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w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(</w:t>
      </w:r>
      <w:r>
        <w:t>'</w:t>
      </w:r>
      <w:r>
        <w:t>报</w:t>
      </w:r>
      <w:r>
        <w:t>名</w:t>
      </w:r>
      <w:r>
        <w:t>已</w:t>
      </w:r>
      <w:r>
        <w:t>截</w:t>
      </w:r>
      <w:r>
        <w:t>止</w:t>
      </w:r>
      <w:r>
        <w:t>'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.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rPr>
          <w:i/>
        </w:rPr>
        <w:t>participants + participants &gt; activity.max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n</w:t>
      </w:r>
      <w:r>
        <w:t>t</w:t>
      </w:r>
      <w:r>
        <w:t>s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w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(</w:t>
      </w:r>
      <w:r>
        <w:t>'</w:t>
      </w:r>
      <w:r>
        <w:t>名</w:t>
      </w:r>
      <w:r>
        <w:t>额</w:t>
      </w:r>
      <w:r>
        <w:t>已</w:t>
      </w:r>
      <w:r>
        <w:t>满</w:t>
      </w:r>
      <w:r>
        <w:t>'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创</w:t>
      </w:r>
      <w:r>
        <w:t>建</w:t>
      </w:r>
      <w:r>
        <w:t>报</w:t>
      </w:r>
      <w:r>
        <w:t>名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_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_</w:t>
      </w:r>
      <w:r>
        <w:t>i</w:t>
      </w:r>
      <w:r>
        <w:t>d</w:t>
      </w:r>
      <w:r>
        <w:t>: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_</w:t>
      </w:r>
      <w:r>
        <w:t>i</w:t>
      </w:r>
      <w:r>
        <w:t>d</w:t>
      </w:r>
      <w:r>
        <w:t>: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n</w:t>
      </w:r>
      <w:r>
        <w:t>t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_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.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*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n</w:t>
      </w:r>
      <w:r>
        <w:t>t</w:t>
      </w:r>
      <w:r>
        <w:t>s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>_</w:t>
      </w:r>
      <w:r>
        <w:t>c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>C</w:t>
      </w:r>
      <w:r>
        <w:t>o</w:t>
      </w:r>
      <w:r>
        <w:t>d</w:t>
      </w:r>
      <w:r>
        <w:t>e</w:t>
      </w:r>
      <w:r>
        <w:t>(</w:t>
      </w:r>
      <w:r>
        <w:t>)</w:t>
      </w:r>
      <w:r>
        <w:t>,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邀</w:t>
      </w:r>
      <w:r>
        <w:t>请</w:t>
      </w:r>
      <w:r>
        <w:t>码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'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e</w:t>
      </w:r>
      <w:r>
        <w:t>d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更</w:t>
      </w:r>
      <w:r>
        <w:t>新</w:t>
      </w:r>
      <w:r>
        <w:t>活</w:t>
      </w:r>
      <w:r>
        <w:t>动</w:t>
      </w:r>
      <w:r>
        <w:t>人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i</w:t>
      </w:r>
      <w:r>
        <w:t>e</w:t>
      </w:r>
      <w:r>
        <w:t>s</w:t>
      </w:r>
      <w:r>
        <w:t>.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I</w:t>
      </w:r>
      <w:r>
        <w:t>d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$</w:t>
      </w:r>
      <w:r>
        <w:t>i</w:t>
      </w:r>
      <w:r>
        <w:t>n</w:t>
      </w:r>
      <w:r>
        <w:t>c</w:t>
      </w:r>
      <w:r>
        <w:t>:</w:t>
      </w:r>
      <w:r>
        <w:t xml:space="preserve"> </w:t>
      </w:r>
      <w:r>
        <w:t>{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_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n</w:t>
      </w:r>
      <w:r>
        <w:t>t</w:t>
      </w:r>
      <w:r>
        <w:t>s</w:t>
      </w:r>
      <w:r>
        <w:t>: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}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如</w:t>
      </w:r>
      <w:r>
        <w:t>果</w:t>
      </w:r>
      <w:r>
        <w:t>有</w:t>
      </w:r>
      <w:r>
        <w:t>费</w:t>
      </w:r>
      <w:r>
        <w:t>用</w:t>
      </w:r>
      <w:r>
        <w:t>，</w:t>
      </w:r>
      <w:r>
        <w:t>发</w:t>
      </w:r>
      <w:r>
        <w:t>起</w:t>
      </w:r>
      <w:r>
        <w:t>支</w:t>
      </w:r>
      <w:r>
        <w:t>付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.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&gt;</w:t>
      </w:r>
      <w:r>
        <w:t xml:space="preserve"> </w:t>
      </w:r>
      <w:r>
        <w:t>0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(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i</w:t>
      </w:r>
      <w:r>
        <w:t>d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;</w:t>
      </w:r>
    </w:p>
    <w:p>
      <w:pPr/>
      <w:r/>
      <w:r>
        <w:t>}</w:t>
      </w:r>
    </w:p>
    <w:p>
      <w:pPr/>
      <w:r/>
      <w:r>
        <w:t>/</w:t>
      </w:r>
      <w:r>
        <w:t>/</w:t>
      </w:r>
      <w:r>
        <w:t xml:space="preserve"> </w:t>
      </w:r>
      <w:r>
        <w:t>邀</w:t>
      </w:r>
      <w:r>
        <w:t>请</w:t>
      </w:r>
      <w:r>
        <w:t>好</w:t>
      </w:r>
      <w:r>
        <w:t>友</w:t>
      </w:r>
      <w:r>
        <w:t>参</w:t>
      </w:r>
      <w:r>
        <w:t>加</w:t>
      </w:r>
    </w:p>
    <w:p>
      <w:pPr/>
      <w:r/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(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>C</w:t>
      </w:r>
      <w:r>
        <w:t>o</w:t>
      </w:r>
      <w:r>
        <w:t>d</w:t>
      </w:r>
      <w:r>
        <w:t>e</w:t>
      </w:r>
      <w:r>
        <w:t>,</w:t>
      </w:r>
      <w:r>
        <w:t xml:space="preserve"> 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>d</w:t>
      </w:r>
      <w:r>
        <w:t>U</w:t>
      </w:r>
      <w:r>
        <w:t>s</w:t>
      </w:r>
      <w:r>
        <w:t>e</w:t>
      </w:r>
      <w:r>
        <w:t>r</w:t>
      </w:r>
      <w:r>
        <w:t>I</w:t>
      </w:r>
      <w:r>
        <w:t>d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_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>f</w:t>
      </w:r>
      <w:r>
        <w:t>i</w:t>
      </w:r>
      <w:r>
        <w:t>n</w:t>
      </w:r>
      <w:r>
        <w:t>d</w:t>
      </w:r>
      <w:r>
        <w:t>O</w:t>
      </w:r>
      <w:r>
        <w:t>n</w:t>
      </w:r>
      <w:r>
        <w:t>e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>_</w:t>
      </w:r>
      <w:r>
        <w:t>c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>C</w:t>
      </w:r>
      <w:r>
        <w:t>o</w:t>
      </w:r>
      <w:r>
        <w:t>d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!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w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(</w:t>
      </w:r>
      <w:r>
        <w:t>'</w:t>
      </w:r>
      <w:r>
        <w:t>邀</w:t>
      </w:r>
      <w:r>
        <w:t>请</w:t>
      </w:r>
      <w:r>
        <w:t>码</w:t>
      </w:r>
      <w:r>
        <w:t>无</w:t>
      </w:r>
      <w:r>
        <w:t>效</w:t>
      </w:r>
      <w:r>
        <w:t>'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记</w:t>
      </w:r>
      <w:r>
        <w:t>录</w:t>
      </w:r>
      <w:r>
        <w:t>邀</w:t>
      </w:r>
      <w:r>
        <w:t>请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d</w:t>
      </w:r>
      <w:r>
        <w:t>b</w:t>
      </w:r>
      <w:r>
        <w:t>.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_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>_</w:t>
      </w:r>
      <w:r>
        <w:t>c</w:t>
      </w:r>
      <w:r>
        <w:t>o</w:t>
      </w:r>
      <w:r>
        <w:t>d</w:t>
      </w:r>
      <w:r>
        <w:t>e</w:t>
      </w:r>
      <w:r>
        <w:t>:</w:t>
      </w:r>
      <w:r>
        <w:t xml:space="preserve"> 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$</w:t>
      </w:r>
      <w:r>
        <w:t>i</w:t>
      </w:r>
      <w:r>
        <w:t>n</w:t>
      </w:r>
      <w:r>
        <w:t>c</w:t>
      </w:r>
      <w:r>
        <w:t>:</w:t>
      </w:r>
      <w:r>
        <w:t xml:space="preserve"> </w:t>
      </w:r>
      <w:r>
        <w:t>{</w:t>
      </w:r>
      <w:r>
        <w:t xml:space="preserve"> 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>d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 xml:space="preserve"> </w:t>
      </w:r>
      <w:r>
        <w:t>}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发</w:t>
      </w:r>
      <w:r>
        <w:t>放</w:t>
      </w:r>
      <w:r>
        <w:t>邀</w:t>
      </w:r>
      <w:r>
        <w:t>请</w:t>
      </w:r>
      <w:r>
        <w:t>奖</w:t>
      </w:r>
      <w:r>
        <w:t>励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t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(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u</w:t>
      </w:r>
      <w:r>
        <w:t>s</w:t>
      </w:r>
      <w:r>
        <w:t>e</w:t>
      </w:r>
      <w:r>
        <w:t>r</w:t>
      </w:r>
      <w:r>
        <w:t>_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.</w:t>
      </w:r>
      <w:r>
        <w:t>s</w:t>
      </w:r>
      <w:r>
        <w:t>h</w:t>
      </w:r>
      <w:r>
        <w:t>a</w:t>
      </w:r>
      <w:r>
        <w:t>r</w:t>
      </w:r>
      <w:r>
        <w:t>e</w:t>
      </w:r>
      <w:r>
        <w:rPr>
          <w:i/>
        </w:rPr>
        <w:t>config.invite</w:t>
      </w:r>
      <w:r>
        <w:t>r</w:t>
      </w:r>
      <w:r>
        <w:t>e</w:t>
      </w:r>
      <w:r>
        <w:t>w</w:t>
      </w:r>
      <w:r>
        <w:t>a</w:t>
      </w:r>
      <w:r>
        <w:t>r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_</w:t>
      </w:r>
      <w:r>
        <w:t>i</w:t>
      </w:r>
      <w:r>
        <w:t>n</w:t>
      </w:r>
      <w:r>
        <w:t>v</w:t>
      </w:r>
      <w:r>
        <w:t>i</w:t>
      </w:r>
      <w:r>
        <w:t>t</w:t>
      </w:r>
      <w:r>
        <w:t>e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{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 xml:space="preserve"> </w:t>
      </w:r>
      <w:r>
        <w:t>}</w:t>
      </w:r>
      <w:r>
        <w:t>;</w:t>
      </w:r>
    </w:p>
    <w:p>
      <w:pPr/>
      <w:r/>
      <w:r>
        <w:t>}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---</w:t>
        <w:br/>
      </w:r>
      <w:r>
        <w:rPr>
          <w:rStyle w:val="CodeChar"/>
        </w:rPr>
        <w:br/>
      </w:r>
      <w:r>
        <w:rPr>
          <w:rStyle w:val="CodeChar"/>
        </w:rPr>
        <w:t>## 12. UI设计规范</w:t>
        <w:br/>
      </w:r>
      <w:r>
        <w:rPr>
          <w:rStyle w:val="CodeChar"/>
        </w:rPr>
        <w:br/>
      </w:r>
      <w:r>
        <w:rPr>
          <w:rStyle w:val="CodeChar"/>
        </w:rPr>
        <w:t>### 12.1 品牌色彩系统</w:t>
        <w:br/>
      </w:r>
      <w:r>
        <w:rPr>
          <w:rStyle w:val="CodeChar"/>
        </w:rPr>
        <w:br/>
      </w:r>
    </w:p>
    <w:p>
      <w:pPr/>
      <w:r/>
      <w:r>
        <w:t>/</w:t>
      </w:r>
      <w:r>
        <w:t>*</w:t>
      </w:r>
      <w:r>
        <w:t xml:space="preserve"> </w:t>
      </w:r>
      <w:r>
        <w:t>邑</w:t>
      </w:r>
      <w:r>
        <w:t>夏</w:t>
      </w:r>
      <w:r>
        <w:t>品</w:t>
      </w:r>
      <w:r>
        <w:t>牌</w:t>
      </w:r>
      <w:r>
        <w:t>色</w:t>
      </w:r>
      <w:r>
        <w:t>系</w:t>
      </w:r>
      <w:r>
        <w:t xml:space="preserve"> </w:t>
      </w:r>
      <w:r>
        <w:t>-</w:t>
      </w:r>
      <w:r>
        <w:t xml:space="preserve"> </w:t>
      </w:r>
      <w:r>
        <w:t>果</w:t>
      </w:r>
      <w:r>
        <w:t>酒</w:t>
      </w:r>
      <w:r>
        <w:t>+</w:t>
      </w:r>
      <w:r>
        <w:t>果</w:t>
      </w:r>
      <w:r>
        <w:t>汁</w:t>
      </w:r>
      <w:r>
        <w:t>双</w:t>
      </w:r>
      <w:r>
        <w:t>系</w:t>
      </w:r>
      <w:r>
        <w:t>列</w:t>
      </w:r>
      <w:r>
        <w:t xml:space="preserve"> </w:t>
      </w:r>
      <w:r>
        <w:t>*</w:t>
      </w:r>
      <w:r>
        <w:t>/</w:t>
      </w:r>
    </w:p>
    <w:p>
      <w:pPr/>
      <w:r/>
      <w:r>
        <w:t>:</w:t>
      </w:r>
      <w:r>
        <w:t>r</w:t>
      </w:r>
      <w:r>
        <w:t>o</w:t>
      </w:r>
      <w:r>
        <w:t>o</w:t>
      </w:r>
      <w:r>
        <w:t>t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 xml:space="preserve"> </w:t>
      </w:r>
      <w:r>
        <w:t>果</w:t>
      </w:r>
      <w:r>
        <w:t>酒</w:t>
      </w:r>
      <w:r>
        <w:t>系</w:t>
      </w:r>
      <w:r>
        <w:t>列</w:t>
      </w:r>
      <w:r>
        <w:t>色</w:t>
      </w:r>
      <w:r>
        <w:t>系</w:t>
      </w:r>
      <w:r>
        <w:t>（</w:t>
      </w:r>
      <w:r>
        <w:t>暖</w:t>
      </w:r>
      <w:r>
        <w:t>色</w:t>
      </w:r>
      <w:r>
        <w:t>调</w:t>
      </w:r>
      <w:r>
        <w:t>）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主</w:t>
      </w:r>
      <w:r>
        <w:t>色</w:t>
      </w:r>
      <w:r>
        <w:t xml:space="preserve"> </w:t>
      </w:r>
      <w:r>
        <w:t>-</w:t>
      </w:r>
      <w:r>
        <w:t xml:space="preserve"> </w:t>
      </w:r>
      <w:r>
        <w:t>樱</w:t>
      </w:r>
      <w:r>
        <w:t>花</w:t>
      </w:r>
      <w:r>
        <w:t>粉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w</w:t>
      </w:r>
      <w:r>
        <w:t>i</w:t>
      </w:r>
      <w:r>
        <w:t>n</w:t>
      </w:r>
      <w:r>
        <w:t>e</w:t>
      </w:r>
      <w:r>
        <w:t>-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:</w:t>
      </w:r>
      <w:r>
        <w:t xml:space="preserve"> </w:t>
      </w:r>
      <w:r>
        <w:t>#</w:t>
      </w:r>
      <w:r>
        <w:t>F</w:t>
      </w:r>
      <w:r>
        <w:t>F</w:t>
      </w:r>
      <w:r>
        <w:t>6</w:t>
      </w:r>
      <w:r>
        <w:t>B</w:t>
      </w:r>
      <w:r>
        <w:t>9</w:t>
      </w:r>
      <w:r>
        <w:t>D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樱</w:t>
      </w:r>
      <w:r>
        <w:t>花</w:t>
      </w:r>
      <w:r>
        <w:t>粉</w:t>
      </w:r>
      <w:r>
        <w:t xml:space="preserve"> </w:t>
      </w:r>
      <w:r>
        <w:t>-</w:t>
      </w:r>
      <w:r>
        <w:t xml:space="preserve"> </w:t>
      </w:r>
      <w:r>
        <w:t>主</w:t>
      </w:r>
      <w:r>
        <w:t>色</w:t>
      </w:r>
      <w:r>
        <w:t>调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w</w:t>
      </w:r>
      <w:r>
        <w:t>i</w:t>
      </w:r>
      <w:r>
        <w:t>n</w:t>
      </w:r>
      <w:r>
        <w:t>e</w:t>
      </w:r>
      <w:r>
        <w:t>-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-</w:t>
      </w:r>
      <w:r>
        <w:t>l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#</w:t>
      </w:r>
      <w:r>
        <w:t>F</w:t>
      </w:r>
      <w:r>
        <w:t>F</w:t>
      </w:r>
      <w:r>
        <w:t>B</w:t>
      </w:r>
      <w:r>
        <w:t>6</w:t>
      </w:r>
      <w:r>
        <w:t>C</w:t>
      </w:r>
      <w:r>
        <w:t>1</w:t>
      </w:r>
      <w:r>
        <w:t>;</w:t>
      </w:r>
      <w:r>
        <w:t xml:space="preserve"> </w:t>
      </w:r>
      <w:r>
        <w:t>/</w:t>
      </w:r>
      <w:r>
        <w:t>*</w:t>
      </w:r>
      <w:r>
        <w:t xml:space="preserve"> </w:t>
      </w:r>
      <w:r>
        <w:t>浅</w:t>
      </w:r>
      <w:r>
        <w:t>樱</w:t>
      </w:r>
      <w:r>
        <w:t>粉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w</w:t>
      </w:r>
      <w:r>
        <w:t>i</w:t>
      </w:r>
      <w:r>
        <w:t>n</w:t>
      </w:r>
      <w:r>
        <w:t>e</w:t>
      </w:r>
      <w:r>
        <w:t>-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-</w:t>
      </w:r>
      <w:r>
        <w:t>d</w:t>
      </w:r>
      <w:r>
        <w:t>a</w:t>
      </w:r>
      <w:r>
        <w:t>r</w:t>
      </w:r>
      <w:r>
        <w:t>k</w:t>
      </w:r>
      <w:r>
        <w:t>:</w:t>
      </w:r>
      <w:r>
        <w:t xml:space="preserve"> </w:t>
      </w:r>
      <w:r>
        <w:t>#</w:t>
      </w:r>
      <w:r>
        <w:t>E</w:t>
      </w:r>
      <w:r>
        <w:t>8</w:t>
      </w:r>
      <w:r>
        <w:t>5</w:t>
      </w:r>
      <w:r>
        <w:t>A</w:t>
      </w:r>
      <w:r>
        <w:t>8</w:t>
      </w:r>
      <w:r>
        <w:t>A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深</w:t>
      </w:r>
      <w:r>
        <w:t>樱</w:t>
      </w:r>
      <w:r>
        <w:t>粉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辅</w:t>
      </w:r>
      <w:r>
        <w:t>助</w:t>
      </w:r>
      <w:r>
        <w:t>色</w:t>
      </w:r>
      <w:r>
        <w:t xml:space="preserve"> </w:t>
      </w:r>
      <w:r>
        <w:t>-</w:t>
      </w:r>
      <w:r>
        <w:t xml:space="preserve"> </w:t>
      </w:r>
      <w:r>
        <w:t>酒</w:t>
      </w:r>
      <w:r>
        <w:t>红</w:t>
      </w:r>
      <w:r>
        <w:t>/</w:t>
      </w:r>
      <w:r>
        <w:t>琥</w:t>
      </w:r>
      <w:r>
        <w:t>珀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w</w:t>
      </w:r>
      <w:r>
        <w:t>i</w:t>
      </w:r>
      <w:r>
        <w:t>n</w:t>
      </w:r>
      <w:r>
        <w:t>e</w:t>
      </w:r>
      <w:r>
        <w:t>-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>:</w:t>
      </w:r>
      <w:r>
        <w:t xml:space="preserve"> </w:t>
      </w:r>
      <w:r>
        <w:t>#</w:t>
      </w:r>
      <w:r>
        <w:t>9</w:t>
      </w:r>
      <w:r>
        <w:t>B</w:t>
      </w:r>
      <w:r>
        <w:t>5</w:t>
      </w:r>
      <w:r>
        <w:t>9</w:t>
      </w:r>
      <w:r>
        <w:t>B</w:t>
      </w:r>
      <w:r>
        <w:t>6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梦</w:t>
      </w:r>
      <w:r>
        <w:t>幻</w:t>
      </w:r>
      <w:r>
        <w:t>紫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w</w:t>
      </w:r>
      <w:r>
        <w:t>i</w:t>
      </w:r>
      <w:r>
        <w:t>n</w:t>
      </w:r>
      <w:r>
        <w:t>e</w:t>
      </w:r>
      <w:r>
        <w:t>-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>-</w:t>
      </w:r>
      <w:r>
        <w:t>l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#</w:t>
      </w:r>
      <w:r>
        <w:t>B</w:t>
      </w:r>
      <w:r>
        <w:t>B</w:t>
      </w:r>
      <w:r>
        <w:t>8</w:t>
      </w:r>
      <w:r>
        <w:t>F</w:t>
      </w:r>
      <w:r>
        <w:t>C</w:t>
      </w:r>
      <w:r>
        <w:t>E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w</w:t>
      </w:r>
      <w:r>
        <w:t>i</w:t>
      </w:r>
      <w:r>
        <w:t>n</w:t>
      </w:r>
      <w:r>
        <w:t>e</w:t>
      </w:r>
      <w:r>
        <w:t>-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>-</w:t>
      </w:r>
      <w:r>
        <w:t>d</w:t>
      </w:r>
      <w:r>
        <w:t>a</w:t>
      </w:r>
      <w:r>
        <w:t>r</w:t>
      </w:r>
      <w:r>
        <w:t>k</w:t>
      </w:r>
      <w:r>
        <w:t>:</w:t>
      </w:r>
      <w:r>
        <w:t xml:space="preserve"> </w:t>
      </w:r>
      <w:r>
        <w:t>#</w:t>
      </w:r>
      <w:r>
        <w:t>7</w:t>
      </w:r>
      <w:r>
        <w:t>D</w:t>
      </w:r>
      <w:r>
        <w:t>3</w:t>
      </w:r>
      <w:r>
        <w:t>C</w:t>
      </w:r>
      <w:r>
        <w:t>9</w:t>
      </w:r>
      <w:r>
        <w:t>8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w</w:t>
      </w:r>
      <w:r>
        <w:t>i</w:t>
      </w:r>
      <w:r>
        <w:t>n</w:t>
      </w:r>
      <w:r>
        <w:t>e</w:t>
      </w:r>
      <w:r>
        <w:t>-</w:t>
      </w:r>
      <w:r>
        <w:t>a</w:t>
      </w:r>
      <w:r>
        <w:t>c</w:t>
      </w:r>
      <w:r>
        <w:t>c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#</w:t>
      </w:r>
      <w:r>
        <w:t>D</w:t>
      </w:r>
      <w:r>
        <w:t>4</w:t>
      </w:r>
      <w:r>
        <w:t>A</w:t>
      </w:r>
      <w:r>
        <w:t>5</w:t>
      </w:r>
      <w:r>
        <w:t>7</w:t>
      </w:r>
      <w:r>
        <w:t>4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琥</w:t>
      </w:r>
      <w:r>
        <w:t>珀</w:t>
      </w:r>
      <w:r>
        <w:t>金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果</w:t>
      </w:r>
      <w:r>
        <w:t>酒</w:t>
      </w:r>
      <w:r>
        <w:t>渐</w:t>
      </w:r>
      <w:r>
        <w:t>变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w</w:t>
      </w:r>
      <w:r>
        <w:t>i</w:t>
      </w:r>
      <w:r>
        <w:t>n</w:t>
      </w:r>
      <w:r>
        <w:t>e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a</w:t>
      </w:r>
      <w:r>
        <w:t>r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(</w:t>
      </w:r>
      <w:r>
        <w:t>1</w:t>
      </w:r>
      <w:r>
        <w:t>3</w:t>
      </w:r>
      <w:r>
        <w:t>5</w:t>
      </w:r>
      <w:r>
        <w:t>d</w:t>
      </w:r>
      <w:r>
        <w:t>e</w:t>
      </w:r>
      <w:r>
        <w:t>g</w:t>
      </w:r>
      <w:r>
        <w:t>,</w:t>
      </w:r>
      <w:r>
        <w:t xml:space="preserve"> </w:t>
      </w:r>
      <w:r>
        <w:t>#</w:t>
      </w:r>
      <w:r>
        <w:t>F</w:t>
      </w:r>
      <w:r>
        <w:t>F</w:t>
      </w:r>
      <w:r>
        <w:t>6</w:t>
      </w:r>
      <w:r>
        <w:t>B</w:t>
      </w:r>
      <w:r>
        <w:t>9</w:t>
      </w:r>
      <w:r>
        <w:t>D</w:t>
      </w:r>
      <w:r>
        <w:t xml:space="preserve"> </w:t>
      </w:r>
      <w:r>
        <w:t>0</w:t>
      </w:r>
      <w:r>
        <w:t>%</w:t>
      </w:r>
      <w:r>
        <w:t>,</w:t>
      </w:r>
      <w:r>
        <w:t xml:space="preserve"> </w:t>
      </w:r>
      <w:r>
        <w:t>#</w:t>
      </w:r>
      <w:r>
        <w:t>F</w:t>
      </w:r>
      <w:r>
        <w:t>F</w:t>
      </w:r>
      <w:r>
        <w:t>B</w:t>
      </w:r>
      <w:r>
        <w:t>6</w:t>
      </w:r>
      <w:r>
        <w:t>C</w:t>
      </w:r>
      <w:r>
        <w:t>1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w</w:t>
      </w:r>
      <w:r>
        <w:t>i</w:t>
      </w:r>
      <w:r>
        <w:t>n</w:t>
      </w:r>
      <w:r>
        <w:t>e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-</w:t>
      </w:r>
      <w:r>
        <w:t>w</w:t>
      </w:r>
      <w:r>
        <w:t>a</w:t>
      </w:r>
      <w:r>
        <w:t>r</w:t>
      </w:r>
      <w:r>
        <w:t>m</w:t>
      </w:r>
      <w:r>
        <w:t>: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a</w:t>
      </w:r>
      <w:r>
        <w:t>r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(</w:t>
      </w:r>
      <w:r>
        <w:t>1</w:t>
      </w:r>
      <w:r>
        <w:t>3</w:t>
      </w:r>
      <w:r>
        <w:t>5</w:t>
      </w:r>
      <w:r>
        <w:t>d</w:t>
      </w:r>
      <w:r>
        <w:t>e</w:t>
      </w:r>
      <w:r>
        <w:t>g</w:t>
      </w:r>
      <w:r>
        <w:t>,</w:t>
      </w:r>
      <w:r>
        <w:t xml:space="preserve"> </w:t>
      </w:r>
      <w:r>
        <w:t>#</w:t>
      </w:r>
      <w:r>
        <w:t>C</w:t>
      </w:r>
      <w:r>
        <w:t>0</w:t>
      </w:r>
      <w:r>
        <w:t>3</w:t>
      </w:r>
      <w:r>
        <w:t>9</w:t>
      </w:r>
      <w:r>
        <w:t>2</w:t>
      </w:r>
      <w:r>
        <w:t>B</w:t>
      </w:r>
      <w:r>
        <w:t xml:space="preserve"> </w:t>
      </w:r>
      <w:r>
        <w:t>0</w:t>
      </w:r>
      <w:r>
        <w:t>%</w:t>
      </w:r>
      <w:r>
        <w:t>,</w:t>
      </w:r>
      <w:r>
        <w:t xml:space="preserve"> </w:t>
      </w:r>
      <w:r>
        <w:t>#</w:t>
      </w:r>
      <w:r>
        <w:t>E</w:t>
      </w:r>
      <w:r>
        <w:t>7</w:t>
      </w:r>
      <w:r>
        <w:t>4</w:t>
      </w:r>
      <w:r>
        <w:t>C</w:t>
      </w:r>
      <w:r>
        <w:t>3</w:t>
      </w:r>
      <w:r>
        <w:t>C</w:t>
      </w:r>
      <w:r>
        <w:t xml:space="preserve"> </w:t>
      </w:r>
      <w:r>
        <w:t>5</w:t>
      </w:r>
      <w:r>
        <w:t>0</w:t>
      </w:r>
      <w:r>
        <w:t>%</w:t>
      </w:r>
      <w:r>
        <w:t>,</w:t>
      </w:r>
      <w:r>
        <w:t xml:space="preserve"> </w:t>
      </w:r>
      <w:r>
        <w:t>#</w:t>
      </w:r>
      <w:r>
        <w:t>F</w:t>
      </w:r>
      <w:r>
        <w:t>F</w:t>
      </w:r>
      <w:r>
        <w:t>6</w:t>
      </w:r>
      <w:r>
        <w:t>B</w:t>
      </w:r>
      <w:r>
        <w:t>9</w:t>
      </w:r>
      <w:r>
        <w:t>D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 xml:space="preserve"> </w:t>
      </w:r>
      <w:r>
        <w:t>N</w:t>
      </w:r>
      <w:r>
        <w:t>F</w:t>
      </w:r>
      <w:r>
        <w:t>C</w:t>
      </w:r>
      <w:r>
        <w:t>果</w:t>
      </w:r>
      <w:r>
        <w:t>汁</w:t>
      </w:r>
      <w:r>
        <w:t>系</w:t>
      </w:r>
      <w:r>
        <w:t>列</w:t>
      </w:r>
      <w:r>
        <w:t>色</w:t>
      </w:r>
      <w:r>
        <w:t>系</w:t>
      </w:r>
      <w:r>
        <w:t>（</w:t>
      </w:r>
      <w:r>
        <w:t>清</w:t>
      </w:r>
      <w:r>
        <w:t>新</w:t>
      </w:r>
      <w:r>
        <w:t>色</w:t>
      </w:r>
      <w:r>
        <w:t>调</w:t>
      </w:r>
      <w:r>
        <w:t>）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主</w:t>
      </w:r>
      <w:r>
        <w:t>色</w:t>
      </w:r>
      <w:r>
        <w:t xml:space="preserve"> </w:t>
      </w:r>
      <w:r>
        <w:t>-</w:t>
      </w:r>
      <w:r>
        <w:t xml:space="preserve"> </w:t>
      </w:r>
      <w:r>
        <w:t>清</w:t>
      </w:r>
      <w:r>
        <w:t>新</w:t>
      </w:r>
      <w:r>
        <w:t>橙</w:t>
      </w:r>
      <w:r>
        <w:t>绿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j</w:t>
      </w:r>
      <w:r>
        <w:t>u</w:t>
      </w:r>
      <w:r>
        <w:t>i</w:t>
      </w:r>
      <w:r>
        <w:t>c</w:t>
      </w:r>
      <w:r>
        <w:t>e</w:t>
      </w:r>
      <w:r>
        <w:t>-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:</w:t>
      </w:r>
      <w:r>
        <w:t xml:space="preserve"> </w:t>
      </w:r>
      <w:r>
        <w:t>#</w:t>
      </w:r>
      <w:r>
        <w:t>4</w:t>
      </w:r>
      <w:r>
        <w:t>C</w:t>
      </w:r>
      <w:r>
        <w:t>A</w:t>
      </w:r>
      <w:r>
        <w:t>F</w:t>
      </w:r>
      <w:r>
        <w:t>5</w:t>
      </w:r>
      <w:r>
        <w:t>0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清</w:t>
      </w:r>
      <w:r>
        <w:t>新</w:t>
      </w:r>
      <w:r>
        <w:t>绿</w:t>
      </w:r>
      <w:r>
        <w:t xml:space="preserve"> </w:t>
      </w:r>
      <w:r>
        <w:t>-</w:t>
      </w:r>
      <w:r>
        <w:t xml:space="preserve"> </w:t>
      </w:r>
      <w:r>
        <w:t>主</w:t>
      </w:r>
      <w:r>
        <w:t>色</w:t>
      </w:r>
      <w:r>
        <w:t>调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j</w:t>
      </w:r>
      <w:r>
        <w:t>u</w:t>
      </w:r>
      <w:r>
        <w:t>i</w:t>
      </w:r>
      <w:r>
        <w:t>c</w:t>
      </w:r>
      <w:r>
        <w:t>e</w:t>
      </w:r>
      <w:r>
        <w:t>-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-</w:t>
      </w:r>
      <w:r>
        <w:t>l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#</w:t>
      </w:r>
      <w:r>
        <w:t>8</w:t>
      </w:r>
      <w:r>
        <w:t>1</w:t>
      </w:r>
      <w:r>
        <w:t>C</w:t>
      </w:r>
      <w:r>
        <w:t>7</w:t>
      </w:r>
      <w:r>
        <w:t>8</w:t>
      </w:r>
      <w:r>
        <w:t>4</w:t>
      </w:r>
      <w:r>
        <w:t>;</w:t>
      </w:r>
      <w:r>
        <w:t xml:space="preserve"> </w:t>
      </w:r>
      <w:r>
        <w:t>/</w:t>
      </w:r>
      <w:r>
        <w:t>*</w:t>
      </w:r>
      <w:r>
        <w:t xml:space="preserve"> </w:t>
      </w:r>
      <w:r>
        <w:t>浅</w:t>
      </w:r>
      <w:r>
        <w:t>绿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j</w:t>
      </w:r>
      <w:r>
        <w:t>u</w:t>
      </w:r>
      <w:r>
        <w:t>i</w:t>
      </w:r>
      <w:r>
        <w:t>c</w:t>
      </w:r>
      <w:r>
        <w:t>e</w:t>
      </w:r>
      <w:r>
        <w:t>-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-</w:t>
      </w:r>
      <w:r>
        <w:t>d</w:t>
      </w:r>
      <w:r>
        <w:t>a</w:t>
      </w:r>
      <w:r>
        <w:t>r</w:t>
      </w:r>
      <w:r>
        <w:t>k</w:t>
      </w:r>
      <w:r>
        <w:t>:</w:t>
      </w:r>
      <w:r>
        <w:t xml:space="preserve"> </w:t>
      </w:r>
      <w:r>
        <w:t>#</w:t>
      </w:r>
      <w:r>
        <w:t>3</w:t>
      </w:r>
      <w:r>
        <w:t>8</w:t>
      </w:r>
      <w:r>
        <w:t>8</w:t>
      </w:r>
      <w:r>
        <w:t>E</w:t>
      </w:r>
      <w:r>
        <w:t>3</w:t>
      </w:r>
      <w:r>
        <w:t>C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深</w:t>
      </w:r>
      <w:r>
        <w:t>绿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辅</w:t>
      </w:r>
      <w:r>
        <w:t>助</w:t>
      </w:r>
      <w:r>
        <w:t>色</w:t>
      </w:r>
      <w:r>
        <w:t xml:space="preserve"> </w:t>
      </w:r>
      <w:r>
        <w:t>-</w:t>
      </w:r>
      <w:r>
        <w:t xml:space="preserve"> </w:t>
      </w:r>
      <w:r>
        <w:t>鲜</w:t>
      </w:r>
      <w:r>
        <w:t>橙</w:t>
      </w:r>
      <w:r>
        <w:t>/</w:t>
      </w:r>
      <w:r>
        <w:t>阳</w:t>
      </w:r>
      <w:r>
        <w:t>光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j</w:t>
      </w:r>
      <w:r>
        <w:t>u</w:t>
      </w:r>
      <w:r>
        <w:t>i</w:t>
      </w:r>
      <w:r>
        <w:t>c</w:t>
      </w:r>
      <w:r>
        <w:t>e</w:t>
      </w:r>
      <w:r>
        <w:t>-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>:</w:t>
      </w:r>
      <w:r>
        <w:t xml:space="preserve"> </w:t>
      </w:r>
      <w:r>
        <w:t>#</w:t>
      </w:r>
      <w:r>
        <w:t>F</w:t>
      </w:r>
      <w:r>
        <w:t>F</w:t>
      </w:r>
      <w:r>
        <w:t>9</w:t>
      </w:r>
      <w:r>
        <w:t>8</w:t>
      </w:r>
      <w:r>
        <w:t>0</w:t>
      </w:r>
      <w:r>
        <w:t>0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鲜</w:t>
      </w:r>
      <w:r>
        <w:t>橙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j</w:t>
      </w:r>
      <w:r>
        <w:t>u</w:t>
      </w:r>
      <w:r>
        <w:t>i</w:t>
      </w:r>
      <w:r>
        <w:t>c</w:t>
      </w:r>
      <w:r>
        <w:t>e</w:t>
      </w:r>
      <w:r>
        <w:t>-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>-</w:t>
      </w:r>
      <w:r>
        <w:t>l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#</w:t>
      </w:r>
      <w:r>
        <w:t>F</w:t>
      </w:r>
      <w:r>
        <w:t>F</w:t>
      </w:r>
      <w:r>
        <w:t>B</w:t>
      </w:r>
      <w:r>
        <w:t>7</w:t>
      </w:r>
      <w:r>
        <w:t>4</w:t>
      </w:r>
      <w:r>
        <w:t>D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j</w:t>
      </w:r>
      <w:r>
        <w:t>u</w:t>
      </w:r>
      <w:r>
        <w:t>i</w:t>
      </w:r>
      <w:r>
        <w:t>c</w:t>
      </w:r>
      <w:r>
        <w:t>e</w:t>
      </w:r>
      <w:r>
        <w:t>-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>-</w:t>
      </w:r>
      <w:r>
        <w:t>d</w:t>
      </w:r>
      <w:r>
        <w:t>a</w:t>
      </w:r>
      <w:r>
        <w:t>r</w:t>
      </w:r>
      <w:r>
        <w:t>k</w:t>
      </w:r>
      <w:r>
        <w:t>:</w:t>
      </w:r>
      <w:r>
        <w:t xml:space="preserve"> </w:t>
      </w:r>
      <w:r>
        <w:t>#</w:t>
      </w:r>
      <w:r>
        <w:t>F</w:t>
      </w:r>
      <w:r>
        <w:t>5</w:t>
      </w:r>
      <w:r>
        <w:t>7</w:t>
      </w:r>
      <w:r>
        <w:t>C</w:t>
      </w:r>
      <w:r>
        <w:t>0</w:t>
      </w:r>
      <w:r>
        <w:t>0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j</w:t>
      </w:r>
      <w:r>
        <w:t>u</w:t>
      </w:r>
      <w:r>
        <w:t>i</w:t>
      </w:r>
      <w:r>
        <w:t>c</w:t>
      </w:r>
      <w:r>
        <w:t>e</w:t>
      </w:r>
      <w:r>
        <w:t>-</w:t>
      </w:r>
      <w:r>
        <w:t>a</w:t>
      </w:r>
      <w:r>
        <w:t>c</w:t>
      </w:r>
      <w:r>
        <w:t>c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#</w:t>
      </w:r>
      <w:r>
        <w:t>0</w:t>
      </w:r>
      <w:r>
        <w:t>0</w:t>
      </w:r>
      <w:r>
        <w:t>B</w:t>
      </w:r>
      <w:r>
        <w:t>C</w:t>
      </w:r>
      <w:r>
        <w:t>D</w:t>
      </w:r>
      <w:r>
        <w:t>4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清</w:t>
      </w:r>
      <w:r>
        <w:t>爽</w:t>
      </w:r>
      <w:r>
        <w:t>蓝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果</w:t>
      </w:r>
      <w:r>
        <w:t>汁</w:t>
      </w:r>
      <w:r>
        <w:t>渐</w:t>
      </w:r>
      <w:r>
        <w:t>变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j</w:t>
      </w:r>
      <w:r>
        <w:t>u</w:t>
      </w:r>
      <w:r>
        <w:t>i</w:t>
      </w:r>
      <w:r>
        <w:t>c</w:t>
      </w:r>
      <w:r>
        <w:t>e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a</w:t>
      </w:r>
      <w:r>
        <w:t>r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(</w:t>
      </w:r>
      <w:r>
        <w:t>1</w:t>
      </w:r>
      <w:r>
        <w:t>3</w:t>
      </w:r>
      <w:r>
        <w:t>5</w:t>
      </w:r>
      <w:r>
        <w:t>d</w:t>
      </w:r>
      <w:r>
        <w:t>e</w:t>
      </w:r>
      <w:r>
        <w:t>g</w:t>
      </w:r>
      <w:r>
        <w:t>,</w:t>
      </w:r>
      <w:r>
        <w:t xml:space="preserve"> </w:t>
      </w:r>
      <w:r>
        <w:t>#</w:t>
      </w:r>
      <w:r>
        <w:t>4</w:t>
      </w:r>
      <w:r>
        <w:t>C</w:t>
      </w:r>
      <w:r>
        <w:t>A</w:t>
      </w:r>
      <w:r>
        <w:t>F</w:t>
      </w:r>
      <w:r>
        <w:t>5</w:t>
      </w:r>
      <w:r>
        <w:t>0</w:t>
      </w:r>
      <w:r>
        <w:t xml:space="preserve"> </w:t>
      </w:r>
      <w:r>
        <w:t>0</w:t>
      </w:r>
      <w:r>
        <w:t>%</w:t>
      </w:r>
      <w:r>
        <w:t>,</w:t>
      </w:r>
      <w:r>
        <w:t xml:space="preserve"> </w:t>
      </w:r>
      <w:r>
        <w:t>#</w:t>
      </w:r>
      <w:r>
        <w:t>8</w:t>
      </w:r>
      <w:r>
        <w:t>1</w:t>
      </w:r>
      <w:r>
        <w:t>C</w:t>
      </w:r>
      <w:r>
        <w:t>7</w:t>
      </w:r>
      <w:r>
        <w:t>8</w:t>
      </w:r>
      <w:r>
        <w:t>4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j</w:t>
      </w:r>
      <w:r>
        <w:t>u</w:t>
      </w:r>
      <w:r>
        <w:t>i</w:t>
      </w:r>
      <w:r>
        <w:t>c</w:t>
      </w:r>
      <w:r>
        <w:t>e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-</w:t>
      </w:r>
      <w:r>
        <w:t>f</w:t>
      </w:r>
      <w:r>
        <w:t>r</w:t>
      </w:r>
      <w:r>
        <w:t>e</w:t>
      </w:r>
      <w:r>
        <w:t>s</w:t>
      </w:r>
      <w:r>
        <w:t>h</w:t>
      </w:r>
      <w:r>
        <w:t>: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a</w:t>
      </w:r>
      <w:r>
        <w:t>r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(</w:t>
      </w:r>
      <w:r>
        <w:t>1</w:t>
      </w:r>
      <w:r>
        <w:t>3</w:t>
      </w:r>
      <w:r>
        <w:t>5</w:t>
      </w:r>
      <w:r>
        <w:t>d</w:t>
      </w:r>
      <w:r>
        <w:t>e</w:t>
      </w:r>
      <w:r>
        <w:t>g</w:t>
      </w:r>
      <w:r>
        <w:t>,</w:t>
      </w:r>
      <w:r>
        <w:t xml:space="preserve"> </w:t>
      </w:r>
      <w:r>
        <w:t>#</w:t>
      </w:r>
      <w:r>
        <w:t>F</w:t>
      </w:r>
      <w:r>
        <w:t>F</w:t>
      </w:r>
      <w:r>
        <w:t>9</w:t>
      </w:r>
      <w:r>
        <w:t>8</w:t>
      </w:r>
      <w:r>
        <w:t>0</w:t>
      </w:r>
      <w:r>
        <w:t>0</w:t>
      </w:r>
      <w:r>
        <w:t xml:space="preserve"> </w:t>
      </w:r>
      <w:r>
        <w:t>0</w:t>
      </w:r>
      <w:r>
        <w:t>%</w:t>
      </w:r>
      <w:r>
        <w:t>,</w:t>
      </w:r>
      <w:r>
        <w:t xml:space="preserve"> </w:t>
      </w:r>
      <w:r>
        <w:t>#</w:t>
      </w:r>
      <w:r>
        <w:t>4</w:t>
      </w:r>
      <w:r>
        <w:t>C</w:t>
      </w:r>
      <w:r>
        <w:t>A</w:t>
      </w:r>
      <w:r>
        <w:t>F</w:t>
      </w:r>
      <w:r>
        <w:t>5</w:t>
      </w:r>
      <w:r>
        <w:t>0</w:t>
      </w:r>
      <w:r>
        <w:t xml:space="preserve"> </w:t>
      </w:r>
      <w:r>
        <w:t>5</w:t>
      </w:r>
      <w:r>
        <w:t>0</w:t>
      </w:r>
      <w:r>
        <w:t>%</w:t>
      </w:r>
      <w:r>
        <w:t>,</w:t>
      </w:r>
      <w:r>
        <w:t xml:space="preserve"> </w:t>
      </w:r>
      <w:r>
        <w:t>#</w:t>
      </w:r>
      <w:r>
        <w:t>0</w:t>
      </w:r>
      <w:r>
        <w:t>0</w:t>
      </w:r>
      <w:r>
        <w:t>B</w:t>
      </w:r>
      <w:r>
        <w:t>C</w:t>
      </w:r>
      <w:r>
        <w:t>D</w:t>
      </w:r>
      <w:r>
        <w:t>4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 xml:space="preserve"> </w:t>
      </w:r>
      <w:r>
        <w:t>通</w:t>
      </w:r>
      <w:r>
        <w:t>用</w:t>
      </w:r>
      <w:r>
        <w:t>色</w:t>
      </w:r>
      <w:r>
        <w:t>（</w:t>
      </w:r>
      <w:r>
        <w:t>两</w:t>
      </w:r>
      <w:r>
        <w:t>系</w:t>
      </w:r>
      <w:r>
        <w:t>列</w:t>
      </w:r>
      <w:r>
        <w:t>共</w:t>
      </w:r>
      <w:r>
        <w:t>用</w:t>
      </w:r>
      <w:r>
        <w:t>）</w:t>
      </w:r>
      <w:r>
        <w:t>=</w:t>
      </w:r>
      <w:r>
        <w:t>=</w:t>
      </w:r>
      <w:r>
        <w:t>=</w:t>
      </w:r>
      <w:r>
        <w:t>=</w:t>
      </w:r>
      <w:r>
        <w:t>=</w:t>
      </w:r>
      <w:r>
        <w:t>=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点</w:t>
      </w:r>
      <w:r>
        <w:t>缀</w:t>
      </w:r>
      <w:r>
        <w:t>色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a</w:t>
      </w:r>
      <w:r>
        <w:t>c</w:t>
      </w:r>
      <w:r>
        <w:t>c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#</w:t>
      </w:r>
      <w:r>
        <w:t>F</w:t>
      </w:r>
      <w:r>
        <w:t>F</w:t>
      </w:r>
      <w:r>
        <w:t>D</w:t>
      </w:r>
      <w:r>
        <w:t>7</w:t>
      </w:r>
      <w:r>
        <w:t>0</w:t>
      </w:r>
      <w:r>
        <w:t>0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精</w:t>
      </w:r>
      <w:r>
        <w:t>灵</w:t>
      </w:r>
      <w:r>
        <w:t>金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a</w:t>
      </w:r>
      <w:r>
        <w:t>c</w:t>
      </w:r>
      <w:r>
        <w:t>c</w:t>
      </w:r>
      <w:r>
        <w:t>e</w:t>
      </w:r>
      <w:r>
        <w:t>n</w:t>
      </w:r>
      <w:r>
        <w:t>t</w:t>
      </w:r>
      <w:r>
        <w:t>-</w:t>
      </w:r>
      <w:r>
        <w:t>l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#</w:t>
      </w:r>
      <w:r>
        <w:t>F</w:t>
      </w:r>
      <w:r>
        <w:t>F</w:t>
      </w:r>
      <w:r>
        <w:t>E</w:t>
      </w:r>
      <w:r>
        <w:t>C</w:t>
      </w:r>
      <w:r>
        <w:t>8</w:t>
      </w:r>
      <w:r>
        <w:t>B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#</w:t>
      </w:r>
      <w:r>
        <w:t>2</w:t>
      </w:r>
      <w:r>
        <w:t>E</w:t>
      </w:r>
      <w:r>
        <w:t>C</w:t>
      </w:r>
      <w:r>
        <w:t>C</w:t>
      </w:r>
      <w:r>
        <w:t>7</w:t>
      </w:r>
      <w:r>
        <w:t>1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成</w:t>
      </w:r>
      <w:r>
        <w:t>功</w:t>
      </w:r>
      <w:r>
        <w:t>绿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w</w:t>
      </w:r>
      <w:r>
        <w:t>a</w:t>
      </w:r>
      <w:r>
        <w:t>r</w:t>
      </w:r>
      <w:r>
        <w:t>n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#</w:t>
      </w:r>
      <w:r>
        <w:t>F</w:t>
      </w:r>
      <w:r>
        <w:t>3</w:t>
      </w:r>
      <w:r>
        <w:t>9</w:t>
      </w:r>
      <w:r>
        <w:t>C</w:t>
      </w:r>
      <w:r>
        <w:t>1</w:t>
      </w:r>
      <w:r>
        <w:t>2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警</w:t>
      </w:r>
      <w:r>
        <w:t>告</w:t>
      </w:r>
      <w:r>
        <w:t>橙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e</w:t>
      </w:r>
      <w:r>
        <w:t>r</w:t>
      </w:r>
      <w:r>
        <w:t>r</w:t>
      </w:r>
      <w:r>
        <w:t>o</w:t>
      </w:r>
      <w:r>
        <w:t>r</w:t>
      </w:r>
      <w:r>
        <w:t>:</w:t>
      </w:r>
      <w:r>
        <w:t xml:space="preserve"> </w:t>
      </w:r>
      <w:r>
        <w:t>#</w:t>
      </w:r>
      <w:r>
        <w:t>E</w:t>
      </w:r>
      <w:r>
        <w:t>7</w:t>
      </w:r>
      <w:r>
        <w:t>4</w:t>
      </w:r>
      <w:r>
        <w:t>C</w:t>
      </w:r>
      <w:r>
        <w:t>3</w:t>
      </w:r>
      <w:r>
        <w:t>C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错</w:t>
      </w:r>
      <w:r>
        <w:t>误</w:t>
      </w:r>
      <w:r>
        <w:t>红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中</w:t>
      </w:r>
      <w:r>
        <w:t>性</w:t>
      </w:r>
      <w:r>
        <w:t>色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t</w:t>
      </w:r>
      <w:r>
        <w:t>e</w:t>
      </w:r>
      <w:r>
        <w:t>x</w:t>
      </w:r>
      <w:r>
        <w:t>t</w:t>
      </w:r>
      <w:r>
        <w:t>-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:</w:t>
      </w:r>
      <w:r>
        <w:t xml:space="preserve"> </w:t>
      </w:r>
      <w:r>
        <w:t>#</w:t>
      </w:r>
      <w:r>
        <w:t>2</w:t>
      </w:r>
      <w:r>
        <w:t>C</w:t>
      </w:r>
      <w:r>
        <w:t>3</w:t>
      </w:r>
      <w:r>
        <w:t>E</w:t>
      </w:r>
      <w:r>
        <w:t>5</w:t>
      </w:r>
      <w:r>
        <w:t>0</w:t>
      </w:r>
      <w:r>
        <w:t>;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主</w:t>
      </w:r>
      <w:r>
        <w:t>文</w:t>
      </w:r>
      <w:r>
        <w:t>字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t</w:t>
      </w:r>
      <w:r>
        <w:t>e</w:t>
      </w:r>
      <w:r>
        <w:t>x</w:t>
      </w:r>
      <w:r>
        <w:t>t</w:t>
      </w:r>
      <w:r>
        <w:t>-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>:</w:t>
      </w:r>
      <w:r>
        <w:t xml:space="preserve"> </w:t>
      </w:r>
      <w:r>
        <w:t>#</w:t>
      </w:r>
      <w:r>
        <w:t>7</w:t>
      </w:r>
      <w:r>
        <w:t>F</w:t>
      </w:r>
      <w:r>
        <w:t>8</w:t>
      </w:r>
      <w:r>
        <w:t>C</w:t>
      </w:r>
      <w:r>
        <w:t>8</w:t>
      </w:r>
      <w:r>
        <w:t>D</w:t>
      </w:r>
      <w:r>
        <w:t>;</w:t>
      </w:r>
      <w:r>
        <w:t>/</w:t>
      </w:r>
      <w:r>
        <w:t>*</w:t>
      </w:r>
      <w:r>
        <w:t xml:space="preserve"> </w:t>
      </w:r>
      <w:r>
        <w:t>次</w:t>
      </w:r>
      <w:r>
        <w:t>要</w:t>
      </w:r>
      <w:r>
        <w:t>文</w:t>
      </w:r>
      <w:r>
        <w:t>字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t</w:t>
      </w:r>
      <w:r>
        <w:t>e</w:t>
      </w:r>
      <w:r>
        <w:t>x</w:t>
      </w:r>
      <w:r>
        <w:t>t</w:t>
      </w:r>
      <w:r>
        <w:t>-</w:t>
      </w:r>
      <w:r>
        <w:t>p</w:t>
      </w:r>
      <w:r>
        <w:t>l</w:t>
      </w:r>
      <w:r>
        <w:t>a</w:t>
      </w:r>
      <w:r>
        <w:t>c</w:t>
      </w:r>
      <w:r>
        <w:t>e</w:t>
      </w:r>
      <w:r>
        <w:t>h</w:t>
      </w:r>
      <w:r>
        <w:t>o</w:t>
      </w:r>
      <w:r>
        <w:t>l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#</w:t>
      </w:r>
      <w:r>
        <w:t>B</w:t>
      </w:r>
      <w:r>
        <w:t>D</w:t>
      </w:r>
      <w:r>
        <w:t>C</w:t>
      </w:r>
      <w:r>
        <w:t>3</w:t>
      </w:r>
      <w:r>
        <w:t>C</w:t>
      </w:r>
      <w:r>
        <w:t>7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b</w:t>
      </w:r>
      <w:r>
        <w:t>g</w:t>
      </w:r>
      <w:r>
        <w:t>-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:</w:t>
      </w:r>
      <w:r>
        <w:t xml:space="preserve"> </w:t>
      </w:r>
      <w:r>
        <w:t>#</w:t>
      </w:r>
      <w:r>
        <w:t>F</w:t>
      </w:r>
      <w:r>
        <w:t>F</w:t>
      </w:r>
      <w:r>
        <w:t>F</w:t>
      </w:r>
      <w:r>
        <w:t>F</w:t>
      </w:r>
      <w:r>
        <w:t>F</w:t>
      </w:r>
      <w:r>
        <w:t>F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主</w:t>
      </w:r>
      <w:r>
        <w:t>背</w:t>
      </w:r>
      <w:r>
        <w:t>景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b</w:t>
      </w:r>
      <w:r>
        <w:t>g</w:t>
      </w:r>
      <w:r>
        <w:t>-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>:</w:t>
      </w:r>
      <w:r>
        <w:t xml:space="preserve"> </w:t>
      </w:r>
      <w:r>
        <w:t>#</w:t>
      </w:r>
      <w:r>
        <w:t>F</w:t>
      </w:r>
      <w:r>
        <w:t>8</w:t>
      </w:r>
      <w:r>
        <w:t>F</w:t>
      </w:r>
      <w:r>
        <w:t>9</w:t>
      </w:r>
      <w:r>
        <w:t>F</w:t>
      </w:r>
      <w:r>
        <w:t>A</w:t>
      </w:r>
      <w:r>
        <w:t>;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次</w:t>
      </w:r>
      <w:r>
        <w:t>背</w:t>
      </w:r>
      <w:r>
        <w:t>景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b</w:t>
      </w:r>
      <w:r>
        <w:t>g</w:t>
      </w:r>
      <w:r>
        <w:t>-</w:t>
      </w:r>
      <w:r>
        <w:t>t</w:t>
      </w:r>
      <w:r>
        <w:t>e</w:t>
      </w:r>
      <w:r>
        <w:t>r</w:t>
      </w:r>
      <w:r>
        <w:t>t</w:t>
      </w:r>
      <w:r>
        <w:t>i</w:t>
      </w:r>
      <w:r>
        <w:t>a</w:t>
      </w:r>
      <w:r>
        <w:t>r</w:t>
      </w:r>
      <w:r>
        <w:t>y</w:t>
      </w:r>
      <w:r>
        <w:t>:</w:t>
      </w:r>
      <w:r>
        <w:t xml:space="preserve"> </w:t>
      </w:r>
      <w:r>
        <w:t>#</w:t>
      </w:r>
      <w:r>
        <w:t>F</w:t>
      </w:r>
      <w:r>
        <w:t>0</w:t>
      </w:r>
      <w:r>
        <w:t>F</w:t>
      </w:r>
      <w:r>
        <w:t>2</w:t>
      </w:r>
      <w:r>
        <w:t>F</w:t>
      </w:r>
      <w:r>
        <w:t>5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卡</w:t>
      </w:r>
      <w:r>
        <w:t>片</w:t>
      </w:r>
      <w:r>
        <w:t>背</w:t>
      </w:r>
      <w:r>
        <w:t>景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#</w:t>
      </w:r>
      <w:r>
        <w:t>E</w:t>
      </w:r>
      <w:r>
        <w:t>8</w:t>
      </w:r>
      <w:r>
        <w:t>E</w:t>
      </w:r>
      <w:r>
        <w:t>8</w:t>
      </w:r>
      <w:r>
        <w:t>E</w:t>
      </w:r>
      <w:r>
        <w:t>8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边</w:t>
      </w:r>
      <w:r>
        <w:t>框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精</w:t>
      </w:r>
      <w:r>
        <w:t>灵</w:t>
      </w:r>
      <w:r>
        <w:t>稀</w:t>
      </w:r>
      <w:r>
        <w:t>有</w:t>
      </w:r>
      <w:r>
        <w:t>度</w:t>
      </w:r>
      <w:r>
        <w:t>色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r</w:t>
      </w:r>
      <w:r>
        <w:t>a</w:t>
      </w:r>
      <w:r>
        <w:t>r</w:t>
      </w:r>
      <w:r>
        <w:t>i</w:t>
      </w:r>
      <w:r>
        <w:t>t</w:t>
      </w:r>
      <w:r>
        <w:t>y</w:t>
      </w:r>
      <w:r>
        <w:t>-</w:t>
      </w:r>
      <w:r>
        <w:t>N</w:t>
      </w:r>
      <w:r>
        <w:t>:</w:t>
      </w:r>
      <w:r>
        <w:t xml:space="preserve"> </w:t>
      </w:r>
      <w:r>
        <w:t>#</w:t>
      </w:r>
      <w:r>
        <w:t>9</w:t>
      </w:r>
      <w:r>
        <w:t>5</w:t>
      </w:r>
      <w:r>
        <w:t>A</w:t>
      </w:r>
      <w:r>
        <w:t>5</w:t>
      </w:r>
      <w:r>
        <w:t>A</w:t>
      </w:r>
      <w:r>
        <w:t>6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普</w:t>
      </w:r>
      <w:r>
        <w:t>通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r</w:t>
      </w:r>
      <w:r>
        <w:t>a</w:t>
      </w:r>
      <w:r>
        <w:t>r</w:t>
      </w:r>
      <w:r>
        <w:t>i</w:t>
      </w:r>
      <w:r>
        <w:t>t</w:t>
      </w:r>
      <w:r>
        <w:t>y</w:t>
      </w:r>
      <w:r>
        <w:t>-</w:t>
      </w:r>
      <w:r>
        <w:t>R</w:t>
      </w:r>
      <w:r>
        <w:t>:</w:t>
      </w:r>
      <w:r>
        <w:t xml:space="preserve"> </w:t>
      </w:r>
      <w:r>
        <w:t>#</w:t>
      </w:r>
      <w:r>
        <w:t>3</w:t>
      </w:r>
      <w:r>
        <w:t>4</w:t>
      </w:r>
      <w:r>
        <w:t>9</w:t>
      </w:r>
      <w:r>
        <w:t>8</w:t>
      </w:r>
      <w:r>
        <w:t>D</w:t>
      </w:r>
      <w:r>
        <w:t>B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稀</w:t>
      </w:r>
      <w:r>
        <w:t>有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r</w:t>
      </w:r>
      <w:r>
        <w:t>a</w:t>
      </w:r>
      <w:r>
        <w:t>r</w:t>
      </w:r>
      <w:r>
        <w:t>i</w:t>
      </w:r>
      <w:r>
        <w:t>t</w:t>
      </w:r>
      <w:r>
        <w:t>y</w:t>
      </w:r>
      <w:r>
        <w:t>-</w:t>
      </w:r>
      <w:r>
        <w:t>S</w:t>
      </w:r>
      <w:r>
        <w:t>R</w:t>
      </w:r>
      <w:r>
        <w:t>:</w:t>
      </w:r>
      <w:r>
        <w:t xml:space="preserve"> </w:t>
      </w:r>
      <w:r>
        <w:t>#</w:t>
      </w:r>
      <w:r>
        <w:t>9</w:t>
      </w:r>
      <w:r>
        <w:t>B</w:t>
      </w:r>
      <w:r>
        <w:t>5</w:t>
      </w:r>
      <w:r>
        <w:t>9</w:t>
      </w:r>
      <w:r>
        <w:t>B</w:t>
      </w:r>
      <w:r>
        <w:t>6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超</w:t>
      </w:r>
      <w:r>
        <w:t>稀</w:t>
      </w:r>
      <w:r>
        <w:t>有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r</w:t>
      </w:r>
      <w:r>
        <w:t>a</w:t>
      </w:r>
      <w:r>
        <w:t>r</w:t>
      </w:r>
      <w:r>
        <w:t>i</w:t>
      </w:r>
      <w:r>
        <w:t>t</w:t>
      </w:r>
      <w:r>
        <w:t>y</w:t>
      </w:r>
      <w:r>
        <w:t>-</w:t>
      </w:r>
      <w:r>
        <w:t>S</w:t>
      </w:r>
      <w:r>
        <w:t>S</w:t>
      </w:r>
      <w:r>
        <w:t>R</w:t>
      </w:r>
      <w:r>
        <w:t>:</w:t>
      </w:r>
      <w:r>
        <w:t xml:space="preserve"> </w:t>
      </w:r>
      <w:r>
        <w:t>#</w:t>
      </w:r>
      <w:r>
        <w:t>E</w:t>
      </w:r>
      <w:r>
        <w:t>7</w:t>
      </w:r>
      <w:r>
        <w:t>4</w:t>
      </w:r>
      <w:r>
        <w:t>C</w:t>
      </w:r>
      <w:r>
        <w:t>3</w:t>
      </w:r>
      <w:r>
        <w:t>C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超</w:t>
      </w:r>
      <w:r>
        <w:t>超</w:t>
      </w:r>
      <w:r>
        <w:t>稀</w:t>
      </w:r>
      <w:r>
        <w:t>有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r</w:t>
      </w:r>
      <w:r>
        <w:t>a</w:t>
      </w:r>
      <w:r>
        <w:t>r</w:t>
      </w:r>
      <w:r>
        <w:t>i</w:t>
      </w:r>
      <w:r>
        <w:t>t</w:t>
      </w:r>
      <w:r>
        <w:t>y</w:t>
      </w:r>
      <w:r>
        <w:t>-</w:t>
      </w:r>
      <w:r>
        <w:t>U</w:t>
      </w:r>
      <w:r>
        <w:t>R</w:t>
      </w:r>
      <w:r>
        <w:t>:</w:t>
      </w:r>
      <w:r>
        <w:t xml:space="preserve"> </w:t>
      </w:r>
      <w:r>
        <w:t>#</w:t>
      </w:r>
      <w:r>
        <w:t>F</w:t>
      </w:r>
      <w:r>
        <w:t>3</w:t>
      </w:r>
      <w:r>
        <w:t>9</w:t>
      </w:r>
      <w:r>
        <w:t>C</w:t>
      </w:r>
      <w:r>
        <w:t>1</w:t>
      </w:r>
      <w:r>
        <w:t>2</w:t>
      </w:r>
      <w:r>
        <w:t>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传</w:t>
      </w:r>
      <w:r>
        <w:t>说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*</w:t>
      </w:r>
      <w:r>
        <w:t xml:space="preserve"> </w:t>
      </w:r>
      <w:r>
        <w:t>渐</w:t>
      </w:r>
      <w:r>
        <w:t>变</w:t>
      </w:r>
      <w:r>
        <w:t>（</w:t>
      </w:r>
      <w:r>
        <w:t>兼</w:t>
      </w:r>
      <w:r>
        <w:t>容</w:t>
      </w:r>
      <w:r>
        <w:t>旧</w:t>
      </w:r>
      <w:r>
        <w:t>版</w:t>
      </w:r>
      <w:r>
        <w:t>）</w:t>
      </w:r>
      <w:r>
        <w:t xml:space="preserve"> </w:t>
      </w:r>
      <w:r>
        <w:t>*</w:t>
      </w:r>
      <w:r>
        <w:t>/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-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:</w:t>
      </w:r>
      <w:r>
        <w:t xml:space="preserve"> </w:t>
      </w:r>
      <w:r>
        <w:t>v</w:t>
      </w:r>
      <w:r>
        <w:t>a</w:t>
      </w:r>
      <w:r>
        <w:t>r</w:t>
      </w:r>
      <w:r>
        <w:t>(</w:t>
      </w:r>
      <w:r>
        <w:t>-</w:t>
      </w:r>
      <w:r>
        <w:t>-</w:t>
      </w:r>
      <w:r>
        <w:t>w</w:t>
      </w:r>
      <w:r>
        <w:t>i</w:t>
      </w:r>
      <w:r>
        <w:t>n</w:t>
      </w:r>
      <w:r>
        <w:t>e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-</w:t>
      </w:r>
      <w:r>
        <w:t>g</w:t>
      </w:r>
      <w:r>
        <w:t>o</w:t>
      </w:r>
      <w:r>
        <w:t>l</w:t>
      </w:r>
      <w:r>
        <w:t>d</w:t>
      </w:r>
      <w:r>
        <w:t>: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a</w:t>
      </w:r>
      <w:r>
        <w:t>r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(</w:t>
      </w:r>
      <w:r>
        <w:t>1</w:t>
      </w:r>
      <w:r>
        <w:t>3</w:t>
      </w:r>
      <w:r>
        <w:t>5</w:t>
      </w:r>
      <w:r>
        <w:t>d</w:t>
      </w:r>
      <w:r>
        <w:t>e</w:t>
      </w:r>
      <w:r>
        <w:t>g</w:t>
      </w:r>
      <w:r>
        <w:t>,</w:t>
      </w:r>
      <w:r>
        <w:t xml:space="preserve"> </w:t>
      </w:r>
      <w:r>
        <w:t>#</w:t>
      </w:r>
      <w:r>
        <w:t>F</w:t>
      </w:r>
      <w:r>
        <w:t>F</w:t>
      </w:r>
      <w:r>
        <w:t>D</w:t>
      </w:r>
      <w:r>
        <w:t>7</w:t>
      </w:r>
      <w:r>
        <w:t>0</w:t>
      </w:r>
      <w:r>
        <w:t>0</w:t>
      </w:r>
      <w:r>
        <w:t xml:space="preserve"> </w:t>
      </w:r>
      <w:r>
        <w:t>0</w:t>
      </w:r>
      <w:r>
        <w:t>%</w:t>
      </w:r>
      <w:r>
        <w:t>,</w:t>
      </w:r>
      <w:r>
        <w:t xml:space="preserve"> </w:t>
      </w:r>
      <w:r>
        <w:t>#</w:t>
      </w:r>
      <w:r>
        <w:t>F</w:t>
      </w:r>
      <w:r>
        <w:t>F</w:t>
      </w:r>
      <w:r>
        <w:t>A</w:t>
      </w:r>
      <w:r>
        <w:t>5</w:t>
      </w:r>
      <w:r>
        <w:t>0</w:t>
      </w:r>
      <w:r>
        <w:t>0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-</w:t>
      </w:r>
      <w:r>
        <w:t>p</w:t>
      </w:r>
      <w:r>
        <w:t>u</w:t>
      </w:r>
      <w:r>
        <w:t>r</w:t>
      </w:r>
      <w:r>
        <w:t>p</w:t>
      </w:r>
      <w:r>
        <w:t>l</w:t>
      </w:r>
      <w:r>
        <w:t>e</w:t>
      </w:r>
      <w:r>
        <w:t>: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a</w:t>
      </w:r>
      <w:r>
        <w:t>r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(</w:t>
      </w:r>
      <w:r>
        <w:t>1</w:t>
      </w:r>
      <w:r>
        <w:t>3</w:t>
      </w:r>
      <w:r>
        <w:t>5</w:t>
      </w:r>
      <w:r>
        <w:t>d</w:t>
      </w:r>
      <w:r>
        <w:t>e</w:t>
      </w:r>
      <w:r>
        <w:t>g</w:t>
      </w:r>
      <w:r>
        <w:t>,</w:t>
      </w:r>
      <w:r>
        <w:t xml:space="preserve"> </w:t>
      </w:r>
      <w:r>
        <w:t>#</w:t>
      </w:r>
      <w:r>
        <w:t>9</w:t>
      </w:r>
      <w:r>
        <w:t>B</w:t>
      </w:r>
      <w:r>
        <w:t>5</w:t>
      </w:r>
      <w:r>
        <w:t>9</w:t>
      </w:r>
      <w:r>
        <w:t>B</w:t>
      </w:r>
      <w:r>
        <w:t>6</w:t>
      </w:r>
      <w:r>
        <w:t xml:space="preserve"> </w:t>
      </w:r>
      <w:r>
        <w:t>0</w:t>
      </w:r>
      <w:r>
        <w:t>%</w:t>
      </w:r>
      <w:r>
        <w:t>,</w:t>
      </w:r>
      <w:r>
        <w:t xml:space="preserve"> </w:t>
      </w:r>
      <w:r>
        <w:t>#</w:t>
      </w:r>
      <w:r>
        <w:t>E</w:t>
      </w:r>
      <w:r>
        <w:t>8</w:t>
      </w:r>
      <w:r>
        <w:t>D</w:t>
      </w:r>
      <w:r>
        <w:t>5</w:t>
      </w:r>
      <w:r>
        <w:t>F</w:t>
      </w:r>
      <w:r>
        <w:t>2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-</w:t>
      </w:r>
      <w:r>
        <w:t>f</w:t>
      </w:r>
      <w:r>
        <w:t>r</w:t>
      </w:r>
      <w:r>
        <w:t>e</w:t>
      </w:r>
      <w:r>
        <w:t>s</w:t>
      </w:r>
      <w:r>
        <w:t>h</w:t>
      </w:r>
      <w:r>
        <w:t>:</w:t>
      </w:r>
      <w:r>
        <w:t xml:space="preserve"> </w:t>
      </w:r>
      <w:r>
        <w:t>v</w:t>
      </w:r>
      <w:r>
        <w:t>a</w:t>
      </w:r>
      <w:r>
        <w:t>r</w:t>
      </w:r>
      <w:r>
        <w:t>(</w:t>
      </w:r>
      <w:r>
        <w:t>-</w:t>
      </w:r>
      <w:r>
        <w:t>-</w:t>
      </w:r>
      <w:r>
        <w:t>j</w:t>
      </w:r>
      <w:r>
        <w:t>u</w:t>
      </w:r>
      <w:r>
        <w:t>i</w:t>
      </w:r>
      <w:r>
        <w:t>c</w:t>
      </w:r>
      <w:r>
        <w:t>e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)</w:t>
      </w:r>
      <w:r>
        <w:t>;</w:t>
      </w:r>
    </w:p>
    <w:p>
      <w:pPr/>
      <w:r/>
      <w:r>
        <w:t>}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12.2 字体规范</w:t>
        <w:br/>
      </w:r>
      <w:r>
        <w:rPr>
          <w:rStyle w:val="CodeChar"/>
        </w:rPr>
        <w:br/>
      </w:r>
    </w:p>
    <w:p>
      <w:pPr/>
      <w:r/>
      <w:r>
        <w:t>/</w:t>
      </w:r>
      <w:r>
        <w:t>*</w:t>
      </w:r>
      <w:r>
        <w:t xml:space="preserve"> </w:t>
      </w:r>
      <w:r>
        <w:t>字</w:t>
      </w:r>
      <w:r>
        <w:t>体</w:t>
      </w:r>
      <w:r>
        <w:t xml:space="preserve"> </w:t>
      </w:r>
      <w:r>
        <w:t>*</w:t>
      </w:r>
      <w:r>
        <w:t>/</w:t>
      </w:r>
    </w:p>
    <w:p>
      <w:pPr/>
      <w:r/>
      <w:r>
        <w:t>@</w:t>
      </w:r>
      <w:r>
        <w:t>f</w:t>
      </w:r>
      <w:r>
        <w:t>o</w:t>
      </w:r>
      <w:r>
        <w:t>n</w:t>
      </w:r>
      <w:r>
        <w:t>t</w:t>
      </w:r>
      <w:r>
        <w:t>-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f</w:t>
      </w:r>
      <w:r>
        <w:t>a</w:t>
      </w:r>
      <w:r>
        <w:t>m</w:t>
      </w:r>
      <w:r>
        <w:t>i</w:t>
      </w:r>
      <w:r>
        <w:t>l</w:t>
      </w:r>
      <w:r>
        <w:t>y</w:t>
      </w:r>
      <w:r>
        <w:t>:</w:t>
      </w:r>
      <w:r>
        <w:t xml:space="preserve"> </w:t>
      </w:r>
      <w:r>
        <w:t>'</w:t>
      </w:r>
      <w:r>
        <w:t>Y</w:t>
      </w:r>
      <w:r>
        <w:t>i</w:t>
      </w:r>
      <w:r>
        <w:t>x</w:t>
      </w:r>
      <w:r>
        <w:t>i</w:t>
      </w:r>
      <w:r>
        <w:t>a</w:t>
      </w:r>
      <w:r>
        <w:t>'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r</w:t>
      </w:r>
      <w:r>
        <w:t>c</w:t>
      </w:r>
      <w:r>
        <w:t>:</w:t>
      </w:r>
      <w:r>
        <w:t xml:space="preserve"> </w:t>
      </w:r>
      <w:r>
        <w:t>u</w:t>
      </w:r>
      <w:r>
        <w:t>r</w:t>
      </w:r>
      <w:r>
        <w:t>l</w:t>
      </w:r>
      <w:r>
        <w:t>(</w:t>
      </w:r>
      <w:r>
        <w:t>'</w:t>
      </w:r>
      <w:r>
        <w:t>/</w:t>
      </w:r>
      <w:r>
        <w:t>f</w:t>
      </w:r>
      <w:r>
        <w:t>o</w:t>
      </w:r>
      <w:r>
        <w:t>n</w:t>
      </w:r>
      <w:r>
        <w:t>t</w:t>
      </w:r>
      <w:r>
        <w:t>s</w:t>
      </w:r>
      <w:r>
        <w:t>/</w:t>
      </w:r>
      <w:r>
        <w:t>Y</w:t>
      </w:r>
      <w:r>
        <w:t>i</w:t>
      </w:r>
      <w:r>
        <w:t>x</w:t>
      </w:r>
      <w:r>
        <w:t>i</w:t>
      </w:r>
      <w:r>
        <w:t>a</w:t>
      </w:r>
      <w:r>
        <w:t>-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r</w:t>
      </w:r>
      <w:r>
        <w:t>.</w:t>
      </w:r>
      <w:r>
        <w:t>t</w:t>
      </w:r>
      <w:r>
        <w:t>t</w:t>
      </w:r>
      <w:r>
        <w:t>f</w:t>
      </w:r>
      <w:r>
        <w:t>'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;</w:t>
      </w:r>
    </w:p>
    <w:p>
      <w:pPr/>
      <w:r/>
      <w:r>
        <w:t>}</w:t>
      </w:r>
    </w:p>
    <w:p>
      <w:pPr/>
      <w:r/>
      <w:r>
        <w:t>@</w:t>
      </w:r>
      <w:r>
        <w:t>f</w:t>
      </w:r>
      <w:r>
        <w:t>o</w:t>
      </w:r>
      <w:r>
        <w:t>n</w:t>
      </w:r>
      <w:r>
        <w:t>t</w:t>
      </w:r>
      <w:r>
        <w:t>-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f</w:t>
      </w:r>
      <w:r>
        <w:t>a</w:t>
      </w:r>
      <w:r>
        <w:t>m</w:t>
      </w:r>
      <w:r>
        <w:t>i</w:t>
      </w:r>
      <w:r>
        <w:t>l</w:t>
      </w:r>
      <w:r>
        <w:t>y</w:t>
      </w:r>
      <w:r>
        <w:t>:</w:t>
      </w:r>
      <w:r>
        <w:t xml:space="preserve"> </w:t>
      </w:r>
      <w:r>
        <w:t>'</w:t>
      </w:r>
      <w:r>
        <w:t>Y</w:t>
      </w:r>
      <w:r>
        <w:t>i</w:t>
      </w:r>
      <w:r>
        <w:t>x</w:t>
      </w:r>
      <w:r>
        <w:t>i</w:t>
      </w:r>
      <w:r>
        <w:t>a</w:t>
      </w:r>
      <w:r>
        <w:t>'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r</w:t>
      </w:r>
      <w:r>
        <w:t>c</w:t>
      </w:r>
      <w:r>
        <w:t>:</w:t>
      </w:r>
      <w:r>
        <w:t xml:space="preserve"> </w:t>
      </w:r>
      <w:r>
        <w:t>u</w:t>
      </w:r>
      <w:r>
        <w:t>r</w:t>
      </w:r>
      <w:r>
        <w:t>l</w:t>
      </w:r>
      <w:r>
        <w:t>(</w:t>
      </w:r>
      <w:r>
        <w:t>'</w:t>
      </w:r>
      <w:r>
        <w:t>/</w:t>
      </w:r>
      <w:r>
        <w:t>f</w:t>
      </w:r>
      <w:r>
        <w:t>o</w:t>
      </w:r>
      <w:r>
        <w:t>n</w:t>
      </w:r>
      <w:r>
        <w:t>t</w:t>
      </w:r>
      <w:r>
        <w:t>s</w:t>
      </w:r>
      <w:r>
        <w:t>/</w:t>
      </w:r>
      <w:r>
        <w:t>Y</w:t>
      </w:r>
      <w:r>
        <w:t>i</w:t>
      </w:r>
      <w:r>
        <w:t>x</w:t>
      </w:r>
      <w:r>
        <w:t>i</w:t>
      </w:r>
      <w:r>
        <w:t>a</w:t>
      </w:r>
      <w:r>
        <w:t>-</w:t>
      </w:r>
      <w:r>
        <w:t>B</w:t>
      </w:r>
      <w:r>
        <w:t>o</w:t>
      </w:r>
      <w:r>
        <w:t>l</w:t>
      </w:r>
      <w:r>
        <w:t>d</w:t>
      </w:r>
      <w:r>
        <w:t>.</w:t>
      </w:r>
      <w:r>
        <w:t>t</w:t>
      </w:r>
      <w:r>
        <w:t>t</w:t>
      </w:r>
      <w:r>
        <w:t>f</w:t>
      </w:r>
      <w:r>
        <w:t>'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b</w:t>
      </w:r>
      <w:r>
        <w:t>o</w:t>
      </w:r>
      <w:r>
        <w:t>l</w:t>
      </w:r>
      <w:r>
        <w:t>d</w:t>
      </w:r>
      <w:r>
        <w:t>;</w:t>
      </w:r>
    </w:p>
    <w:p>
      <w:pPr/>
      <w:r/>
      <w:r>
        <w:t>}</w:t>
      </w:r>
    </w:p>
    <w:p>
      <w:pPr/>
      <w:r/>
      <w:r>
        <w:t>/</w:t>
      </w:r>
      <w:r>
        <w:t>*</w:t>
      </w:r>
      <w:r>
        <w:t xml:space="preserve"> </w:t>
      </w:r>
      <w:r>
        <w:t>字</w:t>
      </w:r>
      <w:r>
        <w:t>号</w:t>
      </w:r>
      <w:r>
        <w:t xml:space="preserve"> </w:t>
      </w:r>
      <w:r>
        <w:t>*</w:t>
      </w:r>
      <w:r>
        <w:t>/</w:t>
      </w:r>
    </w:p>
    <w:p>
      <w:pPr/>
      <w:r/>
      <w:r>
        <w:t>.</w:t>
      </w:r>
      <w:r>
        <w:t>f</w:t>
      </w:r>
      <w:r>
        <w:t>o</w:t>
      </w:r>
      <w:r>
        <w:t>n</w:t>
      </w:r>
      <w:r>
        <w:t>t</w:t>
      </w:r>
      <w:r>
        <w:t>-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f</w:t>
      </w:r>
      <w:r>
        <w:t>a</w:t>
      </w:r>
      <w:r>
        <w:t>m</w:t>
      </w:r>
      <w:r>
        <w:t>i</w:t>
      </w:r>
      <w:r>
        <w:t>l</w:t>
      </w:r>
      <w:r>
        <w:t>y</w:t>
      </w:r>
      <w:r>
        <w:t>:</w:t>
      </w:r>
      <w:r>
        <w:t xml:space="preserve"> </w:t>
      </w:r>
      <w:r>
        <w:t>'</w:t>
      </w:r>
      <w:r>
        <w:t>Y</w:t>
      </w:r>
      <w:r>
        <w:t>i</w:t>
      </w:r>
      <w:r>
        <w:t>x</w:t>
      </w:r>
      <w:r>
        <w:t>i</w:t>
      </w:r>
      <w:r>
        <w:t>a</w:t>
      </w:r>
      <w:r>
        <w:t>'</w:t>
      </w:r>
      <w:r>
        <w:t>,</w:t>
      </w:r>
      <w:r>
        <w:t xml:space="preserve"> </w:t>
      </w:r>
      <w:r>
        <w:t>s</w:t>
      </w:r>
      <w:r>
        <w:t>a</w:t>
      </w:r>
      <w:r>
        <w:t>n</w:t>
      </w:r>
      <w:r>
        <w:t>s</w:t>
      </w:r>
      <w:r>
        <w:t>-</w:t>
      </w:r>
      <w:r>
        <w:t>s</w:t>
      </w:r>
      <w:r>
        <w:t>e</w:t>
      </w:r>
      <w:r>
        <w:t>r</w:t>
      </w:r>
      <w:r>
        <w:t>i</w:t>
      </w:r>
      <w:r>
        <w:t>f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4</w:t>
      </w:r>
      <w:r>
        <w:t>0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b</w:t>
      </w:r>
      <w:r>
        <w:t>o</w:t>
      </w:r>
      <w:r>
        <w:t>l</w:t>
      </w:r>
      <w:r>
        <w:t>d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-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1</w:t>
      </w:r>
      <w:r>
        <w:t>.</w:t>
      </w:r>
      <w:r>
        <w:t>5</w:t>
      </w:r>
      <w:r>
        <w:t>;</w:t>
      </w:r>
    </w:p>
    <w:p>
      <w:pPr/>
      <w:r/>
      <w:r>
        <w:t>}</w:t>
      </w:r>
    </w:p>
    <w:p>
      <w:pPr/>
      <w:r/>
      <w:r>
        <w:t>.</w:t>
      </w:r>
      <w:r>
        <w:t>f</w:t>
      </w:r>
      <w:r>
        <w:t>o</w:t>
      </w:r>
      <w:r>
        <w:t>n</w:t>
      </w:r>
      <w:r>
        <w:t>t</w:t>
      </w:r>
      <w:r>
        <w:t>-</w:t>
      </w:r>
      <w:r>
        <w:t>s</w:t>
      </w:r>
      <w:r>
        <w:t>u</w:t>
      </w:r>
      <w:r>
        <w:t>b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f</w:t>
      </w:r>
      <w:r>
        <w:t>a</w:t>
      </w:r>
      <w:r>
        <w:t>m</w:t>
      </w:r>
      <w:r>
        <w:t>i</w:t>
      </w:r>
      <w:r>
        <w:t>l</w:t>
      </w:r>
      <w:r>
        <w:t>y</w:t>
      </w:r>
      <w:r>
        <w:t>:</w:t>
      </w:r>
      <w:r>
        <w:t xml:space="preserve"> </w:t>
      </w:r>
      <w:r>
        <w:t>'</w:t>
      </w:r>
      <w:r>
        <w:t>Y</w:t>
      </w:r>
      <w:r>
        <w:t>i</w:t>
      </w:r>
      <w:r>
        <w:t>x</w:t>
      </w:r>
      <w:r>
        <w:t>i</w:t>
      </w:r>
      <w:r>
        <w:t>a</w:t>
      </w:r>
      <w:r>
        <w:t>'</w:t>
      </w:r>
      <w:r>
        <w:t>,</w:t>
      </w:r>
      <w:r>
        <w:t xml:space="preserve"> </w:t>
      </w:r>
      <w:r>
        <w:t>s</w:t>
      </w:r>
      <w:r>
        <w:t>a</w:t>
      </w:r>
      <w:r>
        <w:t>n</w:t>
      </w:r>
      <w:r>
        <w:t>s</w:t>
      </w:r>
      <w:r>
        <w:t>-</w:t>
      </w:r>
      <w:r>
        <w:t>s</w:t>
      </w:r>
      <w:r>
        <w:t>e</w:t>
      </w:r>
      <w:r>
        <w:t>r</w:t>
      </w:r>
      <w:r>
        <w:t>i</w:t>
      </w:r>
      <w:r>
        <w:t>f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3</w:t>
      </w:r>
      <w:r>
        <w:t>2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6</w:t>
      </w:r>
      <w:r>
        <w:t>0</w:t>
      </w:r>
      <w:r>
        <w:t>0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-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1</w:t>
      </w:r>
      <w:r>
        <w:t>.</w:t>
      </w:r>
      <w:r>
        <w:t>5</w:t>
      </w:r>
      <w:r>
        <w:t>;</w:t>
      </w:r>
    </w:p>
    <w:p>
      <w:pPr/>
      <w:r/>
      <w:r>
        <w:t>}</w:t>
      </w:r>
    </w:p>
    <w:p>
      <w:pPr/>
      <w:r/>
      <w:r>
        <w:t>.</w:t>
      </w:r>
      <w:r>
        <w:t>f</w:t>
      </w:r>
      <w:r>
        <w:t>o</w:t>
      </w:r>
      <w:r>
        <w:t>n</w:t>
      </w:r>
      <w:r>
        <w:t>t</w:t>
      </w:r>
      <w:r>
        <w:t>-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f</w:t>
      </w:r>
      <w:r>
        <w:t>a</w:t>
      </w:r>
      <w:r>
        <w:t>m</w:t>
      </w:r>
      <w:r>
        <w:t>i</w:t>
      </w:r>
      <w:r>
        <w:t>l</w:t>
      </w:r>
      <w:r>
        <w:t>y</w:t>
      </w:r>
      <w:r>
        <w:t>:</w:t>
      </w:r>
      <w:r>
        <w:t xml:space="preserve"> </w:t>
      </w:r>
      <w:r>
        <w:t>'</w:t>
      </w:r>
      <w:r>
        <w:t>P</w:t>
      </w:r>
      <w:r>
        <w:t>i</w:t>
      </w:r>
      <w:r>
        <w:t>n</w:t>
      </w:r>
      <w:r>
        <w:t>g</w:t>
      </w:r>
      <w:r>
        <w:t>F</w:t>
      </w:r>
      <w:r>
        <w:t>a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'</w:t>
      </w:r>
      <w:r>
        <w:t>,</w:t>
      </w:r>
      <w:r>
        <w:t xml:space="preserve"> </w:t>
      </w:r>
      <w:r>
        <w:t>s</w:t>
      </w:r>
      <w:r>
        <w:t>a</w:t>
      </w:r>
      <w:r>
        <w:t>n</w:t>
      </w:r>
      <w:r>
        <w:t>s</w:t>
      </w:r>
      <w:r>
        <w:t>-</w:t>
      </w:r>
      <w:r>
        <w:t>s</w:t>
      </w:r>
      <w:r>
        <w:t>e</w:t>
      </w:r>
      <w:r>
        <w:t>r</w:t>
      </w:r>
      <w:r>
        <w:t>i</w:t>
      </w:r>
      <w:r>
        <w:t>f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2</w:t>
      </w:r>
      <w:r>
        <w:t>8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-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1</w:t>
      </w:r>
      <w:r>
        <w:t>.</w:t>
      </w:r>
      <w:r>
        <w:t>6</w:t>
      </w:r>
      <w:r>
        <w:t>;</w:t>
      </w:r>
    </w:p>
    <w:p>
      <w:pPr/>
      <w:r/>
      <w:r>
        <w:t>}</w:t>
      </w:r>
    </w:p>
    <w:p>
      <w:pPr/>
      <w:r/>
      <w:r>
        <w:t>.</w:t>
      </w:r>
      <w:r>
        <w:t>f</w:t>
      </w:r>
      <w:r>
        <w:t>o</w:t>
      </w:r>
      <w:r>
        <w:t>n</w:t>
      </w:r>
      <w:r>
        <w:t>t</w:t>
      </w:r>
      <w:r>
        <w:t>-</w:t>
      </w:r>
      <w:r>
        <w:t>c</w:t>
      </w:r>
      <w:r>
        <w:t>a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f</w:t>
      </w:r>
      <w:r>
        <w:t>a</w:t>
      </w:r>
      <w:r>
        <w:t>m</w:t>
      </w:r>
      <w:r>
        <w:t>i</w:t>
      </w:r>
      <w:r>
        <w:t>l</w:t>
      </w:r>
      <w:r>
        <w:t>y</w:t>
      </w:r>
      <w:r>
        <w:t>:</w:t>
      </w:r>
      <w:r>
        <w:t xml:space="preserve"> </w:t>
      </w:r>
      <w:r>
        <w:t>'</w:t>
      </w:r>
      <w:r>
        <w:t>P</w:t>
      </w:r>
      <w:r>
        <w:t>i</w:t>
      </w:r>
      <w:r>
        <w:t>n</w:t>
      </w:r>
      <w:r>
        <w:t>g</w:t>
      </w:r>
      <w:r>
        <w:t>F</w:t>
      </w:r>
      <w:r>
        <w:t>a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'</w:t>
      </w:r>
      <w:r>
        <w:t>,</w:t>
      </w:r>
      <w:r>
        <w:t xml:space="preserve"> </w:t>
      </w:r>
      <w:r>
        <w:t>s</w:t>
      </w:r>
      <w:r>
        <w:t>a</w:t>
      </w:r>
      <w:r>
        <w:t>n</w:t>
      </w:r>
      <w:r>
        <w:t>s</w:t>
      </w:r>
      <w:r>
        <w:t>-</w:t>
      </w:r>
      <w:r>
        <w:t>s</w:t>
      </w:r>
      <w:r>
        <w:t>e</w:t>
      </w:r>
      <w:r>
        <w:t>r</w:t>
      </w:r>
      <w:r>
        <w:t>i</w:t>
      </w:r>
      <w:r>
        <w:t>f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2</w:t>
      </w:r>
      <w:r>
        <w:t>4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-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1</w:t>
      </w:r>
      <w:r>
        <w:t>.</w:t>
      </w:r>
      <w:r>
        <w:t>5</w:t>
      </w:r>
      <w:r>
        <w:t>;</w:t>
      </w:r>
    </w:p>
    <w:p>
      <w:pPr/>
      <w:r/>
      <w:r>
        <w:t>}</w:t>
      </w:r>
    </w:p>
    <w:p>
      <w:pPr/>
      <w:r/>
      <w:r>
        <w:t>.</w:t>
      </w:r>
      <w:r>
        <w:t>f</w:t>
      </w:r>
      <w:r>
        <w:t>o</w:t>
      </w:r>
      <w:r>
        <w:t>n</w:t>
      </w:r>
      <w:r>
        <w:t>t</w:t>
      </w:r>
      <w:r>
        <w:t>-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f</w:t>
      </w:r>
      <w:r>
        <w:t>a</w:t>
      </w:r>
      <w:r>
        <w:t>m</w:t>
      </w:r>
      <w:r>
        <w:t>i</w:t>
      </w:r>
      <w:r>
        <w:t>l</w:t>
      </w:r>
      <w:r>
        <w:t>y</w:t>
      </w:r>
      <w:r>
        <w:t>:</w:t>
      </w:r>
      <w:r>
        <w:t xml:space="preserve"> </w:t>
      </w:r>
      <w:r>
        <w:t>'</w:t>
      </w:r>
      <w:r>
        <w:t>D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e</w:t>
      </w:r>
      <w:r>
        <w:t>'</w:t>
      </w:r>
      <w:r>
        <w:t>,</w:t>
      </w:r>
      <w:r>
        <w:t xml:space="preserve"> </w:t>
      </w:r>
      <w:r>
        <w:t>s</w:t>
      </w:r>
      <w:r>
        <w:t>a</w:t>
      </w:r>
      <w:r>
        <w:t>n</w:t>
      </w:r>
      <w:r>
        <w:t>s</w:t>
      </w:r>
      <w:r>
        <w:t>-</w:t>
      </w:r>
      <w:r>
        <w:t>s</w:t>
      </w:r>
      <w:r>
        <w:t>e</w:t>
      </w:r>
      <w:r>
        <w:t>r</w:t>
      </w:r>
      <w:r>
        <w:t>i</w:t>
      </w:r>
      <w:r>
        <w:t>f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3</w:t>
      </w:r>
      <w:r>
        <w:t>6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b</w:t>
      </w:r>
      <w:r>
        <w:t>o</w:t>
      </w:r>
      <w:r>
        <w:t>l</w:t>
      </w:r>
      <w:r>
        <w:t>d</w:t>
      </w:r>
      <w:r>
        <w:t>;</w:t>
      </w:r>
    </w:p>
    <w:p>
      <w:pPr/>
      <w:r/>
      <w:r>
        <w:t>}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12.3 组件规范</w:t>
        <w:br/>
      </w:r>
      <w:r>
        <w:rPr>
          <w:rStyle w:val="CodeChar"/>
        </w:rPr>
        <w:br/>
      </w:r>
    </w:p>
    <w:p>
      <w:pPr/>
      <w:r/>
      <w:r>
        <w:t>/</w:t>
      </w:r>
      <w:r>
        <w:t>*</w:t>
      </w:r>
      <w:r>
        <w:t xml:space="preserve"> </w:t>
      </w:r>
      <w:r>
        <w:t>按</w:t>
      </w:r>
      <w:r>
        <w:t>钮</w:t>
      </w:r>
      <w:r>
        <w:t xml:space="preserve"> </w:t>
      </w:r>
      <w:r>
        <w:t>*</w:t>
      </w:r>
      <w:r>
        <w:t>/</w:t>
      </w:r>
    </w:p>
    <w:p>
      <w:pPr/>
      <w:r/>
      <w:r>
        <w:t>.</w:t>
      </w:r>
      <w:r>
        <w:t>b</w:t>
      </w:r>
      <w:r>
        <w:t>t</w:t>
      </w:r>
      <w:r>
        <w:t>n</w:t>
      </w:r>
      <w:r>
        <w:t>-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:</w:t>
      </w:r>
      <w:r>
        <w:t xml:space="preserve"> </w:t>
      </w:r>
      <w:r>
        <w:t>v</w:t>
      </w:r>
      <w:r>
        <w:t>a</w:t>
      </w:r>
      <w:r>
        <w:t>r</w:t>
      </w:r>
      <w:r>
        <w:t>(</w:t>
      </w:r>
      <w:r>
        <w:t>-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-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-</w:t>
      </w:r>
      <w:r>
        <w:t>r</w:t>
      </w:r>
      <w:r>
        <w:t>a</w:t>
      </w:r>
      <w:r>
        <w:t>d</w:t>
      </w:r>
      <w:r>
        <w:t>i</w:t>
      </w:r>
      <w:r>
        <w:t>u</w:t>
      </w:r>
      <w:r>
        <w:t>s</w:t>
      </w:r>
      <w:r>
        <w:t>:</w:t>
      </w:r>
      <w:r>
        <w:t xml:space="preserve"> </w:t>
      </w:r>
      <w:r>
        <w:t>5</w:t>
      </w:r>
      <w:r>
        <w:t>0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2</w:t>
      </w:r>
      <w:r>
        <w:t>4</w:t>
      </w:r>
      <w:r>
        <w:t>r</w:t>
      </w:r>
      <w:r>
        <w:t>p</w:t>
      </w:r>
      <w:r>
        <w:t>x</w:t>
      </w:r>
      <w:r>
        <w:t xml:space="preserve"> </w:t>
      </w:r>
      <w:r>
        <w:t>4</w:t>
      </w:r>
      <w:r>
        <w:t>8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:</w:t>
      </w:r>
      <w:r>
        <w:t xml:space="preserve"> </w:t>
      </w:r>
      <w:r>
        <w:t>#</w:t>
      </w:r>
      <w:r>
        <w:t>F</w:t>
      </w:r>
      <w:r>
        <w:t>F</w:t>
      </w:r>
      <w:r>
        <w:t>F</w:t>
      </w:r>
      <w:r>
        <w:t>F</w:t>
      </w:r>
      <w:r>
        <w:t>F</w:t>
      </w:r>
      <w:r>
        <w:t>F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6</w:t>
      </w:r>
      <w:r>
        <w:t>0</w:t>
      </w:r>
      <w:r>
        <w:t>0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x</w:t>
      </w:r>
      <w:r>
        <w:t>-</w:t>
      </w:r>
      <w:r>
        <w:t>s</w:t>
      </w:r>
      <w:r>
        <w:t>h</w:t>
      </w:r>
      <w:r>
        <w:t>a</w:t>
      </w:r>
      <w:r>
        <w:t>d</w:t>
      </w:r>
      <w:r>
        <w:t>o</w:t>
      </w:r>
      <w:r>
        <w:t>w</w:t>
      </w:r>
      <w:r>
        <w:t>:</w:t>
      </w:r>
      <w:r>
        <w:t xml:space="preserve"> </w:t>
      </w:r>
      <w:r>
        <w:t>0</w:t>
      </w:r>
      <w:r>
        <w:t xml:space="preserve"> </w:t>
      </w:r>
      <w:r>
        <w:t>8</w:t>
      </w:r>
      <w:r>
        <w:t>r</w:t>
      </w:r>
      <w:r>
        <w:t>p</w:t>
      </w:r>
      <w:r>
        <w:t>x</w:t>
      </w:r>
      <w:r>
        <w:t xml:space="preserve"> </w:t>
      </w:r>
      <w:r>
        <w:t>2</w:t>
      </w:r>
      <w:r>
        <w:t>4</w:t>
      </w:r>
      <w:r>
        <w:t>r</w:t>
      </w:r>
      <w:r>
        <w:t>p</w:t>
      </w:r>
      <w:r>
        <w:t>x</w:t>
      </w:r>
      <w:r>
        <w:t xml:space="preserve"> </w:t>
      </w:r>
      <w:r>
        <w:t>r</w:t>
      </w:r>
      <w:r>
        <w:t>g</w:t>
      </w:r>
      <w:r>
        <w:t>b</w:t>
      </w:r>
      <w:r>
        <w:t>a</w:t>
      </w:r>
      <w:r>
        <w:t>(</w:t>
      </w:r>
      <w:r>
        <w:t>2</w:t>
      </w:r>
      <w:r>
        <w:t>5</w:t>
      </w:r>
      <w:r>
        <w:t>5</w:t>
      </w:r>
      <w:r>
        <w:t>,</w:t>
      </w:r>
      <w:r>
        <w:t xml:space="preserve"> </w:t>
      </w:r>
      <w:r>
        <w:t>1</w:t>
      </w:r>
      <w:r>
        <w:t>0</w:t>
      </w:r>
      <w:r>
        <w:t>7</w:t>
      </w:r>
      <w:r>
        <w:t>,</w:t>
      </w:r>
      <w:r>
        <w:t xml:space="preserve"> </w:t>
      </w:r>
      <w:r>
        <w:t>1</w:t>
      </w:r>
      <w:r>
        <w:t>5</w:t>
      </w:r>
      <w:r>
        <w:t>7</w:t>
      </w:r>
      <w:r>
        <w:t>,</w:t>
      </w:r>
      <w:r>
        <w:t xml:space="preserve"> </w:t>
      </w:r>
      <w:r>
        <w:t>0</w:t>
      </w:r>
      <w:r>
        <w:t>.</w:t>
      </w:r>
      <w:r>
        <w:t>3</w:t>
      </w:r>
      <w:r>
        <w:t>)</w:t>
      </w:r>
      <w:r>
        <w:t>;</w:t>
      </w:r>
    </w:p>
    <w:p>
      <w:pPr/>
      <w:r/>
      <w:r>
        <w:t>}</w:t>
      </w:r>
    </w:p>
    <w:p>
      <w:pPr/>
      <w:r/>
      <w:r>
        <w:t>.</w:t>
      </w:r>
      <w:r>
        <w:t>b</w:t>
      </w:r>
      <w:r>
        <w:t>t</w:t>
      </w:r>
      <w:r>
        <w:t>n</w:t>
      </w:r>
      <w:r>
        <w:t>-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:</w:t>
      </w:r>
      <w:r>
        <w:t xml:space="preserve"> </w:t>
      </w:r>
      <w:r>
        <w:t>#</w:t>
      </w:r>
      <w:r>
        <w:t>F</w:t>
      </w:r>
      <w:r>
        <w:t>F</w:t>
      </w:r>
      <w:r>
        <w:t>F</w:t>
      </w:r>
      <w:r>
        <w:t>F</w:t>
      </w:r>
      <w:r>
        <w:t>F</w:t>
      </w:r>
      <w:r>
        <w:t>F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2</w:t>
      </w:r>
      <w:r>
        <w:t>r</w:t>
      </w:r>
      <w:r>
        <w:t>p</w:t>
      </w:r>
      <w:r>
        <w:t>x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r</w:t>
      </w:r>
      <w:r>
        <w:t>(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-</w:t>
      </w:r>
      <w:r>
        <w:t>r</w:t>
      </w:r>
      <w:r>
        <w:t>a</w:t>
      </w:r>
      <w:r>
        <w:t>d</w:t>
      </w:r>
      <w:r>
        <w:t>i</w:t>
      </w:r>
      <w:r>
        <w:t>u</w:t>
      </w:r>
      <w:r>
        <w:t>s</w:t>
      </w:r>
      <w:r>
        <w:t>:</w:t>
      </w:r>
      <w:r>
        <w:t xml:space="preserve"> </w:t>
      </w:r>
      <w:r>
        <w:t>5</w:t>
      </w:r>
      <w:r>
        <w:t>0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2</w:t>
      </w:r>
      <w:r>
        <w:t>4</w:t>
      </w:r>
      <w:r>
        <w:t>r</w:t>
      </w:r>
      <w:r>
        <w:t>p</w:t>
      </w:r>
      <w:r>
        <w:t>x</w:t>
      </w:r>
      <w:r>
        <w:t xml:space="preserve"> </w:t>
      </w:r>
      <w:r>
        <w:t>4</w:t>
      </w:r>
      <w:r>
        <w:t>8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:</w:t>
      </w:r>
      <w:r>
        <w:t xml:space="preserve"> </w:t>
      </w:r>
      <w:r>
        <w:t>v</w:t>
      </w:r>
      <w:r>
        <w:t>a</w:t>
      </w:r>
      <w:r>
        <w:t>r</w:t>
      </w:r>
      <w:r>
        <w:t>(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6</w:t>
      </w:r>
      <w:r>
        <w:t>0</w:t>
      </w:r>
      <w:r>
        <w:t>0</w:t>
      </w:r>
      <w:r>
        <w:t>;</w:t>
      </w:r>
    </w:p>
    <w:p>
      <w:pPr/>
      <w:r/>
      <w:r>
        <w:t>}</w:t>
      </w:r>
    </w:p>
    <w:p>
      <w:pPr/>
      <w:r/>
      <w:r>
        <w:t>/</w:t>
      </w:r>
      <w:r>
        <w:t>*</w:t>
      </w:r>
      <w:r>
        <w:t xml:space="preserve"> </w:t>
      </w:r>
      <w:r>
        <w:t>卡</w:t>
      </w:r>
      <w:r>
        <w:t>片</w:t>
      </w:r>
      <w:r>
        <w:t xml:space="preserve"> </w:t>
      </w:r>
      <w:r>
        <w:t>*</w:t>
      </w:r>
      <w:r>
        <w:t>/</w:t>
      </w:r>
    </w:p>
    <w:p>
      <w:pPr/>
      <w:r/>
      <w:r>
        <w:t>.</w:t>
      </w:r>
      <w:r>
        <w:t>c</w:t>
      </w:r>
      <w:r>
        <w:t>a</w:t>
      </w:r>
      <w:r>
        <w:t>r</w:t>
      </w:r>
      <w:r>
        <w:t>d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:</w:t>
      </w:r>
      <w:r>
        <w:t xml:space="preserve"> </w:t>
      </w:r>
      <w:r>
        <w:t>#</w:t>
      </w:r>
      <w:r>
        <w:t>F</w:t>
      </w:r>
      <w:r>
        <w:t>F</w:t>
      </w:r>
      <w:r>
        <w:t>F</w:t>
      </w:r>
      <w:r>
        <w:t>F</w:t>
      </w:r>
      <w:r>
        <w:t>F</w:t>
      </w:r>
      <w:r>
        <w:t>F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-</w:t>
      </w:r>
      <w:r>
        <w:t>r</w:t>
      </w:r>
      <w:r>
        <w:t>a</w:t>
      </w:r>
      <w:r>
        <w:t>d</w:t>
      </w:r>
      <w:r>
        <w:t>i</w:t>
      </w:r>
      <w:r>
        <w:t>u</w:t>
      </w:r>
      <w:r>
        <w:t>s</w:t>
      </w:r>
      <w:r>
        <w:t>:</w:t>
      </w:r>
      <w:r>
        <w:t xml:space="preserve"> </w:t>
      </w:r>
      <w:r>
        <w:t>2</w:t>
      </w:r>
      <w:r>
        <w:t>4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3</w:t>
      </w:r>
      <w:r>
        <w:t>2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x</w:t>
      </w:r>
      <w:r>
        <w:t>-</w:t>
      </w:r>
      <w:r>
        <w:t>s</w:t>
      </w:r>
      <w:r>
        <w:t>h</w:t>
      </w:r>
      <w:r>
        <w:t>a</w:t>
      </w:r>
      <w:r>
        <w:t>d</w:t>
      </w:r>
      <w:r>
        <w:t>o</w:t>
      </w:r>
      <w:r>
        <w:t>w</w:t>
      </w:r>
      <w:r>
        <w:t>:</w:t>
      </w:r>
      <w:r>
        <w:t xml:space="preserve"> </w:t>
      </w:r>
      <w:r>
        <w:t>0</w:t>
      </w:r>
      <w:r>
        <w:t xml:space="preserve"> </w:t>
      </w:r>
      <w:r>
        <w:t>4</w:t>
      </w:r>
      <w:r>
        <w:t>r</w:t>
      </w:r>
      <w:r>
        <w:t>p</w:t>
      </w:r>
      <w:r>
        <w:t>x</w:t>
      </w:r>
      <w:r>
        <w:t xml:space="preserve"> </w:t>
      </w:r>
      <w:r>
        <w:t>1</w:t>
      </w:r>
      <w:r>
        <w:t>6</w:t>
      </w:r>
      <w:r>
        <w:t>r</w:t>
      </w:r>
      <w:r>
        <w:t>p</w:t>
      </w:r>
      <w:r>
        <w:t>x</w:t>
      </w:r>
      <w:r>
        <w:t xml:space="preserve"> </w:t>
      </w:r>
      <w:r>
        <w:t>r</w:t>
      </w:r>
      <w:r>
        <w:t>g</w:t>
      </w:r>
      <w:r>
        <w:t>b</w:t>
      </w:r>
      <w:r>
        <w:t>a</w:t>
      </w:r>
      <w:r>
        <w:t>(</w:t>
      </w:r>
      <w:r>
        <w:t>0</w:t>
      </w:r>
      <w:r>
        <w:t>,</w:t>
      </w:r>
      <w:r>
        <w:t xml:space="preserve"> </w:t>
      </w:r>
      <w:r>
        <w:t>0</w:t>
      </w:r>
      <w:r>
        <w:t>,</w:t>
      </w:r>
      <w:r>
        <w:t xml:space="preserve"> </w:t>
      </w:r>
      <w:r>
        <w:t>0</w:t>
      </w:r>
      <w:r>
        <w:t>,</w:t>
      </w:r>
      <w:r>
        <w:t xml:space="preserve"> </w:t>
      </w:r>
      <w:r>
        <w:t>0</w:t>
      </w:r>
      <w:r>
        <w:t>.</w:t>
      </w:r>
      <w:r>
        <w:t>0</w:t>
      </w:r>
      <w:r>
        <w:t>5</w:t>
      </w:r>
      <w:r>
        <w:t>)</w:t>
      </w:r>
      <w:r>
        <w:t>;</w:t>
      </w:r>
    </w:p>
    <w:p>
      <w:pPr/>
      <w:r/>
      <w:r>
        <w:t>}</w:t>
      </w:r>
    </w:p>
    <w:p>
      <w:pPr/>
      <w:r/>
      <w:r>
        <w:t>/</w:t>
      </w:r>
      <w:r>
        <w:t>*</w:t>
      </w:r>
      <w:r>
        <w:t xml:space="preserve"> </w:t>
      </w:r>
      <w:r>
        <w:t>精</w:t>
      </w:r>
      <w:r>
        <w:t>灵</w:t>
      </w:r>
      <w:r>
        <w:t>卡</w:t>
      </w:r>
      <w:r>
        <w:t>片</w:t>
      </w:r>
      <w:r>
        <w:t xml:space="preserve"> </w:t>
      </w:r>
      <w:r>
        <w:t>*</w:t>
      </w:r>
      <w:r>
        <w:t>/</w:t>
      </w:r>
    </w:p>
    <w:p>
      <w:pPr/>
      <w:r/>
      <w:r>
        <w:t>.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-</w:t>
      </w:r>
      <w:r>
        <w:t>c</w:t>
      </w:r>
      <w:r>
        <w:t>a</w:t>
      </w:r>
      <w:r>
        <w:t>r</w:t>
      </w:r>
      <w:r>
        <w:t>d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: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a</w:t>
      </w:r>
      <w:r>
        <w:t>r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(</w:t>
      </w:r>
      <w:r>
        <w:t>1</w:t>
      </w:r>
      <w:r>
        <w:t>8</w:t>
      </w:r>
      <w:r>
        <w:t>0</w:t>
      </w:r>
      <w:r>
        <w:t>d</w:t>
      </w:r>
      <w:r>
        <w:t>e</w:t>
      </w:r>
      <w:r>
        <w:t>g</w:t>
      </w:r>
      <w:r>
        <w:t>,</w:t>
      </w:r>
      <w:r>
        <w:t xml:space="preserve"> </w:t>
      </w:r>
      <w:r>
        <w:t>#</w:t>
      </w:r>
      <w:r>
        <w:t>F</w:t>
      </w:r>
      <w:r>
        <w:t>F</w:t>
      </w:r>
      <w:r>
        <w:t>F</w:t>
      </w:r>
      <w:r>
        <w:t>F</w:t>
      </w:r>
      <w:r>
        <w:t>F</w:t>
      </w:r>
      <w:r>
        <w:t>F</w:t>
      </w:r>
      <w:r>
        <w:t xml:space="preserve"> </w:t>
      </w:r>
      <w:r>
        <w:t>0</w:t>
      </w:r>
      <w:r>
        <w:t>%</w:t>
      </w:r>
      <w:r>
        <w:t>,</w:t>
      </w:r>
      <w:r>
        <w:t xml:space="preserve"> </w:t>
      </w:r>
      <w:r>
        <w:t>#</w:t>
      </w:r>
      <w:r>
        <w:t>F</w:t>
      </w:r>
      <w:r>
        <w:t>F</w:t>
      </w:r>
      <w:r>
        <w:t>F</w:t>
      </w:r>
      <w:r>
        <w:t>5</w:t>
      </w:r>
      <w:r>
        <w:t>F</w:t>
      </w:r>
      <w:r>
        <w:t>8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-</w:t>
      </w:r>
      <w:r>
        <w:t>r</w:t>
      </w:r>
      <w:r>
        <w:t>a</w:t>
      </w:r>
      <w:r>
        <w:t>d</w:t>
      </w:r>
      <w:r>
        <w:t>i</w:t>
      </w:r>
      <w:r>
        <w:t>u</w:t>
      </w:r>
      <w:r>
        <w:t>s</w:t>
      </w:r>
      <w:r>
        <w:t>:</w:t>
      </w:r>
      <w:r>
        <w:t xml:space="preserve"> </w:t>
      </w:r>
      <w:r>
        <w:t>2</w:t>
      </w:r>
      <w:r>
        <w:t>4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f</w:t>
      </w:r>
      <w:r>
        <w:t>l</w:t>
      </w:r>
      <w:r>
        <w:t>o</w:t>
      </w:r>
      <w:r>
        <w:t>w</w:t>
      </w:r>
      <w:r>
        <w:t>:</w:t>
      </w:r>
      <w:r>
        <w:t xml:space="preserve"> </w:t>
      </w:r>
      <w:r>
        <w:t>h</w:t>
      </w:r>
      <w:r>
        <w:t>i</w:t>
      </w:r>
      <w:r>
        <w:t>d</w:t>
      </w:r>
      <w:r>
        <w:t>d</w:t>
      </w:r>
      <w:r>
        <w:t>e</w:t>
      </w:r>
      <w:r>
        <w:t>n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v</w:t>
      </w:r>
      <w:r>
        <w:t>e</w:t>
      </w:r>
      <w:r>
        <w:t>;</w:t>
      </w:r>
    </w:p>
    <w:p>
      <w:pPr/>
      <w:r/>
      <w:r>
        <w:t>}</w:t>
      </w:r>
    </w:p>
    <w:p>
      <w:pPr/>
      <w:r/>
      <w:r>
        <w:t>.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-</w:t>
      </w:r>
      <w:r>
        <w:t>c</w:t>
      </w:r>
      <w:r>
        <w:t>a</w:t>
      </w:r>
      <w:r>
        <w:t>r</w:t>
      </w:r>
      <w:r>
        <w:t>d</w:t>
      </w:r>
      <w:r>
        <w:t>:</w:t>
      </w:r>
      <w:r>
        <w:t>: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'</w:t>
      </w:r>
      <w:r>
        <w:t>'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l</w:t>
      </w:r>
      <w:r>
        <w:t>u</w:t>
      </w:r>
      <w:r>
        <w:t>t</w:t>
      </w:r>
      <w:r>
        <w:t>e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p</w:t>
      </w:r>
      <w:r>
        <w:t>:</w:t>
      </w:r>
      <w:r>
        <w:t xml:space="preserve"> </w:t>
      </w:r>
      <w:r>
        <w:t>0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>:</w:t>
      </w:r>
      <w:r>
        <w:t xml:space="preserve"> </w:t>
      </w:r>
      <w:r>
        <w:t>0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0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h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2</w:t>
      </w:r>
      <w:r>
        <w:t>0</w:t>
      </w:r>
      <w:r>
        <w:t>0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:</w:t>
      </w:r>
      <w:r>
        <w:t xml:space="preserve"> </w:t>
      </w:r>
      <w:r>
        <w:t>v</w:t>
      </w:r>
      <w:r>
        <w:t>a</w:t>
      </w:r>
      <w:r>
        <w:t>r</w:t>
      </w:r>
      <w:r>
        <w:t>(</w:t>
      </w:r>
      <w:r>
        <w:t>-</w:t>
      </w:r>
      <w:r>
        <w:t>-</w:t>
      </w:r>
      <w:r>
        <w:t>w</w:t>
      </w:r>
      <w:r>
        <w:t>i</w:t>
      </w:r>
      <w:r>
        <w:t>n</w:t>
      </w:r>
      <w:r>
        <w:t>e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0</w:t>
      </w:r>
      <w:r>
        <w:t>.</w:t>
      </w:r>
      <w:r>
        <w:t>1</w:t>
      </w:r>
      <w:r>
        <w:t>;</w:t>
      </w:r>
    </w:p>
    <w:p>
      <w:pPr/>
      <w:r/>
      <w:r>
        <w:t>}</w:t>
      </w:r>
    </w:p>
    <w:p>
      <w:pPr/>
      <w:r/>
      <w:r>
        <w:t>/</w:t>
      </w:r>
      <w:r>
        <w:t>*</w:t>
      </w:r>
      <w:r>
        <w:t xml:space="preserve"> </w:t>
      </w:r>
      <w:r>
        <w:t>果</w:t>
      </w:r>
      <w:r>
        <w:t>汁</w:t>
      </w:r>
      <w:r>
        <w:t>精</w:t>
      </w:r>
      <w:r>
        <w:t>灵</w:t>
      </w:r>
      <w:r>
        <w:t>卡</w:t>
      </w:r>
      <w:r>
        <w:t>片</w:t>
      </w:r>
      <w:r>
        <w:t xml:space="preserve"> </w:t>
      </w:r>
      <w:r>
        <w:t>*</w:t>
      </w:r>
      <w:r>
        <w:t>/</w:t>
      </w:r>
    </w:p>
    <w:p>
      <w:pPr/>
      <w:r/>
      <w:r>
        <w:t>.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-</w:t>
      </w:r>
      <w:r>
        <w:t>c</w:t>
      </w:r>
      <w:r>
        <w:t>a</w:t>
      </w:r>
      <w:r>
        <w:t>r</w:t>
      </w:r>
      <w:r>
        <w:t>d</w:t>
      </w:r>
      <w:r>
        <w:t>-</w:t>
      </w:r>
      <w:r>
        <w:t>j</w:t>
      </w:r>
      <w:r>
        <w:t>u</w:t>
      </w:r>
      <w:r>
        <w:t>i</w:t>
      </w:r>
      <w:r>
        <w:t>c</w:t>
      </w:r>
      <w:r>
        <w:t>e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: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a</w:t>
      </w:r>
      <w:r>
        <w:t>r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(</w:t>
      </w:r>
      <w:r>
        <w:t>1</w:t>
      </w:r>
      <w:r>
        <w:t>8</w:t>
      </w:r>
      <w:r>
        <w:t>0</w:t>
      </w:r>
      <w:r>
        <w:t>d</w:t>
      </w:r>
      <w:r>
        <w:t>e</w:t>
      </w:r>
      <w:r>
        <w:t>g</w:t>
      </w:r>
      <w:r>
        <w:t>,</w:t>
      </w:r>
      <w:r>
        <w:t xml:space="preserve"> </w:t>
      </w:r>
      <w:r>
        <w:t>#</w:t>
      </w:r>
      <w:r>
        <w:t>F</w:t>
      </w:r>
      <w:r>
        <w:t>F</w:t>
      </w:r>
      <w:r>
        <w:t>F</w:t>
      </w:r>
      <w:r>
        <w:t>F</w:t>
      </w:r>
      <w:r>
        <w:t>F</w:t>
      </w:r>
      <w:r>
        <w:t>F</w:t>
      </w:r>
      <w:r>
        <w:t xml:space="preserve"> </w:t>
      </w:r>
      <w:r>
        <w:t>0</w:t>
      </w:r>
      <w:r>
        <w:t>%</w:t>
      </w:r>
      <w:r>
        <w:t>,</w:t>
      </w:r>
      <w:r>
        <w:t xml:space="preserve"> </w:t>
      </w:r>
      <w:r>
        <w:t>#</w:t>
      </w:r>
      <w:r>
        <w:t>F</w:t>
      </w:r>
      <w:r>
        <w:t>0</w:t>
      </w:r>
      <w:r>
        <w:t>F</w:t>
      </w:r>
      <w:r>
        <w:t>F</w:t>
      </w:r>
      <w:r>
        <w:t>F</w:t>
      </w:r>
      <w:r>
        <w:t>0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>)</w:t>
      </w:r>
      <w:r>
        <w:t>;</w:t>
      </w:r>
    </w:p>
    <w:p>
      <w:pPr/>
      <w:r/>
      <w:r>
        <w:t>}</w:t>
      </w:r>
    </w:p>
    <w:p>
      <w:pPr/>
      <w:r/>
      <w:r>
        <w:t>.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-</w:t>
      </w:r>
      <w:r>
        <w:t>c</w:t>
      </w:r>
      <w:r>
        <w:t>a</w:t>
      </w:r>
      <w:r>
        <w:t>r</w:t>
      </w:r>
      <w:r>
        <w:t>d</w:t>
      </w:r>
      <w:r>
        <w:t>-</w:t>
      </w:r>
      <w:r>
        <w:t>j</w:t>
      </w:r>
      <w:r>
        <w:t>u</w:t>
      </w:r>
      <w:r>
        <w:t>i</w:t>
      </w:r>
      <w:r>
        <w:t>c</w:t>
      </w:r>
      <w:r>
        <w:t>e</w:t>
      </w:r>
      <w:r>
        <w:t>:</w:t>
      </w:r>
      <w:r>
        <w:t>: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:</w:t>
      </w:r>
      <w:r>
        <w:t xml:space="preserve"> </w:t>
      </w:r>
      <w:r>
        <w:t>v</w:t>
      </w:r>
      <w:r>
        <w:t>a</w:t>
      </w:r>
      <w:r>
        <w:t>r</w:t>
      </w:r>
      <w:r>
        <w:t>(</w:t>
      </w:r>
      <w:r>
        <w:t>-</w:t>
      </w:r>
      <w:r>
        <w:t>-</w:t>
      </w:r>
      <w:r>
        <w:t>j</w:t>
      </w:r>
      <w:r>
        <w:t>u</w:t>
      </w:r>
      <w:r>
        <w:t>i</w:t>
      </w:r>
      <w:r>
        <w:t>c</w:t>
      </w:r>
      <w:r>
        <w:t>e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0</w:t>
      </w:r>
      <w:r>
        <w:t>.</w:t>
      </w:r>
      <w:r>
        <w:t>1</w:t>
      </w:r>
      <w:r>
        <w:t>5</w:t>
      </w:r>
      <w:r>
        <w:t>;</w:t>
      </w:r>
    </w:p>
    <w:p>
      <w:pPr/>
      <w:r/>
      <w:r>
        <w:t>}</w:t>
      </w:r>
    </w:p>
    <w:p>
      <w:pPr/>
      <w:r/>
      <w:r>
        <w:t>.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-</w:t>
      </w:r>
      <w:r>
        <w:t>c</w:t>
      </w:r>
      <w:r>
        <w:t>a</w:t>
      </w:r>
      <w:r>
        <w:t>r</w:t>
      </w:r>
      <w:r>
        <w:t>d</w:t>
      </w:r>
      <w:r>
        <w:t>-</w:t>
      </w:r>
      <w:r>
        <w:t>r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l</w:t>
      </w:r>
      <w:r>
        <w:t>u</w:t>
      </w:r>
      <w:r>
        <w:t>t</w:t>
      </w:r>
      <w:r>
        <w:t>e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p</w:t>
      </w:r>
      <w:r>
        <w:t>:</w:t>
      </w:r>
      <w:r>
        <w:t xml:space="preserve"> </w:t>
      </w:r>
      <w:r>
        <w:t>1</w:t>
      </w:r>
      <w:r>
        <w:t>6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1</w:t>
      </w:r>
      <w:r>
        <w:t>6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8</w:t>
      </w:r>
      <w:r>
        <w:t>r</w:t>
      </w:r>
      <w:r>
        <w:t>p</w:t>
      </w:r>
      <w:r>
        <w:t>x</w:t>
      </w:r>
      <w:r>
        <w:t xml:space="preserve"> </w:t>
      </w:r>
      <w:r>
        <w:t>1</w:t>
      </w:r>
      <w:r>
        <w:t>6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-</w:t>
      </w:r>
      <w:r>
        <w:t>r</w:t>
      </w:r>
      <w:r>
        <w:t>a</w:t>
      </w:r>
      <w:r>
        <w:t>d</w:t>
      </w:r>
      <w:r>
        <w:t>i</w:t>
      </w:r>
      <w:r>
        <w:t>u</w:t>
      </w:r>
      <w:r>
        <w:t>s</w:t>
      </w:r>
      <w:r>
        <w:t>:</w:t>
      </w:r>
      <w:r>
        <w:t xml:space="preserve"> </w:t>
      </w:r>
      <w:r>
        <w:t>2</w:t>
      </w:r>
      <w:r>
        <w:t>0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2</w:t>
      </w:r>
      <w:r>
        <w:t>0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b</w:t>
      </w:r>
      <w:r>
        <w:t>o</w:t>
      </w:r>
      <w:r>
        <w:t>l</w:t>
      </w:r>
      <w:r>
        <w:t>d</w:t>
      </w:r>
      <w:r>
        <w:t>;</w:t>
      </w:r>
    </w:p>
    <w:p>
      <w:pPr/>
      <w:r/>
      <w:r>
        <w:t>}</w:t>
      </w:r>
    </w:p>
    <w:p>
      <w:pPr/>
      <w:r/>
      <w:r>
        <w:t>/</w:t>
      </w:r>
      <w:r>
        <w:t>*</w:t>
      </w:r>
      <w:r>
        <w:t xml:space="preserve"> </w:t>
      </w:r>
      <w:r>
        <w:t>标</w:t>
      </w:r>
      <w:r>
        <w:t>签</w:t>
      </w:r>
      <w:r>
        <w:t xml:space="preserve"> </w:t>
      </w:r>
      <w:r>
        <w:t>*</w:t>
      </w:r>
      <w:r>
        <w:t>/</w:t>
      </w:r>
    </w:p>
    <w:p>
      <w:pPr/>
      <w:r/>
      <w:r>
        <w:t>.</w:t>
      </w:r>
      <w:r>
        <w:t>t</w:t>
      </w:r>
      <w:r>
        <w:t>a</w:t>
      </w:r>
      <w:r>
        <w:t>g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l</w:t>
      </w:r>
      <w:r>
        <w:t>a</w:t>
      </w:r>
      <w:r>
        <w:t>y</w:t>
      </w:r>
      <w:r>
        <w:t>:</w:t>
      </w:r>
      <w:r>
        <w:t xml:space="preserve"> </w:t>
      </w:r>
      <w:r>
        <w:t>i</w:t>
      </w:r>
      <w:r>
        <w:t>n</w:t>
      </w:r>
      <w:r>
        <w:t>l</w:t>
      </w:r>
      <w:r>
        <w:t>i</w:t>
      </w:r>
      <w:r>
        <w:t>n</w:t>
      </w:r>
      <w:r>
        <w:t>e</w:t>
      </w:r>
      <w:r>
        <w:t>-</w:t>
      </w:r>
      <w:r>
        <w:t>b</w:t>
      </w:r>
      <w:r>
        <w:t>l</w:t>
      </w:r>
      <w:r>
        <w:t>o</w:t>
      </w:r>
      <w:r>
        <w:t>c</w:t>
      </w:r>
      <w:r>
        <w:t>k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8</w:t>
      </w:r>
      <w:r>
        <w:t>r</w:t>
      </w:r>
      <w:r>
        <w:t>p</w:t>
      </w:r>
      <w:r>
        <w:t>x</w:t>
      </w:r>
      <w:r>
        <w:t xml:space="preserve"> </w:t>
      </w:r>
      <w:r>
        <w:t>1</w:t>
      </w:r>
      <w:r>
        <w:t>6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-</w:t>
      </w:r>
      <w:r>
        <w:t>r</w:t>
      </w:r>
      <w:r>
        <w:t>a</w:t>
      </w:r>
      <w:r>
        <w:t>d</w:t>
      </w:r>
      <w:r>
        <w:t>i</w:t>
      </w:r>
      <w:r>
        <w:t>u</w:t>
      </w:r>
      <w:r>
        <w:t>s</w:t>
      </w:r>
      <w:r>
        <w:t>:</w:t>
      </w:r>
      <w:r>
        <w:t xml:space="preserve"> </w:t>
      </w:r>
      <w:r>
        <w:t>8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2</w:t>
      </w:r>
      <w:r>
        <w:t>2</w:t>
      </w:r>
      <w:r>
        <w:t>r</w:t>
      </w:r>
      <w:r>
        <w:t>p</w:t>
      </w:r>
      <w:r>
        <w:t>x</w:t>
      </w:r>
      <w:r>
        <w:t>;</w:t>
      </w:r>
    </w:p>
    <w:p>
      <w:pPr/>
      <w:r/>
      <w:r>
        <w:t>}</w:t>
      </w:r>
    </w:p>
    <w:p>
      <w:pPr/>
      <w:r/>
      <w:r>
        <w:t>.</w:t>
      </w:r>
      <w:r>
        <w:t>t</w:t>
      </w:r>
      <w:r>
        <w:t>a</w:t>
      </w:r>
      <w:r>
        <w:t>g</w:t>
      </w:r>
      <w:r>
        <w:t>-</w:t>
      </w:r>
      <w:r>
        <w:t>n</w:t>
      </w:r>
      <w:r>
        <w:t>e</w:t>
      </w:r>
      <w:r>
        <w:t>w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: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a</w:t>
      </w:r>
      <w:r>
        <w:t>r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(</w:t>
      </w:r>
      <w:r>
        <w:t>1</w:t>
      </w:r>
      <w:r>
        <w:t>3</w:t>
      </w:r>
      <w:r>
        <w:t>5</w:t>
      </w:r>
      <w:r>
        <w:t>d</w:t>
      </w:r>
      <w:r>
        <w:t>e</w:t>
      </w:r>
      <w:r>
        <w:t>g</w:t>
      </w:r>
      <w:r>
        <w:t>,</w:t>
      </w:r>
      <w:r>
        <w:t xml:space="preserve"> </w:t>
      </w:r>
      <w:r>
        <w:t>#</w:t>
      </w:r>
      <w:r>
        <w:t>F</w:t>
      </w:r>
      <w:r>
        <w:t>F</w:t>
      </w:r>
      <w:r>
        <w:t>6</w:t>
      </w:r>
      <w:r>
        <w:t>B</w:t>
      </w:r>
      <w:r>
        <w:t>9</w:t>
      </w:r>
      <w:r>
        <w:t>D</w:t>
      </w:r>
      <w:r>
        <w:t xml:space="preserve"> </w:t>
      </w:r>
      <w:r>
        <w:t>0</w:t>
      </w:r>
      <w:r>
        <w:t>%</w:t>
      </w:r>
      <w:r>
        <w:t>,</w:t>
      </w:r>
      <w:r>
        <w:t xml:space="preserve"> </w:t>
      </w:r>
      <w:r>
        <w:t>#</w:t>
      </w:r>
      <w:r>
        <w:t>F</w:t>
      </w:r>
      <w:r>
        <w:t>F</w:t>
      </w:r>
      <w:r>
        <w:t>8</w:t>
      </w:r>
      <w:r>
        <w:t>E</w:t>
      </w:r>
      <w:r>
        <w:t>5</w:t>
      </w:r>
      <w:r>
        <w:t>3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:</w:t>
      </w:r>
      <w:r>
        <w:t xml:space="preserve"> </w:t>
      </w:r>
      <w:r>
        <w:t>#</w:t>
      </w:r>
      <w:r>
        <w:t>F</w:t>
      </w:r>
      <w:r>
        <w:t>F</w:t>
      </w:r>
      <w:r>
        <w:t>F</w:t>
      </w:r>
      <w:r>
        <w:t>F</w:t>
      </w:r>
      <w:r>
        <w:t>F</w:t>
      </w:r>
      <w:r>
        <w:t>F</w:t>
      </w:r>
      <w:r>
        <w:t>;</w:t>
      </w:r>
    </w:p>
    <w:p>
      <w:pPr/>
      <w:r/>
      <w:r>
        <w:t>}</w:t>
      </w:r>
    </w:p>
    <w:p>
      <w:pPr/>
      <w:r/>
      <w:r>
        <w:t>.</w:t>
      </w:r>
      <w:r>
        <w:t>t</w:t>
      </w:r>
      <w:r>
        <w:t>a</w:t>
      </w:r>
      <w:r>
        <w:t>g</w:t>
      </w:r>
      <w:r>
        <w:t>-</w:t>
      </w:r>
      <w:r>
        <w:t>h</w:t>
      </w:r>
      <w:r>
        <w:t>o</w:t>
      </w:r>
      <w:r>
        <w:t>t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: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a</w:t>
      </w:r>
      <w:r>
        <w:t>r</w:t>
      </w:r>
      <w:r>
        <w:t>-</w:t>
      </w:r>
      <w:r>
        <w:t>g</w:t>
      </w:r>
      <w:r>
        <w:t>r</w:t>
      </w:r>
      <w:r>
        <w:t>a</w:t>
      </w:r>
      <w:r>
        <w:t>d</w:t>
      </w:r>
      <w:r>
        <w:t>i</w:t>
      </w:r>
      <w:r>
        <w:t>e</w:t>
      </w:r>
      <w:r>
        <w:t>n</w:t>
      </w:r>
      <w:r>
        <w:t>t</w:t>
      </w:r>
      <w:r>
        <w:t>(</w:t>
      </w:r>
      <w:r>
        <w:t>1</w:t>
      </w:r>
      <w:r>
        <w:t>3</w:t>
      </w:r>
      <w:r>
        <w:t>5</w:t>
      </w:r>
      <w:r>
        <w:t>d</w:t>
      </w:r>
      <w:r>
        <w:t>e</w:t>
      </w:r>
      <w:r>
        <w:t>g</w:t>
      </w:r>
      <w:r>
        <w:t>,</w:t>
      </w:r>
      <w:r>
        <w:t xml:space="preserve"> </w:t>
      </w:r>
      <w:r>
        <w:t>#</w:t>
      </w:r>
      <w:r>
        <w:t>F</w:t>
      </w:r>
      <w:r>
        <w:t>F</w:t>
      </w:r>
      <w:r>
        <w:t>4</w:t>
      </w:r>
      <w:r>
        <w:t>E</w:t>
      </w:r>
      <w:r>
        <w:t>5</w:t>
      </w:r>
      <w:r>
        <w:t>0</w:t>
      </w:r>
      <w:r>
        <w:t xml:space="preserve"> </w:t>
      </w:r>
      <w:r>
        <w:t>0</w:t>
      </w:r>
      <w:r>
        <w:t>%</w:t>
      </w:r>
      <w:r>
        <w:t>,</w:t>
      </w:r>
      <w:r>
        <w:t xml:space="preserve"> </w:t>
      </w:r>
      <w:r>
        <w:t>#</w:t>
      </w:r>
      <w:r>
        <w:t>F</w:t>
      </w:r>
      <w:r>
        <w:t>9</w:t>
      </w:r>
      <w:r>
        <w:t>D</w:t>
      </w:r>
      <w:r>
        <w:t>4</w:t>
      </w:r>
      <w:r>
        <w:t>2</w:t>
      </w:r>
      <w:r>
        <w:t>3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:</w:t>
      </w:r>
      <w:r>
        <w:t xml:space="preserve"> </w:t>
      </w:r>
      <w:r>
        <w:t>#</w:t>
      </w:r>
      <w:r>
        <w:t>F</w:t>
      </w:r>
      <w:r>
        <w:t>F</w:t>
      </w:r>
      <w:r>
        <w:t>F</w:t>
      </w:r>
      <w:r>
        <w:t>F</w:t>
      </w:r>
      <w:r>
        <w:t>F</w:t>
      </w:r>
      <w:r>
        <w:t>F</w:t>
      </w:r>
      <w:r>
        <w:t>;</w:t>
      </w:r>
    </w:p>
    <w:p>
      <w:pPr/>
      <w:r/>
      <w:r>
        <w:t>}</w:t>
      </w:r>
    </w:p>
    <w:p>
      <w:pPr/>
      <w:r/>
      <w:r>
        <w:t>.</w:t>
      </w:r>
      <w:r>
        <w:t>t</w:t>
      </w:r>
      <w:r>
        <w:t>a</w:t>
      </w:r>
      <w:r>
        <w:t>g</w:t>
      </w:r>
      <w:r>
        <w:t>-</w:t>
      </w:r>
      <w:r>
        <w:t>p</w:t>
      </w:r>
      <w:r>
        <w:t>i</w:t>
      </w:r>
      <w:r>
        <w:t>n</w:t>
      </w:r>
      <w:r>
        <w:t>t</w:t>
      </w:r>
      <w:r>
        <w:t>u</w:t>
      </w:r>
      <w:r>
        <w:t>a</w:t>
      </w:r>
      <w:r>
        <w:t>n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:</w:t>
      </w:r>
      <w:r>
        <w:t xml:space="preserve"> </w:t>
      </w:r>
      <w:r>
        <w:t>v</w:t>
      </w:r>
      <w:r>
        <w:t>a</w:t>
      </w:r>
      <w:r>
        <w:t>r</w:t>
      </w:r>
      <w:r>
        <w:t>(</w:t>
      </w:r>
      <w:r>
        <w:t>-</w:t>
      </w:r>
      <w:r>
        <w:t>-</w:t>
      </w:r>
      <w:r>
        <w:t>c</w:t>
      </w:r>
      <w:r>
        <w:t>o</w:t>
      </w:r>
      <w:r>
        <w:t>l</w:t>
      </w:r>
      <w:r>
        <w:t>o</w:t>
      </w:r>
      <w:r>
        <w:t>r</w:t>
      </w:r>
      <w:r>
        <w:t>-</w:t>
      </w:r>
      <w:r>
        <w:t>a</w:t>
      </w:r>
      <w:r>
        <w:t>c</w:t>
      </w:r>
      <w:r>
        <w:t>c</w:t>
      </w:r>
      <w:r>
        <w:t>e</w:t>
      </w:r>
      <w:r>
        <w:t>n</w:t>
      </w:r>
      <w:r>
        <w:t>t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:</w:t>
      </w:r>
      <w:r>
        <w:t xml:space="preserve"> </w:t>
      </w:r>
      <w:r>
        <w:t>#</w:t>
      </w:r>
      <w:r>
        <w:t>F</w:t>
      </w:r>
      <w:r>
        <w:t>F</w:t>
      </w:r>
      <w:r>
        <w:t>F</w:t>
      </w:r>
      <w:r>
        <w:t>F</w:t>
      </w:r>
      <w:r>
        <w:t>F</w:t>
      </w:r>
      <w:r>
        <w:t>F</w:t>
      </w:r>
      <w:r>
        <w:t>;</w:t>
      </w:r>
    </w:p>
    <w:p>
      <w:pPr/>
      <w:r/>
      <w:r>
        <w:t>}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12.4 动画规范</w:t>
        <w:br/>
      </w:r>
      <w:r>
        <w:rPr>
          <w:rStyle w:val="CodeChar"/>
        </w:rPr>
        <w:br/>
      </w:r>
    </w:p>
    <w:p>
      <w:pPr/>
      <w:r/>
      <w:r>
        <w:t>/</w:t>
      </w:r>
      <w:r>
        <w:t>*</w:t>
      </w:r>
      <w:r>
        <w:t xml:space="preserve"> </w:t>
      </w:r>
      <w:r>
        <w:t>精</w:t>
      </w:r>
      <w:r>
        <w:t>灵</w:t>
      </w:r>
      <w:r>
        <w:t>浮</w:t>
      </w:r>
      <w:r>
        <w:t>动</w:t>
      </w:r>
      <w:r>
        <w:t>动</w:t>
      </w:r>
      <w:r>
        <w:t>画</w:t>
      </w:r>
      <w:r>
        <w:t xml:space="preserve"> </w:t>
      </w:r>
      <w:r>
        <w:t>*</w:t>
      </w:r>
      <w:r>
        <w:t>/</w:t>
      </w:r>
    </w:p>
    <w:p>
      <w:pPr/>
      <w:r/>
      <w:r>
        <w:t>@</w:t>
      </w:r>
      <w:r>
        <w:t>k</w:t>
      </w:r>
      <w:r>
        <w:t>e</w:t>
      </w:r>
      <w:r>
        <w:t>y</w:t>
      </w:r>
      <w:r>
        <w:t>f</w:t>
      </w:r>
      <w:r>
        <w:t>r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-</w:t>
      </w:r>
      <w:r>
        <w:t>f</w:t>
      </w:r>
      <w:r>
        <w:t>l</w:t>
      </w:r>
      <w:r>
        <w:t>o</w:t>
      </w:r>
      <w:r>
        <w:t>a</w:t>
      </w:r>
      <w:r>
        <w:t>t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0</w:t>
      </w:r>
      <w:r>
        <w:t>%</w:t>
      </w:r>
      <w:r>
        <w:t>,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: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e</w:t>
      </w:r>
      <w:r>
        <w:t>Y</w:t>
      </w:r>
      <w:r>
        <w:t>(</w:t>
      </w:r>
      <w:r>
        <w:t>0</w:t>
      </w:r>
      <w:r>
        <w:t>r</w:t>
      </w:r>
      <w:r>
        <w:t>p</w:t>
      </w:r>
      <w:r>
        <w:t>x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5</w:t>
      </w:r>
      <w:r>
        <w:t>0</w:t>
      </w:r>
      <w:r>
        <w:t>%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: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e</w:t>
      </w:r>
      <w:r>
        <w:t>Y</w:t>
      </w:r>
      <w:r>
        <w:t>(</w:t>
      </w:r>
      <w:r>
        <w:t>-</w:t>
      </w:r>
      <w:r>
        <w:t>1</w:t>
      </w:r>
      <w:r>
        <w:t>0</w:t>
      </w:r>
      <w:r>
        <w:t>r</w:t>
      </w:r>
      <w:r>
        <w:t>p</w:t>
      </w:r>
      <w:r>
        <w:t>x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</w:p>
    <w:p>
      <w:pPr/>
      <w:r/>
      <w:r>
        <w:t>.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-</w:t>
      </w:r>
      <w:r>
        <w:t>a</w:t>
      </w:r>
      <w:r>
        <w:t>n</w:t>
      </w:r>
      <w:r>
        <w:t>i</w:t>
      </w:r>
      <w:r>
        <w:t>m</w:t>
      </w:r>
      <w:r>
        <w:t>a</w:t>
      </w:r>
      <w:r>
        <w:t>t</w:t>
      </w:r>
      <w:r>
        <w:t>e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-</w:t>
      </w:r>
      <w:r>
        <w:t>f</w:t>
      </w:r>
      <w:r>
        <w:t>l</w:t>
      </w:r>
      <w:r>
        <w:t>o</w:t>
      </w:r>
      <w:r>
        <w:t>a</w:t>
      </w:r>
      <w:r>
        <w:t>t</w:t>
      </w:r>
      <w:r>
        <w:t xml:space="preserve"> </w:t>
      </w:r>
      <w:r>
        <w:t>3</w:t>
      </w:r>
      <w:r>
        <w:t>s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-</w:t>
      </w:r>
      <w:r>
        <w:t>i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i</w:t>
      </w:r>
      <w:r>
        <w:t>n</w:t>
      </w:r>
      <w:r>
        <w:t>i</w:t>
      </w:r>
      <w:r>
        <w:t>t</w:t>
      </w:r>
      <w:r>
        <w:t>e</w:t>
      </w:r>
      <w:r>
        <w:t>;</w:t>
      </w:r>
    </w:p>
    <w:p>
      <w:pPr/>
      <w:r/>
      <w:r>
        <w:t>}</w:t>
      </w:r>
    </w:p>
    <w:p>
      <w:pPr/>
      <w:r/>
      <w:r>
        <w:t>/</w:t>
      </w:r>
      <w:r>
        <w:t>*</w:t>
      </w:r>
      <w:r>
        <w:t xml:space="preserve"> </w:t>
      </w:r>
      <w:r>
        <w:t>精</w:t>
      </w:r>
      <w:r>
        <w:t>灵</w:t>
      </w:r>
      <w:r>
        <w:t>闪</w:t>
      </w:r>
      <w:r>
        <w:t>烁</w:t>
      </w:r>
      <w:r>
        <w:t>动</w:t>
      </w:r>
      <w:r>
        <w:t>画</w:t>
      </w:r>
      <w:r>
        <w:t xml:space="preserve"> </w:t>
      </w:r>
      <w:r>
        <w:t>*</w:t>
      </w:r>
      <w:r>
        <w:t>/</w:t>
      </w:r>
    </w:p>
    <w:p>
      <w:pPr/>
      <w:r/>
      <w:r>
        <w:t>@</w:t>
      </w:r>
      <w:r>
        <w:t>k</w:t>
      </w:r>
      <w:r>
        <w:t>e</w:t>
      </w:r>
      <w:r>
        <w:t>y</w:t>
      </w:r>
      <w:r>
        <w:t>f</w:t>
      </w:r>
      <w:r>
        <w:t>r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-</w:t>
      </w:r>
      <w:r>
        <w:t>g</w:t>
      </w:r>
      <w:r>
        <w:t>l</w:t>
      </w:r>
      <w:r>
        <w:t>o</w:t>
      </w:r>
      <w:r>
        <w:t>w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0</w:t>
      </w:r>
      <w:r>
        <w:t>%</w:t>
      </w:r>
      <w:r>
        <w:t>,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x</w:t>
      </w:r>
      <w:r>
        <w:t>-</w:t>
      </w:r>
      <w:r>
        <w:t>s</w:t>
      </w:r>
      <w:r>
        <w:t>h</w:t>
      </w:r>
      <w:r>
        <w:t>a</w:t>
      </w:r>
      <w:r>
        <w:t>d</w:t>
      </w:r>
      <w:r>
        <w:t>o</w:t>
      </w:r>
      <w:r>
        <w:t>w</w:t>
      </w:r>
      <w:r>
        <w:t>:</w:t>
      </w:r>
      <w:r>
        <w:t xml:space="preserve"> </w:t>
      </w:r>
      <w:r>
        <w:t>0</w:t>
      </w:r>
      <w:r>
        <w:t xml:space="preserve"> </w:t>
      </w:r>
      <w:r>
        <w:t>0</w:t>
      </w:r>
      <w:r>
        <w:t xml:space="preserve"> </w:t>
      </w:r>
      <w:r>
        <w:t>2</w:t>
      </w:r>
      <w:r>
        <w:t>0</w:t>
      </w:r>
      <w:r>
        <w:t>r</w:t>
      </w:r>
      <w:r>
        <w:t>p</w:t>
      </w:r>
      <w:r>
        <w:t>x</w:t>
      </w:r>
      <w:r>
        <w:t xml:space="preserve"> </w:t>
      </w:r>
      <w:r>
        <w:t>r</w:t>
      </w:r>
      <w:r>
        <w:t>g</w:t>
      </w:r>
      <w:r>
        <w:t>b</w:t>
      </w:r>
      <w:r>
        <w:t>a</w:t>
      </w:r>
      <w:r>
        <w:t>(</w:t>
      </w:r>
      <w:r>
        <w:t>2</w:t>
      </w:r>
      <w:r>
        <w:t>5</w:t>
      </w:r>
      <w:r>
        <w:t>5</w:t>
      </w:r>
      <w:r>
        <w:t>,</w:t>
      </w:r>
      <w:r>
        <w:t xml:space="preserve"> </w:t>
      </w:r>
      <w:r>
        <w:t>2</w:t>
      </w:r>
      <w:r>
        <w:t>1</w:t>
      </w:r>
      <w:r>
        <w:t>5</w:t>
      </w:r>
      <w:r>
        <w:t>,</w:t>
      </w:r>
      <w:r>
        <w:t xml:space="preserve"> </w:t>
      </w:r>
      <w:r>
        <w:t>0</w:t>
      </w:r>
      <w:r>
        <w:t>,</w:t>
      </w:r>
      <w:r>
        <w:t xml:space="preserve"> </w:t>
      </w:r>
      <w:r>
        <w:t>0</w:t>
      </w:r>
      <w:r>
        <w:t>.</w:t>
      </w:r>
      <w:r>
        <w:t>5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5</w:t>
      </w:r>
      <w:r>
        <w:t>0</w:t>
      </w:r>
      <w:r>
        <w:t>%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o</w:t>
      </w:r>
      <w:r>
        <w:t>x</w:t>
      </w:r>
      <w:r>
        <w:t>-</w:t>
      </w:r>
      <w:r>
        <w:t>s</w:t>
      </w:r>
      <w:r>
        <w:t>h</w:t>
      </w:r>
      <w:r>
        <w:t>a</w:t>
      </w:r>
      <w:r>
        <w:t>d</w:t>
      </w:r>
      <w:r>
        <w:t>o</w:t>
      </w:r>
      <w:r>
        <w:t>w</w:t>
      </w:r>
      <w:r>
        <w:t>:</w:t>
      </w:r>
      <w:r>
        <w:t xml:space="preserve"> </w:t>
      </w:r>
      <w:r>
        <w:t>0</w:t>
      </w:r>
      <w:r>
        <w:t xml:space="preserve"> </w:t>
      </w:r>
      <w:r>
        <w:t>0</w:t>
      </w:r>
      <w:r>
        <w:t xml:space="preserve"> </w:t>
      </w:r>
      <w:r>
        <w:t>4</w:t>
      </w:r>
      <w:r>
        <w:t>0</w:t>
      </w:r>
      <w:r>
        <w:t>r</w:t>
      </w:r>
      <w:r>
        <w:t>p</w:t>
      </w:r>
      <w:r>
        <w:t>x</w:t>
      </w:r>
      <w:r>
        <w:t xml:space="preserve"> </w:t>
      </w:r>
      <w:r>
        <w:t>r</w:t>
      </w:r>
      <w:r>
        <w:t>g</w:t>
      </w:r>
      <w:r>
        <w:t>b</w:t>
      </w:r>
      <w:r>
        <w:t>a</w:t>
      </w:r>
      <w:r>
        <w:t>(</w:t>
      </w:r>
      <w:r>
        <w:t>2</w:t>
      </w:r>
      <w:r>
        <w:t>5</w:t>
      </w:r>
      <w:r>
        <w:t>5</w:t>
      </w:r>
      <w:r>
        <w:t>,</w:t>
      </w:r>
      <w:r>
        <w:t xml:space="preserve"> </w:t>
      </w:r>
      <w:r>
        <w:t>2</w:t>
      </w:r>
      <w:r>
        <w:t>1</w:t>
      </w:r>
      <w:r>
        <w:t>5</w:t>
      </w:r>
      <w:r>
        <w:t>,</w:t>
      </w:r>
      <w:r>
        <w:t xml:space="preserve"> </w:t>
      </w:r>
      <w:r>
        <w:t>0</w:t>
      </w:r>
      <w:r>
        <w:t>,</w:t>
      </w:r>
      <w:r>
        <w:t xml:space="preserve"> </w:t>
      </w:r>
      <w:r>
        <w:t>0</w:t>
      </w:r>
      <w:r>
        <w:t>.</w:t>
      </w:r>
      <w:r>
        <w:t>8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</w:p>
    <w:p>
      <w:pPr/>
      <w:r/>
      <w:r>
        <w:t>.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-</w:t>
      </w:r>
      <w:r>
        <w:t>l</w:t>
      </w:r>
      <w:r>
        <w:t>e</w:t>
      </w:r>
      <w:r>
        <w:t>g</w:t>
      </w:r>
      <w:r>
        <w:t>e</w:t>
      </w:r>
      <w:r>
        <w:t>n</w:t>
      </w:r>
      <w:r>
        <w:t>d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t</w:t>
      </w:r>
      <w:r>
        <w:t>e</w:t>
      </w:r>
      <w:r>
        <w:t>-</w:t>
      </w:r>
      <w:r>
        <w:t>g</w:t>
      </w:r>
      <w:r>
        <w:t>l</w:t>
      </w:r>
      <w:r>
        <w:t>o</w:t>
      </w:r>
      <w:r>
        <w:t>w</w:t>
      </w:r>
      <w:r>
        <w:t xml:space="preserve"> </w:t>
      </w:r>
      <w:r>
        <w:t>2</w:t>
      </w:r>
      <w:r>
        <w:t>s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-</w:t>
      </w:r>
      <w:r>
        <w:t>i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i</w:t>
      </w:r>
      <w:r>
        <w:t>n</w:t>
      </w:r>
      <w:r>
        <w:t>i</w:t>
      </w:r>
      <w:r>
        <w:t>t</w:t>
      </w:r>
      <w:r>
        <w:t>e</w:t>
      </w:r>
      <w:r>
        <w:t>;</w:t>
      </w:r>
    </w:p>
    <w:p>
      <w:pPr/>
      <w:r/>
      <w:r>
        <w:t>}</w:t>
      </w:r>
    </w:p>
    <w:p>
      <w:pPr/>
      <w:r/>
      <w:r>
        <w:t>/</w:t>
      </w:r>
      <w:r>
        <w:t>*</w:t>
      </w:r>
      <w:r>
        <w:t xml:space="preserve"> </w:t>
      </w:r>
      <w:r>
        <w:t>碎</w:t>
      </w:r>
      <w:r>
        <w:t>片</w:t>
      </w:r>
      <w:r>
        <w:t>收</w:t>
      </w:r>
      <w:r>
        <w:t>集</w:t>
      </w:r>
      <w:r>
        <w:t>动</w:t>
      </w:r>
      <w:r>
        <w:t>画</w:t>
      </w:r>
      <w:r>
        <w:t xml:space="preserve"> </w:t>
      </w:r>
      <w:r>
        <w:t>*</w:t>
      </w:r>
      <w:r>
        <w:t>/</w:t>
      </w:r>
    </w:p>
    <w:p>
      <w:pPr/>
      <w:r/>
      <w:r>
        <w:t>@</w:t>
      </w:r>
      <w:r>
        <w:t>k</w:t>
      </w:r>
      <w:r>
        <w:t>e</w:t>
      </w:r>
      <w:r>
        <w:t>y</w:t>
      </w:r>
      <w:r>
        <w:t>f</w:t>
      </w:r>
      <w:r>
        <w:t>r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a</w:t>
      </w:r>
      <w:r>
        <w:t>g</w:t>
      </w:r>
      <w:r>
        <w:t>m</w:t>
      </w:r>
      <w:r>
        <w:t>e</w:t>
      </w:r>
      <w:r>
        <w:t>n</w:t>
      </w:r>
      <w:r>
        <w:t>t</w:t>
      </w:r>
      <w:r>
        <w:t>-</w:t>
      </w:r>
      <w:r>
        <w:t>c</w:t>
      </w:r>
      <w:r>
        <w:t>o</w:t>
      </w:r>
      <w:r>
        <w:t>l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0</w:t>
      </w:r>
      <w:r>
        <w:t>%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: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(</w:t>
      </w:r>
      <w:r>
        <w:t>0</w:t>
      </w:r>
      <w:r>
        <w:t>)</w:t>
      </w:r>
      <w:r>
        <w:t xml:space="preserve"> </w:t>
      </w:r>
      <w:r>
        <w:t>r</w:t>
      </w:r>
      <w:r>
        <w:t>o</w:t>
      </w:r>
      <w:r>
        <w:t>t</w:t>
      </w:r>
      <w:r>
        <w:t>a</w:t>
      </w:r>
      <w:r>
        <w:t>t</w:t>
      </w:r>
      <w:r>
        <w:t>e</w:t>
      </w:r>
      <w:r>
        <w:t>(</w:t>
      </w:r>
      <w:r>
        <w:t>0</w:t>
      </w:r>
      <w:r>
        <w:t>d</w:t>
      </w:r>
      <w:r>
        <w:t>e</w:t>
      </w:r>
      <w:r>
        <w:t>g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0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5</w:t>
      </w:r>
      <w:r>
        <w:t>0</w:t>
      </w:r>
      <w:r>
        <w:t>%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: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(</w:t>
      </w:r>
      <w:r>
        <w:t>1</w:t>
      </w:r>
      <w:r>
        <w:t>.</w:t>
      </w:r>
      <w:r>
        <w:t>2</w:t>
      </w:r>
      <w:r>
        <w:t>)</w:t>
      </w:r>
      <w:r>
        <w:t xml:space="preserve"> </w:t>
      </w:r>
      <w:r>
        <w:t>r</w:t>
      </w:r>
      <w:r>
        <w:t>o</w:t>
      </w:r>
      <w:r>
        <w:t>t</w:t>
      </w:r>
      <w:r>
        <w:t>a</w:t>
      </w:r>
      <w:r>
        <w:t>t</w:t>
      </w:r>
      <w:r>
        <w:t>e</w:t>
      </w:r>
      <w:r>
        <w:t>(</w:t>
      </w:r>
      <w:r>
        <w:t>1</w:t>
      </w:r>
      <w:r>
        <w:t>8</w:t>
      </w:r>
      <w:r>
        <w:t>0</w:t>
      </w:r>
      <w:r>
        <w:t>d</w:t>
      </w:r>
      <w:r>
        <w:t>e</w:t>
      </w:r>
      <w:r>
        <w:t>g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1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: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(</w:t>
      </w:r>
      <w:r>
        <w:t>1</w:t>
      </w:r>
      <w:r>
        <w:t>)</w:t>
      </w:r>
      <w:r>
        <w:t xml:space="preserve"> </w:t>
      </w:r>
      <w:r>
        <w:t>r</w:t>
      </w:r>
      <w:r>
        <w:t>o</w:t>
      </w:r>
      <w:r>
        <w:t>t</w:t>
      </w:r>
      <w:r>
        <w:t>a</w:t>
      </w:r>
      <w:r>
        <w:t>t</w:t>
      </w:r>
      <w:r>
        <w:t>e</w:t>
      </w:r>
      <w:r>
        <w:t>(</w:t>
      </w:r>
      <w:r>
        <w:t>3</w:t>
      </w:r>
      <w:r>
        <w:t>6</w:t>
      </w:r>
      <w:r>
        <w:t>0</w:t>
      </w:r>
      <w:r>
        <w:t>d</w:t>
      </w:r>
      <w:r>
        <w:t>e</w:t>
      </w:r>
      <w:r>
        <w:t>g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1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</w:p>
    <w:p>
      <w:pPr/>
      <w:r/>
      <w:r>
        <w:t>/</w:t>
      </w:r>
      <w:r>
        <w:t>*</w:t>
      </w:r>
      <w:r>
        <w:t xml:space="preserve"> </w:t>
      </w:r>
      <w:r>
        <w:t>页</w:t>
      </w:r>
      <w:r>
        <w:t>面</w:t>
      </w:r>
      <w:r>
        <w:t>转</w:t>
      </w:r>
      <w:r>
        <w:t>场</w:t>
      </w:r>
      <w:r>
        <w:t>动</w:t>
      </w:r>
      <w:r>
        <w:t>画</w:t>
      </w:r>
      <w:r>
        <w:t xml:space="preserve"> </w:t>
      </w:r>
      <w:r>
        <w:t>*</w:t>
      </w:r>
      <w:r>
        <w:t>/</w:t>
      </w:r>
    </w:p>
    <w:p>
      <w:pPr/>
      <w:r/>
      <w:r>
        <w:t>.</w:t>
      </w:r>
      <w:r>
        <w:t>p</w:t>
      </w:r>
      <w:r>
        <w:t>a</w:t>
      </w:r>
      <w:r>
        <w:t>g</w:t>
      </w:r>
      <w:r>
        <w:t>e</w:t>
      </w:r>
      <w:r>
        <w:t>-</w:t>
      </w:r>
      <w:r>
        <w:t>e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-</w:t>
      </w:r>
      <w:r>
        <w:t>s</w:t>
      </w:r>
      <w:r>
        <w:t>l</w:t>
      </w:r>
      <w:r>
        <w:t>i</w:t>
      </w:r>
      <w:r>
        <w:t>d</w:t>
      </w:r>
      <w:r>
        <w:t>e</w:t>
      </w:r>
      <w:r>
        <w:t>-</w:t>
      </w:r>
      <w:r>
        <w:t>i</w:t>
      </w:r>
      <w:r>
        <w:t>n</w:t>
      </w:r>
      <w:r>
        <w:t xml:space="preserve"> </w:t>
      </w:r>
      <w:r>
        <w:t>0</w:t>
      </w:r>
      <w:r>
        <w:t>.</w:t>
      </w:r>
      <w:r>
        <w:t>3</w:t>
      </w:r>
      <w:r>
        <w:t>s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>-</w:t>
      </w:r>
      <w:r>
        <w:t>o</w:t>
      </w:r>
      <w:r>
        <w:t>u</w:t>
      </w:r>
      <w:r>
        <w:t>t</w:t>
      </w:r>
      <w:r>
        <w:t>;</w:t>
      </w:r>
    </w:p>
    <w:p>
      <w:pPr/>
      <w:r/>
      <w:r>
        <w:t>}</w:t>
      </w:r>
    </w:p>
    <w:p>
      <w:pPr/>
      <w:r/>
      <w:r>
        <w:t>@</w:t>
      </w:r>
      <w:r>
        <w:t>k</w:t>
      </w:r>
      <w:r>
        <w:t>e</w:t>
      </w:r>
      <w:r>
        <w:t>y</w:t>
      </w:r>
      <w:r>
        <w:t>f</w:t>
      </w:r>
      <w:r>
        <w:t>r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-</w:t>
      </w:r>
      <w:r>
        <w:t>s</w:t>
      </w:r>
      <w:r>
        <w:t>l</w:t>
      </w:r>
      <w:r>
        <w:t>i</w:t>
      </w:r>
      <w:r>
        <w:t>d</w:t>
      </w:r>
      <w:r>
        <w:t>e</w:t>
      </w:r>
      <w:r>
        <w:t>-</w:t>
      </w:r>
      <w:r>
        <w:t>i</w:t>
      </w:r>
      <w:r>
        <w:t>n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: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e</w:t>
      </w:r>
      <w:r>
        <w:t>X</w:t>
      </w:r>
      <w:r>
        <w:t>(</w:t>
      </w:r>
      <w:r>
        <w:t>1</w:t>
      </w:r>
      <w:r>
        <w:t>0</w:t>
      </w:r>
      <w:r>
        <w:t>0</w:t>
      </w:r>
      <w:r>
        <w:t>%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: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e</w:t>
      </w:r>
      <w:r>
        <w:t>X</w:t>
      </w:r>
      <w:r>
        <w:t>(</w:t>
      </w:r>
      <w:r>
        <w:t>0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</w:p>
    <w:p>
      <w:pPr/>
      <w:r/>
      <w:r>
        <w:t>/</w:t>
      </w:r>
      <w:r>
        <w:t>*</w:t>
      </w:r>
      <w:r>
        <w:t xml:space="preserve"> </w:t>
      </w:r>
      <w:r>
        <w:t>按</w:t>
      </w:r>
      <w:r>
        <w:t>钮</w:t>
      </w:r>
      <w:r>
        <w:t>点</w:t>
      </w:r>
      <w:r>
        <w:t>击</w:t>
      </w:r>
      <w:r>
        <w:t>反</w:t>
      </w:r>
      <w:r>
        <w:t>馈</w:t>
      </w:r>
      <w:r>
        <w:t xml:space="preserve"> </w:t>
      </w:r>
      <w:r>
        <w:t>*</w:t>
      </w:r>
      <w:r>
        <w:t>/</w:t>
      </w:r>
    </w:p>
    <w:p>
      <w:pPr/>
      <w:r/>
      <w:r>
        <w:t>.</w:t>
      </w:r>
      <w:r>
        <w:t>b</w:t>
      </w:r>
      <w:r>
        <w:t>t</w:t>
      </w:r>
      <w:r>
        <w:t>n</w:t>
      </w:r>
      <w:r>
        <w:t>-</w:t>
      </w:r>
      <w:r>
        <w:t>t</w:t>
      </w:r>
      <w:r>
        <w:t>a</w:t>
      </w:r>
      <w:r>
        <w:t>p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0</w:t>
      </w:r>
      <w:r>
        <w:t>.</w:t>
      </w:r>
      <w:r>
        <w:t>1</w:t>
      </w:r>
      <w:r>
        <w:t>s</w:t>
      </w:r>
      <w:r>
        <w:t>;</w:t>
      </w:r>
    </w:p>
    <w:p>
      <w:pPr/>
      <w:r/>
      <w:r>
        <w:t>}</w:t>
      </w:r>
    </w:p>
    <w:p>
      <w:pPr/>
      <w:r/>
      <w:r>
        <w:t>.</w:t>
      </w:r>
      <w:r>
        <w:t>b</w:t>
      </w:r>
      <w:r>
        <w:t>t</w:t>
      </w:r>
      <w:r>
        <w:t>n</w:t>
      </w:r>
      <w:r>
        <w:t>-</w:t>
      </w:r>
      <w:r>
        <w:t>t</w:t>
      </w:r>
      <w:r>
        <w:t>a</w:t>
      </w:r>
      <w:r>
        <w:t>p</w:t>
      </w:r>
      <w:r>
        <w:t>: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: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(</w:t>
      </w:r>
      <w:r>
        <w:t>0</w:t>
      </w:r>
      <w:r>
        <w:t>.</w:t>
      </w:r>
      <w:r>
        <w:t>9</w:t>
      </w:r>
      <w:r>
        <w:t>5</w:t>
      </w:r>
      <w:r>
        <w:t>)</w:t>
      </w:r>
      <w:r>
        <w:t>;</w:t>
      </w:r>
    </w:p>
    <w:p>
      <w:pPr/>
      <w:r/>
      <w:r>
        <w:t>}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12.5 响应式设计</w:t>
        <w:br/>
      </w:r>
      <w:r>
        <w:rPr>
          <w:rStyle w:val="CodeChar"/>
        </w:rPr>
        <w:br/>
      </w:r>
    </w:p>
    <w:p>
      <w:pPr/>
      <w:r/>
      <w:r>
        <w:t>/</w:t>
      </w:r>
      <w:r>
        <w:t>*</w:t>
      </w:r>
      <w:r>
        <w:t xml:space="preserve"> </w:t>
      </w:r>
      <w:r>
        <w:t>适</w:t>
      </w:r>
      <w:r>
        <w:t>配</w:t>
      </w:r>
      <w:r>
        <w:t>不</w:t>
      </w:r>
      <w:r>
        <w:t>同</w:t>
      </w:r>
      <w:r>
        <w:t>屏</w:t>
      </w:r>
      <w:r>
        <w:t>幕</w:t>
      </w:r>
      <w:r>
        <w:t xml:space="preserve"> </w:t>
      </w:r>
      <w:r>
        <w:t>*</w:t>
      </w:r>
      <w:r>
        <w:t>/</w:t>
      </w:r>
    </w:p>
    <w:p>
      <w:pPr/>
      <w:r/>
      <w:r>
        <w:t>p</w:t>
      </w:r>
      <w:r>
        <w:t>a</w:t>
      </w:r>
      <w:r>
        <w:t>g</w:t>
      </w:r>
      <w:r>
        <w:t>e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o</w:t>
      </w:r>
      <w:r>
        <w:t>n</w:t>
      </w:r>
      <w:r>
        <w:t>t</w:t>
      </w:r>
      <w:r>
        <w:t>-</w:t>
      </w: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2</w:t>
      </w:r>
      <w:r>
        <w:t>8</w:t>
      </w:r>
      <w:r>
        <w:t>r</w:t>
      </w:r>
      <w:r>
        <w:t>p</w:t>
      </w:r>
      <w:r>
        <w:t>x</w:t>
      </w:r>
      <w:r>
        <w:t>;</w:t>
      </w:r>
    </w:p>
    <w:p>
      <w:pPr/>
      <w:r/>
      <w:r>
        <w:t>}</w:t>
      </w:r>
    </w:p>
    <w:p>
      <w:pPr/>
      <w:r/>
      <w:r>
        <w:t>/</w:t>
      </w:r>
      <w:r>
        <w:t>*</w:t>
      </w:r>
      <w:r>
        <w:t xml:space="preserve"> </w:t>
      </w:r>
      <w:r>
        <w:t>i</w:t>
      </w:r>
      <w:r>
        <w:t>P</w:t>
      </w:r>
      <w:r>
        <w:t>h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E</w:t>
      </w:r>
      <w:r>
        <w:t xml:space="preserve"> </w:t>
      </w:r>
      <w:r>
        <w:t>及</w:t>
      </w:r>
      <w:r>
        <w:t>以</w:t>
      </w:r>
      <w:r>
        <w:t>下</w:t>
      </w:r>
      <w:r>
        <w:t xml:space="preserve"> </w:t>
      </w:r>
      <w:r>
        <w:t>*</w:t>
      </w:r>
      <w:r>
        <w:t>/</w:t>
      </w:r>
    </w:p>
    <w:p>
      <w:pPr/>
      <w:r/>
      <w:r>
        <w:t>@</w:t>
      </w:r>
      <w:r>
        <w:t>m</w:t>
      </w:r>
      <w:r>
        <w:t>e</w:t>
      </w:r>
      <w:r>
        <w:t>d</w:t>
      </w:r>
      <w:r>
        <w:t>i</w:t>
      </w:r>
      <w:r>
        <w:t>a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(</w:t>
      </w:r>
      <w:r>
        <w:t>m</w:t>
      </w:r>
      <w:r>
        <w:t>a</w:t>
      </w:r>
      <w:r>
        <w:t>x</w:t>
      </w:r>
      <w:r>
        <w:t>-</w:t>
      </w:r>
      <w:r>
        <w:t>w</w:t>
      </w:r>
      <w:r>
        <w:t>i</w:t>
      </w:r>
      <w:r>
        <w:t>d</w:t>
      </w:r>
      <w:r>
        <w:t>t</w:t>
      </w:r>
      <w:r>
        <w:t>h</w:t>
      </w:r>
      <w:r>
        <w:t>:</w:t>
      </w:r>
      <w:r>
        <w:t xml:space="preserve"> </w:t>
      </w:r>
      <w:r>
        <w:t>3</w:t>
      </w:r>
      <w:r>
        <w:t>7</w:t>
      </w:r>
      <w:r>
        <w:t>5</w:t>
      </w:r>
      <w:r>
        <w:t>p</w:t>
      </w:r>
      <w:r>
        <w:t>x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c</w:t>
      </w:r>
      <w:r>
        <w:t>a</w:t>
      </w:r>
      <w:r>
        <w:t>r</w:t>
      </w:r>
      <w:r>
        <w:t>d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2</w:t>
      </w:r>
      <w:r>
        <w:t>4</w:t>
      </w:r>
      <w:r>
        <w:t>r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</w:p>
    <w:p>
      <w:pPr/>
      <w:r/>
      <w:r>
        <w:t>/</w:t>
      </w:r>
      <w:r>
        <w:t>*</w:t>
      </w:r>
      <w:r>
        <w:t xml:space="preserve"> </w:t>
      </w:r>
      <w:r>
        <w:t>i</w:t>
      </w:r>
      <w:r>
        <w:t>P</w:t>
      </w:r>
      <w:r>
        <w:t>a</w:t>
      </w:r>
      <w:r>
        <w:t>d</w:t>
      </w:r>
      <w:r>
        <w:t xml:space="preserve"> </w:t>
      </w:r>
      <w:r>
        <w:t>*</w:t>
      </w:r>
      <w:r>
        <w:t>/</w:t>
      </w:r>
    </w:p>
    <w:p>
      <w:pPr/>
      <w:r/>
      <w:r>
        <w:t>@</w:t>
      </w:r>
      <w:r>
        <w:t>m</w:t>
      </w:r>
      <w:r>
        <w:t>e</w:t>
      </w:r>
      <w:r>
        <w:t>d</w:t>
      </w:r>
      <w:r>
        <w:t>i</w:t>
      </w:r>
      <w:r>
        <w:t>a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(</w:t>
      </w:r>
      <w:r>
        <w:t>m</w:t>
      </w:r>
      <w:r>
        <w:t>i</w:t>
      </w:r>
      <w:r>
        <w:t>n</w:t>
      </w:r>
      <w:r>
        <w:t>-</w:t>
      </w:r>
      <w:r>
        <w:t>w</w:t>
      </w:r>
      <w:r>
        <w:t>i</w:t>
      </w:r>
      <w:r>
        <w:t>d</w:t>
      </w:r>
      <w:r>
        <w:t>t</w:t>
      </w:r>
      <w:r>
        <w:t>h</w:t>
      </w:r>
      <w:r>
        <w:t>:</w:t>
      </w:r>
      <w:r>
        <w:t xml:space="preserve"> </w:t>
      </w:r>
      <w:r>
        <w:t>7</w:t>
      </w:r>
      <w:r>
        <w:t>6</w:t>
      </w:r>
      <w:r>
        <w:t>8</w:t>
      </w:r>
      <w:r>
        <w:t>p</w:t>
      </w:r>
      <w:r>
        <w:t>x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e</w:t>
      </w:r>
      <w:r>
        <w:t>r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a</w:t>
      </w:r>
      <w:r>
        <w:t>x</w:t>
      </w:r>
      <w:r>
        <w:t>-</w:t>
      </w:r>
      <w:r>
        <w:t>w</w:t>
      </w:r>
      <w:r>
        <w:t>i</w:t>
      </w:r>
      <w:r>
        <w:t>d</w:t>
      </w:r>
      <w:r>
        <w:t>t</w:t>
      </w:r>
      <w:r>
        <w:t>h</w:t>
      </w:r>
      <w:r>
        <w:t>:</w:t>
      </w:r>
      <w:r>
        <w:t xml:space="preserve"> </w:t>
      </w:r>
      <w:r>
        <w:t>7</w:t>
      </w:r>
      <w:r>
        <w:t>5</w:t>
      </w:r>
      <w:r>
        <w:t>0</w:t>
      </w:r>
      <w:r>
        <w:t>p</w:t>
      </w:r>
      <w:r>
        <w:t>x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a</w:t>
      </w:r>
      <w:r>
        <w:t>r</w:t>
      </w:r>
      <w:r>
        <w:t>g</w:t>
      </w:r>
      <w:r>
        <w:t>i</w:t>
      </w:r>
      <w:r>
        <w:t>n</w:t>
      </w:r>
      <w:r>
        <w:t>:</w:t>
      </w:r>
      <w:r>
        <w:t xml:space="preserve"> </w:t>
      </w:r>
      <w:r>
        <w:t>0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---</w:t>
        <w:br/>
      </w:r>
      <w:r>
        <w:rPr>
          <w:rStyle w:val="CodeChar"/>
        </w:rPr>
        <w:br/>
      </w:r>
      <w:r>
        <w:rPr>
          <w:rStyle w:val="CodeChar"/>
        </w:rPr>
        <w:t>## 13. 快速上线方案</w:t>
        <w:br/>
      </w:r>
      <w:r>
        <w:rPr>
          <w:rStyle w:val="CodeChar"/>
        </w:rPr>
        <w:br/>
      </w:r>
      <w:r>
        <w:rPr>
          <w:rStyle w:val="CodeChar"/>
        </w:rPr>
        <w:t>### 13.1 版本功能边界</w:t>
        <w:br/>
      </w:r>
      <w:r>
        <w:rPr>
          <w:rStyle w:val="CodeChar"/>
        </w:rPr>
        <w:br/>
      </w:r>
      <w:r>
        <w:rPr>
          <w:rStyle w:val="CodeChar"/>
        </w:rPr>
        <w:t>#### V0.1 - 极简版 (3天上线)</w:t>
        <w:br/>
      </w:r>
      <w:r>
        <w:rPr>
          <w:rStyle w:val="CodeChar"/>
        </w:rPr>
        <w:br/>
      </w:r>
      <w:r>
        <w:rPr>
          <w:rStyle w:val="CodeChar"/>
        </w:rPr>
        <w:t>| 模块 | 功能点 | 优先级 | 预计工时 |</w:t>
        <w:br/>
      </w:r>
      <w:r>
        <w:rPr>
          <w:rStyle w:val="CodeChar"/>
        </w:rPr>
        <w:t>|------|-------|--------|---------|</w:t>
        <w:br/>
      </w:r>
      <w:r>
        <w:rPr>
          <w:rStyle w:val="CodeChar"/>
        </w:rPr>
        <w:t>| 基础框架 | 项目初始化、TabBar、页面结构 | P0 | 0.5天 |</w:t>
        <w:br/>
      </w:r>
      <w:r>
        <w:rPr>
          <w:rStyle w:val="CodeChar"/>
        </w:rPr>
        <w:t>| 注册登录 | 手机号+验证码、选校、用户信息 | P0 | 0.5天 |</w:t>
        <w:br/>
      </w:r>
      <w:r>
        <w:rPr>
          <w:rStyle w:val="CodeChar"/>
        </w:rPr>
        <w:t>| 产品列表 | 产品展示、分类筛选 | P0 | 0.5天 |</w:t>
        <w:br/>
      </w:r>
      <w:r>
        <w:rPr>
          <w:rStyle w:val="CodeChar"/>
        </w:rPr>
        <w:t>| 产品详情 | 详情页、规格选择、宿舍配送 | P0 | 0.5天 |</w:t>
        <w:br/>
      </w:r>
      <w:r>
        <w:rPr>
          <w:rStyle w:val="CodeChar"/>
        </w:rPr>
        <w:t>| 购物车 | 添加商品、结算 | P0 | 0.5天 |</w:t>
        <w:br/>
      </w:r>
      <w:r>
        <w:rPr>
          <w:rStyle w:val="CodeChar"/>
        </w:rPr>
        <w:t>| 订单 | 下单、微信支付、订单状态 | P0 | 0.5天 |</w:t>
        <w:br/>
      </w:r>
      <w:r>
        <w:rPr>
          <w:rStyle w:val="CodeChar"/>
        </w:rPr>
        <w:t>| 分享海报 | 产品分享图生成 | P1 | 0.5天 |</w:t>
        <w:br/>
      </w:r>
      <w:r>
        <w:rPr>
          <w:rStyle w:val="CodeChar"/>
        </w:rPr>
        <w:br/>
      </w:r>
      <w:r>
        <w:rPr>
          <w:rStyle w:val="CodeChar"/>
        </w:rPr>
        <w:t>**V0.1不包括：**</w:t>
        <w:br/>
      </w:r>
      <w:r>
        <w:rPr>
          <w:rStyle w:val="CodeChar"/>
        </w:rPr>
        <w:t>- 精灵收集系统</w:t>
        <w:br/>
      </w:r>
      <w:r>
        <w:rPr>
          <w:rStyle w:val="CodeChar"/>
        </w:rPr>
        <w:t>- 拼团功能</w:t>
        <w:br/>
      </w:r>
      <w:r>
        <w:rPr>
          <w:rStyle w:val="CodeChar"/>
        </w:rPr>
        <w:t>- 分销商后台</w:t>
        <w:br/>
      </w:r>
      <w:r>
        <w:rPr>
          <w:rStyle w:val="CodeChar"/>
        </w:rPr>
        <w:t>- 软文系统</w:t>
        <w:br/>
      </w:r>
      <w:r>
        <w:rPr>
          <w:rStyle w:val="CodeChar"/>
        </w:rPr>
        <w:t>- 创意墙</w:t>
        <w:br/>
      </w:r>
      <w:r>
        <w:rPr>
          <w:rStyle w:val="CodeChar"/>
        </w:rPr>
        <w:t>- 代理体系</w:t>
        <w:br/>
      </w:r>
      <w:r>
        <w:rPr>
          <w:rStyle w:val="CodeChar"/>
        </w:rPr>
        <w:br/>
      </w:r>
      <w:r>
        <w:rPr>
          <w:rStyle w:val="CodeChar"/>
        </w:rPr>
        <w:t>#### V0.5 - 核心功能版 (7天)</w:t>
        <w:br/>
      </w:r>
      <w:r>
        <w:rPr>
          <w:rStyle w:val="CodeChar"/>
        </w:rPr>
        <w:br/>
      </w:r>
      <w:r>
        <w:rPr>
          <w:rStyle w:val="CodeChar"/>
        </w:rPr>
        <w:t>| 模块 | 功能点 | 优先级 | 预计工时 |</w:t>
        <w:br/>
      </w:r>
      <w:r>
        <w:rPr>
          <w:rStyle w:val="CodeChar"/>
        </w:rPr>
        <w:t>|------|-------|--------|---------|</w:t>
        <w:br/>
      </w:r>
      <w:r>
        <w:rPr>
          <w:rStyle w:val="CodeChar"/>
        </w:rPr>
        <w:t>| V0.1全部 | 完成V0.1所有功能 | P0 | - |</w:t>
        <w:br/>
      </w:r>
      <w:r>
        <w:rPr>
          <w:rStyle w:val="CodeChar"/>
        </w:rPr>
        <w:t>| 精灵收集 | 精灵图鉴、碎片获取、合成 | P1 | 2天 |</w:t>
        <w:br/>
      </w:r>
      <w:r>
        <w:rPr>
          <w:rStyle w:val="CodeChar"/>
        </w:rPr>
        <w:t>| 拼团 | 发起拼团、参与拼团、成团 | P1 | 2天 |</w:t>
        <w:br/>
      </w:r>
      <w:r>
        <w:rPr>
          <w:rStyle w:val="CodeChar"/>
        </w:rPr>
        <w:t>| 分销商后台 | 数据看板、订单管理、返利 | P1 | 2天 |</w:t>
        <w:br/>
      </w:r>
      <w:r>
        <w:rPr>
          <w:rStyle w:val="CodeChar"/>
        </w:rPr>
        <w:t>| 分享裂变 | 分享追踪、邀请奖励 | P1 | 1天 |</w:t>
        <w:br/>
      </w:r>
      <w:r>
        <w:rPr>
          <w:rStyle w:val="CodeChar"/>
        </w:rPr>
        <w:br/>
      </w:r>
      <w:r>
        <w:rPr>
          <w:rStyle w:val="CodeChar"/>
        </w:rPr>
        <w:t>#### V1.0 - 完整版 (14天)</w:t>
        <w:br/>
      </w:r>
      <w:r>
        <w:rPr>
          <w:rStyle w:val="CodeChar"/>
        </w:rPr>
        <w:br/>
      </w:r>
      <w:r>
        <w:rPr>
          <w:rStyle w:val="CodeChar"/>
        </w:rPr>
        <w:t>| 模块 | 功能点 | 优先级 | 预计工时 |</w:t>
        <w:br/>
      </w:r>
      <w:r>
        <w:rPr>
          <w:rStyle w:val="CodeChar"/>
        </w:rPr>
        <w:t>|------|-------|--------|---------|</w:t>
        <w:br/>
      </w:r>
      <w:r>
        <w:rPr>
          <w:rStyle w:val="CodeChar"/>
        </w:rPr>
        <w:t>| V0.5全部 | 完成V0.5所有功能 | P0 | - |</w:t>
        <w:br/>
      </w:r>
      <w:r>
        <w:rPr>
          <w:rStyle w:val="CodeChar"/>
        </w:rPr>
        <w:t>| 软文系统 | 软文发布、瑞幸日记、分享 | P1 | 2天 |</w:t>
        <w:br/>
      </w:r>
      <w:r>
        <w:rPr>
          <w:rStyle w:val="CodeChar"/>
        </w:rPr>
        <w:t>| 创意墙 | 投稿、审核、点赞收藏 | P1 | 2天 |</w:t>
        <w:br/>
      </w:r>
      <w:r>
        <w:rPr>
          <w:rStyle w:val="CodeChar"/>
        </w:rPr>
        <w:t>| 代理体系 | 代理注册、专属素材、返利 | P1 | 2天 |</w:t>
        <w:br/>
      </w:r>
      <w:r>
        <w:rPr>
          <w:rStyle w:val="CodeChar"/>
        </w:rPr>
        <w:t>| 线下取货点 | 店铺管理、自提核销 | P2 | 2天 |</w:t>
        <w:br/>
      </w:r>
      <w:r>
        <w:rPr>
          <w:rStyle w:val="CodeChar"/>
        </w:rPr>
        <w:t>| 社群活动 | 活动发布、报名、邀请 | P2 | 2天 |</w:t>
        <w:br/>
      </w:r>
      <w:r>
        <w:rPr>
          <w:rStyle w:val="CodeChar"/>
        </w:rPr>
        <w:t>| 数据分析 | 销售分析、用户分析 | P2 | 2天 |</w:t>
        <w:br/>
      </w:r>
      <w:r>
        <w:rPr>
          <w:rStyle w:val="CodeChar"/>
        </w:rPr>
        <w:br/>
      </w:r>
      <w:r>
        <w:rPr>
          <w:rStyle w:val="CodeChar"/>
        </w:rPr>
        <w:t>### 13.2 V0.1开发步骤</w:t>
        <w:br/>
      </w:r>
      <w:r>
        <w:rPr>
          <w:rStyle w:val="CodeChar"/>
        </w:rPr>
        <w:br/>
      </w:r>
    </w:p>
    <w:p>
      <w:pPr/>
      <w:r/>
      <w:r>
        <w:t>D</w:t>
      </w:r>
      <w:r>
        <w:t>a</w:t>
      </w:r>
      <w:r>
        <w:t>y</w:t>
      </w:r>
      <w:r>
        <w:t xml:space="preserve"> </w:t>
      </w:r>
      <w:r>
        <w:t>1</w:t>
      </w:r>
      <w:r>
        <w:t xml:space="preserve"> </w:t>
      </w:r>
      <w:r>
        <w:t>(</w:t>
      </w:r>
      <w:r>
        <w:t>上</w:t>
      </w:r>
      <w:r>
        <w:t>午</w:t>
      </w:r>
      <w:r>
        <w:t>)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1</w:t>
      </w:r>
      <w:r>
        <w:t>.</w:t>
      </w:r>
      <w:r>
        <w:t xml:space="preserve"> </w:t>
      </w:r>
      <w:r>
        <w:t>创</w:t>
      </w:r>
      <w:r>
        <w:t>建</w:t>
      </w:r>
      <w:r>
        <w:t>微</w:t>
      </w:r>
      <w:r>
        <w:t>信</w:t>
      </w:r>
      <w:r>
        <w:t>小</w:t>
      </w:r>
      <w:r>
        <w:t>程</w:t>
      </w:r>
      <w:r>
        <w:t>序</w:t>
      </w:r>
      <w:r>
        <w:t>项</w:t>
      </w:r>
      <w:r>
        <w:t>目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2</w:t>
      </w:r>
      <w:r>
        <w:t>.</w:t>
      </w:r>
      <w:r>
        <w:t xml:space="preserve"> </w:t>
      </w:r>
      <w:r>
        <w:t>配</w:t>
      </w:r>
      <w:r>
        <w:t>置</w:t>
      </w:r>
      <w:r>
        <w:t>A</w:t>
      </w:r>
      <w:r>
        <w:t>p</w:t>
      </w:r>
      <w:r>
        <w:t>p</w:t>
      </w:r>
      <w:r>
        <w:t>I</w:t>
      </w:r>
      <w:r>
        <w:t>D</w:t>
      </w:r>
      <w:r>
        <w:t>和</w:t>
      </w:r>
      <w:r>
        <w:t>项</w:t>
      </w:r>
      <w:r>
        <w:t>目</w:t>
      </w:r>
      <w:r>
        <w:t>信</w:t>
      </w:r>
      <w:r>
        <w:t>息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3</w:t>
      </w:r>
      <w:r>
        <w:t>.</w:t>
      </w:r>
      <w:r>
        <w:t xml:space="preserve"> </w:t>
      </w:r>
      <w:r>
        <w:t>设</w:t>
      </w:r>
      <w:r>
        <w:t>置</w:t>
      </w:r>
      <w:r>
        <w:t>T</w:t>
      </w:r>
      <w:r>
        <w:t>a</w:t>
      </w:r>
      <w:r>
        <w:t>b</w:t>
      </w:r>
      <w:r>
        <w:t>B</w:t>
      </w:r>
      <w:r>
        <w:t>a</w:t>
      </w:r>
      <w:r>
        <w:t>r</w:t>
      </w:r>
      <w:r>
        <w:t xml:space="preserve"> </w:t>
      </w:r>
      <w:r>
        <w:t>(</w:t>
      </w:r>
      <w:r>
        <w:t>首</w:t>
      </w:r>
      <w:r>
        <w:t>页</w:t>
      </w:r>
      <w:r>
        <w:t>/</w:t>
      </w:r>
      <w:r>
        <w:t>购</w:t>
      </w:r>
      <w:r>
        <w:t>物</w:t>
      </w:r>
      <w:r>
        <w:t>车</w:t>
      </w:r>
      <w:r>
        <w:t>/</w:t>
      </w:r>
      <w:r>
        <w:t>我</w:t>
      </w:r>
      <w:r>
        <w:t>的</w:t>
      </w:r>
      <w:r>
        <w:t>)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4</w:t>
      </w:r>
      <w:r>
        <w:t>.</w:t>
      </w:r>
      <w:r>
        <w:t xml:space="preserve"> </w:t>
      </w:r>
      <w:r>
        <w:t>配</w:t>
      </w:r>
      <w:r>
        <w:t>置</w:t>
      </w:r>
      <w:r>
        <w:t>项</w:t>
      </w:r>
      <w:r>
        <w:t>目</w:t>
      </w:r>
      <w:r>
        <w:t>样</w:t>
      </w:r>
      <w:r>
        <w:t>式</w:t>
      </w:r>
      <w:r>
        <w:t xml:space="preserve"> </w:t>
      </w:r>
      <w:r>
        <w:t>(</w:t>
      </w:r>
      <w:r>
        <w:t>品</w:t>
      </w:r>
      <w:r>
        <w:t>牌</w:t>
      </w:r>
      <w:r>
        <w:t>色</w:t>
      </w:r>
      <w:r>
        <w:t>系</w:t>
      </w:r>
      <w:r>
        <w:t>)</w:t>
      </w:r>
    </w:p>
    <w:p>
      <w:pPr/>
      <w:r/>
      <w:r>
        <w:t>└</w:t>
      </w:r>
      <w:r>
        <w:t>─</w:t>
      </w:r>
      <w:r>
        <w:t>─</w:t>
      </w:r>
      <w:r>
        <w:t xml:space="preserve"> </w:t>
      </w:r>
      <w:r>
        <w:t>5</w:t>
      </w:r>
      <w:r>
        <w:t>.</w:t>
      </w:r>
      <w:r>
        <w:t xml:space="preserve"> </w:t>
      </w:r>
      <w:r>
        <w:t>初</w:t>
      </w:r>
      <w:r>
        <w:t>始</w:t>
      </w:r>
      <w:r>
        <w:t>化</w:t>
      </w:r>
      <w:r>
        <w:t>云</w:t>
      </w:r>
      <w:r>
        <w:t>开</w:t>
      </w:r>
      <w:r>
        <w:t>发</w:t>
      </w:r>
      <w:r>
        <w:t>环</w:t>
      </w:r>
      <w:r>
        <w:t>境</w:t>
      </w:r>
    </w:p>
    <w:p>
      <w:pPr/>
      <w:r/>
      <w:r>
        <w:t>D</w:t>
      </w:r>
      <w:r>
        <w:t>a</w:t>
      </w:r>
      <w:r>
        <w:t>y</w:t>
      </w:r>
      <w:r>
        <w:t xml:space="preserve"> </w:t>
      </w:r>
      <w:r>
        <w:t>1</w:t>
      </w:r>
      <w:r>
        <w:t xml:space="preserve"> </w:t>
      </w:r>
      <w:r>
        <w:t>(</w:t>
      </w:r>
      <w:r>
        <w:t>下</w:t>
      </w:r>
      <w:r>
        <w:t>午</w:t>
      </w:r>
      <w:r>
        <w:t>)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1</w:t>
      </w:r>
      <w:r>
        <w:t>.</w:t>
      </w:r>
      <w:r>
        <w:t xml:space="preserve"> </w:t>
      </w:r>
      <w:r>
        <w:t>用</w:t>
      </w:r>
      <w:r>
        <w:t>户</w:t>
      </w:r>
      <w:r>
        <w:t>模</w:t>
      </w:r>
      <w:r>
        <w:t>块</w:t>
      </w:r>
      <w:r>
        <w:t xml:space="preserve"> </w:t>
      </w:r>
      <w:r>
        <w:t>-</w:t>
      </w:r>
      <w:r>
        <w:t xml:space="preserve"> </w:t>
      </w:r>
      <w:r>
        <w:t>手</w:t>
      </w:r>
      <w:r>
        <w:t>机</w:t>
      </w:r>
      <w:r>
        <w:t>号</w:t>
      </w:r>
      <w:r>
        <w:t>登</w:t>
      </w:r>
      <w:r>
        <w:t>录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2</w:t>
      </w:r>
      <w:r>
        <w:t>.</w:t>
      </w:r>
      <w:r>
        <w:t xml:space="preserve"> </w:t>
      </w:r>
      <w:r>
        <w:t>用</w:t>
      </w:r>
      <w:r>
        <w:t>户</w:t>
      </w:r>
      <w:r>
        <w:t>模</w:t>
      </w:r>
      <w:r>
        <w:t>块</w:t>
      </w:r>
      <w:r>
        <w:t xml:space="preserve"> </w:t>
      </w:r>
      <w:r>
        <w:t>-</w:t>
      </w:r>
      <w:r>
        <w:t xml:space="preserve"> </w:t>
      </w:r>
      <w:r>
        <w:t>学</w:t>
      </w:r>
      <w:r>
        <w:t>校</w:t>
      </w:r>
      <w:r>
        <w:t>选</w:t>
      </w:r>
      <w:r>
        <w:t>择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3</w:t>
      </w:r>
      <w:r>
        <w:t>.</w:t>
      </w:r>
      <w:r>
        <w:t xml:space="preserve"> </w:t>
      </w:r>
      <w:r>
        <w:t>数</w:t>
      </w:r>
      <w:r>
        <w:t>据</w:t>
      </w:r>
      <w:r>
        <w:t>库</w:t>
      </w:r>
      <w:r>
        <w:t>设</w:t>
      </w:r>
      <w:r>
        <w:t>计</w:t>
      </w:r>
      <w:r>
        <w:t xml:space="preserve"> </w:t>
      </w:r>
      <w:r>
        <w:t>-</w:t>
      </w:r>
      <w:r>
        <w:t xml:space="preserve"> </w:t>
      </w:r>
      <w:r>
        <w:t>用</w:t>
      </w:r>
      <w:r>
        <w:t>户</w:t>
      </w:r>
      <w:r>
        <w:t>表</w:t>
      </w:r>
    </w:p>
    <w:p>
      <w:pPr/>
      <w:r/>
      <w:r>
        <w:t>└</w:t>
      </w:r>
      <w:r>
        <w:t>─</w:t>
      </w:r>
      <w:r>
        <w:t>─</w:t>
      </w:r>
      <w:r>
        <w:t xml:space="preserve"> </w:t>
      </w:r>
      <w:r>
        <w:t>4</w:t>
      </w:r>
      <w:r>
        <w:t>.</w:t>
      </w:r>
      <w:r>
        <w:t xml:space="preserve"> </w:t>
      </w:r>
      <w:r>
        <w:t>登</w:t>
      </w:r>
      <w:r>
        <w:t>录</w:t>
      </w:r>
      <w:r>
        <w:t>流</w:t>
      </w:r>
      <w:r>
        <w:t>程</w:t>
      </w:r>
      <w:r>
        <w:t>联</w:t>
      </w:r>
      <w:r>
        <w:t>调</w:t>
      </w:r>
    </w:p>
    <w:p>
      <w:pPr/>
      <w:r/>
      <w:r>
        <w:t>D</w:t>
      </w:r>
      <w:r>
        <w:t>a</w:t>
      </w:r>
      <w:r>
        <w:t>y</w:t>
      </w:r>
      <w:r>
        <w:t xml:space="preserve"> </w:t>
      </w:r>
      <w:r>
        <w:t>2</w:t>
      </w:r>
      <w:r>
        <w:t xml:space="preserve"> </w:t>
      </w:r>
      <w:r>
        <w:t>(</w:t>
      </w:r>
      <w:r>
        <w:t>上</w:t>
      </w:r>
      <w:r>
        <w:t>午</w:t>
      </w:r>
      <w:r>
        <w:t>)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1</w:t>
      </w:r>
      <w:r>
        <w:t>.</w:t>
      </w:r>
      <w:r>
        <w:t xml:space="preserve"> </w:t>
      </w:r>
      <w:r>
        <w:t>产</w:t>
      </w:r>
      <w:r>
        <w:t>品</w:t>
      </w:r>
      <w:r>
        <w:t>模</w:t>
      </w:r>
      <w:r>
        <w:t>块</w:t>
      </w:r>
      <w:r>
        <w:t xml:space="preserve"> </w:t>
      </w:r>
      <w:r>
        <w:t>-</w:t>
      </w:r>
      <w:r>
        <w:t xml:space="preserve"> </w:t>
      </w:r>
      <w:r>
        <w:t>产</w:t>
      </w:r>
      <w:r>
        <w:t>品</w:t>
      </w:r>
      <w:r>
        <w:t>列</w:t>
      </w:r>
      <w:r>
        <w:t>表</w:t>
      </w:r>
      <w:r>
        <w:t>页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2</w:t>
      </w:r>
      <w:r>
        <w:t>.</w:t>
      </w:r>
      <w:r>
        <w:t xml:space="preserve"> </w:t>
      </w:r>
      <w:r>
        <w:t>产</w:t>
      </w:r>
      <w:r>
        <w:t>品</w:t>
      </w:r>
      <w:r>
        <w:t>模</w:t>
      </w:r>
      <w:r>
        <w:t>块</w:t>
      </w:r>
      <w:r>
        <w:t xml:space="preserve"> </w:t>
      </w:r>
      <w:r>
        <w:t>-</w:t>
      </w:r>
      <w:r>
        <w:t xml:space="preserve"> </w:t>
      </w:r>
      <w:r>
        <w:t>分</w:t>
      </w:r>
      <w:r>
        <w:t>类</w:t>
      </w:r>
      <w:r>
        <w:t>筛</w:t>
      </w:r>
      <w:r>
        <w:t>选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3</w:t>
      </w:r>
      <w:r>
        <w:t>.</w:t>
      </w:r>
      <w:r>
        <w:t xml:space="preserve"> </w:t>
      </w:r>
      <w:r>
        <w:t>数</w:t>
      </w:r>
      <w:r>
        <w:t>据</w:t>
      </w:r>
      <w:r>
        <w:t>库</w:t>
      </w:r>
      <w:r>
        <w:t>设</w:t>
      </w:r>
      <w:r>
        <w:t>计</w:t>
      </w:r>
      <w:r>
        <w:t xml:space="preserve"> </w:t>
      </w:r>
      <w:r>
        <w:t>-</w:t>
      </w:r>
      <w:r>
        <w:t xml:space="preserve"> </w:t>
      </w:r>
      <w:r>
        <w:t>产</w:t>
      </w:r>
      <w:r>
        <w:t>品</w:t>
      </w:r>
      <w:r>
        <w:t>表</w:t>
      </w:r>
    </w:p>
    <w:p>
      <w:pPr/>
      <w:r/>
      <w:r>
        <w:t>└</w:t>
      </w:r>
      <w:r>
        <w:t>─</w:t>
      </w:r>
      <w:r>
        <w:t>─</w:t>
      </w:r>
      <w:r>
        <w:t xml:space="preserve"> </w:t>
      </w:r>
      <w:r>
        <w:t>4</w:t>
      </w:r>
      <w:r>
        <w:t>.</w:t>
      </w:r>
      <w:r>
        <w:t xml:space="preserve"> </w:t>
      </w:r>
      <w:r>
        <w:t>产</w:t>
      </w:r>
      <w:r>
        <w:t>品</w:t>
      </w:r>
      <w:r>
        <w:t>数</w:t>
      </w:r>
      <w:r>
        <w:t>据</w:t>
      </w:r>
      <w:r>
        <w:t>导</w:t>
      </w:r>
      <w:r>
        <w:t>入</w:t>
      </w:r>
    </w:p>
    <w:p>
      <w:pPr/>
      <w:r/>
      <w:r>
        <w:t>D</w:t>
      </w:r>
      <w:r>
        <w:t>a</w:t>
      </w:r>
      <w:r>
        <w:t>y</w:t>
      </w:r>
      <w:r>
        <w:t xml:space="preserve"> </w:t>
      </w:r>
      <w:r>
        <w:t>2</w:t>
      </w:r>
      <w:r>
        <w:t xml:space="preserve"> </w:t>
      </w:r>
      <w:r>
        <w:t>(</w:t>
      </w:r>
      <w:r>
        <w:t>下</w:t>
      </w:r>
      <w:r>
        <w:t>午</w:t>
      </w:r>
      <w:r>
        <w:t>)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1</w:t>
      </w:r>
      <w:r>
        <w:t>.</w:t>
      </w:r>
      <w:r>
        <w:t xml:space="preserve"> </w:t>
      </w:r>
      <w:r>
        <w:t>产</w:t>
      </w:r>
      <w:r>
        <w:t>品</w:t>
      </w:r>
      <w:r>
        <w:t>详</w:t>
      </w:r>
      <w:r>
        <w:t>情</w:t>
      </w:r>
      <w:r>
        <w:t>页</w:t>
      </w:r>
      <w:r>
        <w:t xml:space="preserve"> </w:t>
      </w:r>
      <w:r>
        <w:t>-</w:t>
      </w:r>
      <w:r>
        <w:t xml:space="preserve"> </w:t>
      </w:r>
      <w:r>
        <w:t>基</w:t>
      </w:r>
      <w:r>
        <w:t>础</w:t>
      </w:r>
      <w:r>
        <w:t>布</w:t>
      </w:r>
      <w:r>
        <w:t>局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2</w:t>
      </w:r>
      <w:r>
        <w:t>.</w:t>
      </w:r>
      <w:r>
        <w:t xml:space="preserve"> </w:t>
      </w:r>
      <w:r>
        <w:t>规</w:t>
      </w:r>
      <w:r>
        <w:t>格</w:t>
      </w:r>
      <w:r>
        <w:t>选</w:t>
      </w:r>
      <w:r>
        <w:t>择</w:t>
      </w:r>
      <w:r>
        <w:t>组</w:t>
      </w:r>
      <w:r>
        <w:t>件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3</w:t>
      </w:r>
      <w:r>
        <w:t>.</w:t>
      </w:r>
      <w:r>
        <w:t xml:space="preserve"> </w:t>
      </w:r>
      <w:r>
        <w:t>宿</w:t>
      </w:r>
      <w:r>
        <w:t>舍</w:t>
      </w:r>
      <w:r>
        <w:t>信</w:t>
      </w:r>
      <w:r>
        <w:t>息</w:t>
      </w:r>
      <w:r>
        <w:t>填</w:t>
      </w:r>
      <w:r>
        <w:t>写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4</w:t>
      </w:r>
      <w:r>
        <w:t>.</w:t>
      </w:r>
      <w:r>
        <w:t xml:space="preserve"> </w:t>
      </w:r>
      <w:r>
        <w:t>配</w:t>
      </w:r>
      <w:r>
        <w:t>送</w:t>
      </w:r>
      <w:r>
        <w:t>方</w:t>
      </w:r>
      <w:r>
        <w:t>式</w:t>
      </w:r>
      <w:r>
        <w:t>选</w:t>
      </w:r>
      <w:r>
        <w:t>择</w:t>
      </w:r>
    </w:p>
    <w:p>
      <w:pPr/>
      <w:r/>
      <w:r>
        <w:t>└</w:t>
      </w:r>
      <w:r>
        <w:t>─</w:t>
      </w:r>
      <w:r>
        <w:t>─</w:t>
      </w:r>
      <w:r>
        <w:t xml:space="preserve"> </w:t>
      </w:r>
      <w:r>
        <w:t>5</w:t>
      </w:r>
      <w:r>
        <w:t>.</w:t>
      </w:r>
      <w:r>
        <w:t xml:space="preserve"> </w:t>
      </w:r>
      <w:r>
        <w:t>详</w:t>
      </w:r>
      <w:r>
        <w:t>情</w:t>
      </w:r>
      <w:r>
        <w:t>页</w:t>
      </w:r>
      <w:r>
        <w:t>联</w:t>
      </w:r>
      <w:r>
        <w:t>调</w:t>
      </w:r>
    </w:p>
    <w:p>
      <w:pPr/>
      <w:r/>
      <w:r>
        <w:t>D</w:t>
      </w:r>
      <w:r>
        <w:t>a</w:t>
      </w:r>
      <w:r>
        <w:t>y</w:t>
      </w:r>
      <w:r>
        <w:t xml:space="preserve"> </w:t>
      </w:r>
      <w:r>
        <w:t>3</w:t>
      </w:r>
      <w:r>
        <w:t xml:space="preserve"> </w:t>
      </w:r>
      <w:r>
        <w:t>(</w:t>
      </w:r>
      <w:r>
        <w:t>上</w:t>
      </w:r>
      <w:r>
        <w:t>午</w:t>
      </w:r>
      <w:r>
        <w:t>)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1</w:t>
      </w:r>
      <w:r>
        <w:t>.</w:t>
      </w:r>
      <w:r>
        <w:t xml:space="preserve"> </w:t>
      </w:r>
      <w:r>
        <w:t>购</w:t>
      </w:r>
      <w:r>
        <w:t>物</w:t>
      </w:r>
      <w:r>
        <w:t>车</w:t>
      </w:r>
      <w:r>
        <w:t>页</w:t>
      </w:r>
      <w:r>
        <w:t>面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2</w:t>
      </w:r>
      <w:r>
        <w:t>.</w:t>
      </w:r>
      <w:r>
        <w:t xml:space="preserve"> </w:t>
      </w:r>
      <w:r>
        <w:t>添</w:t>
      </w:r>
      <w:r>
        <w:t>加</w:t>
      </w:r>
      <w:r>
        <w:t>购</w:t>
      </w:r>
      <w:r>
        <w:t>物</w:t>
      </w:r>
      <w:r>
        <w:t>车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3</w:t>
      </w:r>
      <w:r>
        <w:t>.</w:t>
      </w:r>
      <w:r>
        <w:t xml:space="preserve"> </w:t>
      </w:r>
      <w:r>
        <w:t>结</w:t>
      </w:r>
      <w:r>
        <w:t>算</w:t>
      </w:r>
      <w:r>
        <w:t>流</w:t>
      </w:r>
      <w:r>
        <w:t>程</w:t>
      </w:r>
    </w:p>
    <w:p>
      <w:pPr/>
      <w:r/>
      <w:r>
        <w:t>└</w:t>
      </w:r>
      <w:r>
        <w:t>─</w:t>
      </w:r>
      <w:r>
        <w:t>─</w:t>
      </w:r>
      <w:r>
        <w:t xml:space="preserve"> </w:t>
      </w:r>
      <w:r>
        <w:t>4</w:t>
      </w:r>
      <w:r>
        <w:t>.</w:t>
      </w:r>
      <w:r>
        <w:t xml:space="preserve"> </w:t>
      </w:r>
      <w:r>
        <w:t>订</w:t>
      </w:r>
      <w:r>
        <w:t>单</w:t>
      </w:r>
      <w:r>
        <w:t>确</w:t>
      </w:r>
      <w:r>
        <w:t>认</w:t>
      </w:r>
      <w:r>
        <w:t>页</w:t>
      </w:r>
    </w:p>
    <w:p>
      <w:pPr/>
      <w:r/>
      <w:r>
        <w:t>D</w:t>
      </w:r>
      <w:r>
        <w:t>a</w:t>
      </w:r>
      <w:r>
        <w:t>y</w:t>
      </w:r>
      <w:r>
        <w:t xml:space="preserve"> </w:t>
      </w:r>
      <w:r>
        <w:t>3</w:t>
      </w:r>
      <w:r>
        <w:t xml:space="preserve"> </w:t>
      </w:r>
      <w:r>
        <w:t>(</w:t>
      </w:r>
      <w:r>
        <w:t>下</w:t>
      </w:r>
      <w:r>
        <w:t>午</w:t>
      </w:r>
      <w:r>
        <w:t>)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1</w:t>
      </w:r>
      <w:r>
        <w:t>.</w:t>
      </w:r>
      <w:r>
        <w:t xml:space="preserve"> </w:t>
      </w:r>
      <w:r>
        <w:t>微</w:t>
      </w:r>
      <w:r>
        <w:t>信</w:t>
      </w:r>
      <w:r>
        <w:t>支</w:t>
      </w:r>
      <w:r>
        <w:t>付</w:t>
      </w:r>
      <w:r>
        <w:t>接</w:t>
      </w:r>
      <w:r>
        <w:t>入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2</w:t>
      </w:r>
      <w:r>
        <w:t>.</w:t>
      </w:r>
      <w:r>
        <w:t xml:space="preserve"> </w:t>
      </w:r>
      <w:r>
        <w:t>订</w:t>
      </w:r>
      <w:r>
        <w:t>单</w:t>
      </w:r>
      <w:r>
        <w:t>数</w:t>
      </w:r>
      <w:r>
        <w:t>据</w:t>
      </w:r>
      <w:r>
        <w:t>表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3</w:t>
      </w:r>
      <w:r>
        <w:t>.</w:t>
      </w:r>
      <w:r>
        <w:t xml:space="preserve"> </w:t>
      </w:r>
      <w:r>
        <w:t>订</w:t>
      </w:r>
      <w:r>
        <w:t>单</w:t>
      </w:r>
      <w:r>
        <w:t>列</w:t>
      </w:r>
      <w:r>
        <w:t>表</w:t>
      </w:r>
      <w:r>
        <w:t>页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4</w:t>
      </w:r>
      <w:r>
        <w:t>.</w:t>
      </w:r>
      <w:r>
        <w:t xml:space="preserve"> </w:t>
      </w:r>
      <w:r>
        <w:t>订</w:t>
      </w:r>
      <w:r>
        <w:t>单</w:t>
      </w:r>
      <w:r>
        <w:t>状</w:t>
      </w:r>
      <w:r>
        <w:t>态</w:t>
      </w:r>
      <w:r>
        <w:t>追</w:t>
      </w:r>
      <w:r>
        <w:t>踪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5</w:t>
      </w:r>
      <w:r>
        <w:t>.</w:t>
      </w:r>
      <w:r>
        <w:t xml:space="preserve"> </w:t>
      </w:r>
      <w:r>
        <w:t>分</w:t>
      </w:r>
      <w:r>
        <w:t>享</w:t>
      </w:r>
      <w:r>
        <w:t>海</w:t>
      </w:r>
      <w:r>
        <w:t>报</w:t>
      </w:r>
      <w:r>
        <w:t>生</w:t>
      </w:r>
      <w:r>
        <w:t>成</w:t>
      </w:r>
      <w:r>
        <w:t xml:space="preserve"> </w:t>
      </w:r>
      <w:r>
        <w:t>(</w:t>
      </w:r>
      <w:r>
        <w:t>基</w:t>
      </w:r>
      <w:r>
        <w:t>础</w:t>
      </w:r>
      <w:r>
        <w:t>版</w:t>
      </w:r>
      <w:r>
        <w:t>)</w:t>
      </w:r>
    </w:p>
    <w:p>
      <w:pPr/>
      <w:r/>
      <w:r>
        <w:t>└</w:t>
      </w:r>
      <w:r>
        <w:t>─</w:t>
      </w:r>
      <w:r>
        <w:t>─</w:t>
      </w:r>
      <w:r>
        <w:t xml:space="preserve"> </w:t>
      </w:r>
      <w:r>
        <w:t>6</w:t>
      </w:r>
      <w:r>
        <w:t>.</w:t>
      </w:r>
      <w:r>
        <w:t xml:space="preserve"> </w:t>
      </w:r>
      <w:r>
        <w:t>真</w:t>
      </w:r>
      <w:r>
        <w:t>机</w:t>
      </w:r>
      <w:r>
        <w:t>测</w:t>
      </w:r>
      <w:r>
        <w:t>试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13.3 调试方案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1</w:t>
      </w:r>
      <w:r>
        <w:t>.</w:t>
      </w:r>
      <w:r>
        <w:t xml:space="preserve"> </w:t>
      </w:r>
      <w:r>
        <w:t>开</w:t>
      </w:r>
      <w:r>
        <w:t>启</w:t>
      </w:r>
      <w:r>
        <w:t>调</w:t>
      </w:r>
      <w:r>
        <w:t>试</w:t>
      </w:r>
      <w:r>
        <w:t>模</w:t>
      </w:r>
      <w:r>
        <w:t>式</w:t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.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.</w:t>
      </w:r>
      <w:r>
        <w:t>j</w:t>
      </w:r>
      <w:r>
        <w:t>s</w:t>
      </w:r>
      <w:r>
        <w:t>o</w:t>
      </w:r>
      <w:r>
        <w:t>n</w:t>
      </w:r>
    </w:p>
    <w:p>
      <w:pPr/>
      <w:r/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"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u</w:t>
      </w:r>
      <w:r>
        <w:t>r</w:t>
      </w:r>
      <w:r>
        <w:t>l</w:t>
      </w:r>
      <w:r>
        <w:t>C</w:t>
      </w:r>
      <w:r>
        <w:t>h</w:t>
      </w:r>
      <w:r>
        <w:t>e</w:t>
      </w:r>
      <w:r>
        <w:t>c</w:t>
      </w:r>
      <w:r>
        <w:t>k</w:t>
      </w:r>
      <w:r>
        <w:t>"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e</w:t>
      </w:r>
      <w:r>
        <w:t>s</w:t>
      </w:r>
      <w:r>
        <w:t>6</w:t>
      </w:r>
      <w:r>
        <w:t>"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"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p</w:t>
      </w:r>
      <w:r>
        <w:t>o</w:t>
      </w:r>
      <w:r>
        <w:t>s</w:t>
      </w:r>
      <w:r>
        <w:t>t</w:t>
      </w:r>
      <w:r>
        <w:t>c</w:t>
      </w:r>
      <w:r>
        <w:t>s</w:t>
      </w:r>
      <w:r>
        <w:t>s</w:t>
      </w:r>
      <w:r>
        <w:t>"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p</w:t>
      </w:r>
      <w:r>
        <w:t>r</w:t>
      </w:r>
      <w:r>
        <w:t>e</w:t>
      </w:r>
      <w:r>
        <w:t>l</w:t>
      </w:r>
      <w:r>
        <w:t>o</w:t>
      </w:r>
      <w:r>
        <w:t>a</w:t>
      </w:r>
      <w:r>
        <w:t>d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D</w:t>
      </w:r>
      <w:r>
        <w:t>a</w:t>
      </w:r>
      <w:r>
        <w:t>t</w:t>
      </w:r>
      <w:r>
        <w:t>a</w:t>
      </w:r>
      <w:r>
        <w:t>"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m</w:t>
      </w:r>
      <w:r>
        <w:t>i</w:t>
      </w:r>
      <w:r>
        <w:t>n</w:t>
      </w:r>
      <w:r>
        <w:t>i</w:t>
      </w:r>
      <w:r>
        <w:t>f</w:t>
      </w:r>
      <w:r>
        <w:t>i</w:t>
      </w:r>
      <w:r>
        <w:t>e</w:t>
      </w:r>
      <w:r>
        <w:t>d</w:t>
      </w:r>
      <w:r>
        <w:t>"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n</w:t>
      </w:r>
      <w:r>
        <w:t>e</w:t>
      </w:r>
      <w:r>
        <w:t>w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"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c</w:t>
      </w:r>
      <w:r>
        <w:t>o</w:t>
      </w:r>
      <w:r>
        <w:t>v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  <w:r>
        <w:t>"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n</w:t>
      </w:r>
      <w:r>
        <w:t>o</w:t>
      </w:r>
      <w:r>
        <w:t>d</w:t>
      </w:r>
      <w:r>
        <w:t>e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>s</w:t>
      </w:r>
      <w:r>
        <w:t>"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a</w:t>
      </w:r>
      <w:r>
        <w:t>u</w:t>
      </w:r>
      <w:r>
        <w:t>t</w:t>
      </w:r>
      <w:r>
        <w:t>o</w:t>
      </w:r>
      <w:r>
        <w:t>A</w:t>
      </w:r>
      <w:r>
        <w:t>u</w:t>
      </w:r>
      <w:r>
        <w:t>d</w:t>
      </w:r>
      <w:r>
        <w:t>i</w:t>
      </w:r>
      <w:r>
        <w:t>t</w:t>
      </w:r>
      <w:r>
        <w:t>s</w:t>
      </w:r>
      <w:r>
        <w:t>"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w</w:t>
      </w:r>
      <w:r>
        <w:t>S</w:t>
      </w:r>
      <w:r>
        <w:t>h</w:t>
      </w:r>
      <w:r>
        <w:t>a</w:t>
      </w:r>
      <w:r>
        <w:t>d</w:t>
      </w:r>
      <w:r>
        <w:t>o</w:t>
      </w:r>
      <w:r>
        <w:t>w</w:t>
      </w:r>
      <w:r>
        <w:t>R</w:t>
      </w:r>
      <w:r>
        <w:t>o</w:t>
      </w:r>
      <w:r>
        <w:t>o</w:t>
      </w:r>
      <w:r>
        <w:t>t</w:t>
      </w:r>
      <w:r>
        <w:t>I</w:t>
      </w:r>
      <w:r>
        <w:t>n</w:t>
      </w:r>
      <w:r>
        <w:t>W</w:t>
      </w:r>
      <w:r>
        <w:t>x</w:t>
      </w:r>
      <w:r>
        <w:t>m</w:t>
      </w:r>
      <w:r>
        <w:t>l</w:t>
      </w:r>
      <w:r>
        <w:t>P</w:t>
      </w:r>
      <w:r>
        <w:t>a</w:t>
      </w:r>
      <w:r>
        <w:t>n</w:t>
      </w:r>
      <w:r>
        <w:t>e</w:t>
      </w:r>
      <w:r>
        <w:t>l</w:t>
      </w:r>
      <w:r>
        <w:t>"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s</w:t>
      </w:r>
      <w:r>
        <w:t>c</w:t>
      </w:r>
      <w:r>
        <w:t>o</w:t>
      </w:r>
      <w:r>
        <w:t>p</w:t>
      </w:r>
      <w:r>
        <w:t>e</w:t>
      </w:r>
      <w:r>
        <w:t>D</w:t>
      </w:r>
      <w:r>
        <w:t>a</w:t>
      </w:r>
      <w:r>
        <w:t>t</w:t>
      </w:r>
      <w:r>
        <w:t>a</w:t>
      </w:r>
      <w:r>
        <w:t>C</w:t>
      </w:r>
      <w:r>
        <w:t>h</w:t>
      </w:r>
      <w:r>
        <w:t>e</w:t>
      </w:r>
      <w:r>
        <w:t>c</w:t>
      </w:r>
      <w:r>
        <w:t>k</w:t>
      </w:r>
      <w:r>
        <w:t>"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u</w:t>
      </w:r>
      <w:r>
        <w:t>g</w:t>
      </w:r>
      <w:r>
        <w:t>l</w:t>
      </w:r>
      <w:r>
        <w:t>i</w:t>
      </w:r>
      <w:r>
        <w:t>f</w:t>
      </w:r>
      <w:r>
        <w:t>y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>"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v</w:t>
      </w:r>
      <w:r>
        <w:t>a</w:t>
      </w:r>
      <w:r>
        <w:t>l</w:t>
      </w:r>
      <w:r>
        <w:t>i</w:t>
      </w:r>
      <w:r>
        <w:t>d</w:t>
      </w:r>
      <w:r>
        <w:t>K</w:t>
      </w:r>
      <w:r>
        <w:t>e</w:t>
      </w:r>
      <w:r>
        <w:t>y</w:t>
      </w:r>
      <w:r>
        <w:t>"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i</w:t>
      </w:r>
      <w:r>
        <w:t>t</w:t>
      </w:r>
      <w:r>
        <w:t>e</w:t>
      </w:r>
      <w:r>
        <w:t>M</w:t>
      </w:r>
      <w:r>
        <w:t>a</w:t>
      </w:r>
      <w:r>
        <w:t>p</w:t>
      </w:r>
      <w:r>
        <w:t>"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W</w:t>
      </w:r>
      <w:r>
        <w:t>i</w:t>
      </w:r>
      <w:r>
        <w:t>t</w:t>
      </w:r>
      <w:r>
        <w:t>h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M</w:t>
      </w:r>
      <w:r>
        <w:t>a</w:t>
      </w:r>
      <w:r>
        <w:t>p</w:t>
      </w:r>
      <w:r>
        <w:t>"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H</w:t>
      </w:r>
      <w:r>
        <w:t>o</w:t>
      </w:r>
      <w:r>
        <w:t>t</w:t>
      </w:r>
      <w:r>
        <w:t>R</w:t>
      </w:r>
      <w:r>
        <w:t>e</w:t>
      </w:r>
      <w:r>
        <w:t>L</w:t>
      </w:r>
      <w:r>
        <w:t>o</w:t>
      </w:r>
      <w:r>
        <w:t>a</w:t>
      </w:r>
      <w:r>
        <w:t>d</w:t>
      </w:r>
      <w:r>
        <w:t>"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u</w:t>
      </w:r>
      <w:r>
        <w:t>s</w:t>
      </w:r>
      <w:r>
        <w:t>e</w:t>
      </w:r>
      <w:r>
        <w:t>M</w:t>
      </w:r>
      <w:r>
        <w:t>u</w:t>
      </w:r>
      <w:r>
        <w:t>l</w:t>
      </w:r>
      <w:r>
        <w:t>t</w:t>
      </w:r>
      <w:r>
        <w:t>i</w:t>
      </w:r>
      <w:r>
        <w:t>F</w:t>
      </w:r>
      <w:r>
        <w:t>r</w:t>
      </w:r>
      <w:r>
        <w:t>a</w:t>
      </w:r>
      <w:r>
        <w:t>m</w:t>
      </w:r>
      <w:r>
        <w:t>e</w:t>
      </w:r>
      <w:r>
        <w:t>R</w:t>
      </w:r>
      <w:r>
        <w:t>u</w:t>
      </w:r>
      <w:r>
        <w:t>n</w:t>
      </w:r>
      <w:r>
        <w:t>t</w:t>
      </w:r>
      <w:r>
        <w:t>i</w:t>
      </w:r>
      <w:r>
        <w:t>m</w:t>
      </w:r>
      <w:r>
        <w:t>e</w:t>
      </w:r>
      <w:r>
        <w:t>"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u</w:t>
      </w:r>
      <w:r>
        <w:t>s</w:t>
      </w:r>
      <w:r>
        <w:t>e</w:t>
      </w:r>
      <w:r>
        <w:t>A</w:t>
      </w:r>
      <w:r>
        <w:t>p</w:t>
      </w:r>
      <w:r>
        <w:t>i</w:t>
      </w:r>
      <w:r>
        <w:t>H</w:t>
      </w:r>
      <w:r>
        <w:t>o</w:t>
      </w:r>
      <w:r>
        <w:t>o</w:t>
      </w:r>
      <w:r>
        <w:t>k</w:t>
      </w:r>
      <w:r>
        <w:t>"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"</w:t>
      </w:r>
      <w:r>
        <w:t>u</w:t>
      </w:r>
      <w:r>
        <w:t>s</w:t>
      </w:r>
      <w:r>
        <w:t>e</w:t>
      </w:r>
      <w:r>
        <w:t>A</w:t>
      </w:r>
      <w:r>
        <w:t>p</w:t>
      </w:r>
      <w:r>
        <w:t>i</w:t>
      </w:r>
      <w:r>
        <w:t>H</w:t>
      </w:r>
      <w:r>
        <w:t>o</w:t>
      </w:r>
      <w:r>
        <w:t>s</w:t>
      </w:r>
      <w:r>
        <w:t>t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"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</w:p>
    <w:p>
      <w:pPr/>
      <w:r/>
      <w:r>
        <w:t>/</w:t>
      </w:r>
      <w:r>
        <w:t>/</w:t>
      </w:r>
      <w:r>
        <w:t xml:space="preserve"> </w:t>
      </w:r>
      <w:r>
        <w:t>2</w:t>
      </w:r>
      <w:r>
        <w:t>.</w:t>
      </w:r>
      <w:r>
        <w:t xml:space="preserve"> </w:t>
      </w:r>
      <w:r>
        <w:t>云</w:t>
      </w:r>
      <w:r>
        <w:t>函</w:t>
      </w:r>
      <w:r>
        <w:t>数</w:t>
      </w:r>
      <w:r>
        <w:t>调</w:t>
      </w:r>
      <w:r>
        <w:t>试</w:t>
      </w:r>
    </w:p>
    <w:p>
      <w:pPr/>
      <w:r/>
      <w:r>
        <w:t>/</w:t>
      </w:r>
      <w:r>
        <w:t>/</w:t>
      </w:r>
      <w:r>
        <w:t xml:space="preserve"> </w:t>
      </w:r>
      <w:r>
        <w:t>本</w:t>
      </w:r>
      <w:r>
        <w:t>地</w:t>
      </w:r>
      <w:r>
        <w:t>调</w:t>
      </w:r>
      <w:r>
        <w:t>试</w:t>
      </w:r>
      <w:r>
        <w:t>云</w:t>
      </w:r>
      <w:r>
        <w:t>函</w:t>
      </w:r>
      <w:r>
        <w:t>数</w:t>
      </w:r>
    </w:p>
    <w:p>
      <w:pPr/>
      <w:r/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e</w:t>
      </w:r>
      <w:r>
        <w:t>t</w:t>
      </w:r>
      <w:r>
        <w:t>H</w:t>
      </w:r>
      <w:r>
        <w:t>o</w:t>
      </w:r>
      <w:r>
        <w:t>m</w:t>
      </w:r>
      <w:r>
        <w:t>e</w:t>
      </w:r>
      <w:r>
        <w:t>D</w:t>
      </w:r>
      <w:r>
        <w:t>a</w:t>
      </w:r>
      <w:r>
        <w:t>t</w:t>
      </w:r>
      <w:r>
        <w:t>a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o</w:t>
      </w:r>
      <w:r>
        <w:t>l</w:t>
      </w:r>
      <w:r>
        <w:t>e</w:t>
      </w:r>
      <w:r>
        <w:t>.</w:t>
      </w:r>
      <w:r>
        <w:t>l</w:t>
      </w:r>
      <w:r>
        <w:t>o</w:t>
      </w:r>
      <w:r>
        <w:t>g</w:t>
      </w:r>
      <w:r>
        <w:t>(</w:t>
      </w:r>
      <w:r>
        <w:t>'</w:t>
      </w:r>
      <w:r>
        <w:t>云</w:t>
      </w:r>
      <w:r>
        <w:t>函</w:t>
      </w:r>
      <w:r>
        <w:t>数</w:t>
      </w:r>
      <w:r>
        <w:t>返</w:t>
      </w:r>
      <w:r>
        <w:t>回</w:t>
      </w:r>
      <w:r>
        <w:t>:</w:t>
      </w:r>
      <w:r>
        <w:t>'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:</w:t>
      </w:r>
      <w:r>
        <w:t xml:space="preserve"> </w:t>
      </w:r>
      <w:r>
        <w:t>(</w:t>
      </w:r>
      <w:r>
        <w:t>e</w:t>
      </w:r>
      <w:r>
        <w:t>r</w:t>
      </w:r>
      <w:r>
        <w:t>r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o</w:t>
      </w:r>
      <w:r>
        <w:t>l</w:t>
      </w:r>
      <w:r>
        <w:t>e</w:t>
      </w:r>
      <w:r>
        <w:t>.</w:t>
      </w:r>
      <w:r>
        <w:t>e</w:t>
      </w:r>
      <w:r>
        <w:t>r</w:t>
      </w:r>
      <w:r>
        <w:t>r</w:t>
      </w:r>
      <w:r>
        <w:t>o</w:t>
      </w:r>
      <w:r>
        <w:t>r</w:t>
      </w:r>
      <w:r>
        <w:t>(</w:t>
      </w:r>
      <w:r>
        <w:t>'</w:t>
      </w:r>
      <w:r>
        <w:t>云</w:t>
      </w:r>
      <w:r>
        <w:t>函</w:t>
      </w:r>
      <w:r>
        <w:t>数</w:t>
      </w:r>
      <w:r>
        <w:t>错</w:t>
      </w:r>
      <w:r>
        <w:t>误</w:t>
      </w:r>
      <w:r>
        <w:t>:</w:t>
      </w:r>
      <w:r>
        <w:t>'</w:t>
      </w:r>
      <w:r>
        <w:t>,</w:t>
      </w:r>
      <w:r>
        <w:t xml:space="preserve"> </w:t>
      </w:r>
      <w:r>
        <w:t>e</w:t>
      </w:r>
      <w:r>
        <w:t>r</w:t>
      </w:r>
      <w:r>
        <w:t>r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/>
      <w:r/>
      <w:r>
        <w:t>/</w:t>
      </w:r>
      <w:r>
        <w:t>/</w:t>
      </w:r>
      <w:r>
        <w:t xml:space="preserve"> </w:t>
      </w:r>
      <w:r>
        <w:t>3</w:t>
      </w:r>
      <w:r>
        <w:t>.</w:t>
      </w:r>
      <w:r>
        <w:t xml:space="preserve"> </w:t>
      </w:r>
      <w:r>
        <w:t>真</w:t>
      </w:r>
      <w:r>
        <w:t>机</w:t>
      </w:r>
      <w:r>
        <w:t>调</w:t>
      </w:r>
      <w:r>
        <w:t>试</w:t>
      </w:r>
    </w:p>
    <w:p>
      <w:pPr/>
      <w:r/>
      <w:r>
        <w:t>/</w:t>
      </w:r>
      <w:r>
        <w:t>/</w:t>
      </w:r>
      <w:r>
        <w:t xml:space="preserve"> </w:t>
      </w:r>
      <w:r>
        <w:t>打</w:t>
      </w:r>
      <w:r>
        <w:t>开</w:t>
      </w:r>
      <w:r>
        <w:t>v</w:t>
      </w:r>
      <w:r>
        <w:t>C</w:t>
      </w:r>
      <w:r>
        <w:t>o</w:t>
      </w:r>
      <w:r>
        <w:t>n</w:t>
      </w:r>
      <w:r>
        <w:t>s</w:t>
      </w:r>
      <w:r>
        <w:t>o</w:t>
      </w:r>
      <w:r>
        <w:t>l</w:t>
      </w:r>
      <w:r>
        <w:t>e</w:t>
      </w:r>
      <w:r>
        <w:t>查</w:t>
      </w:r>
      <w:r>
        <w:t>看</w:t>
      </w:r>
      <w:r>
        <w:t>日</w:t>
      </w:r>
      <w:r>
        <w:t>志</w:t>
      </w:r>
    </w:p>
    <w:p>
      <w:pPr/>
      <w:r/>
      <w:r>
        <w:t>A</w:t>
      </w:r>
      <w:r>
        <w:t>p</w:t>
      </w:r>
      <w:r>
        <w:t>p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n</w:t>
      </w:r>
      <w:r>
        <w:t>L</w:t>
      </w:r>
      <w:r>
        <w:t>a</w:t>
      </w:r>
      <w:r>
        <w:t>u</w:t>
      </w:r>
      <w:r>
        <w:t>n</w:t>
      </w:r>
      <w:r>
        <w:t>c</w:t>
      </w:r>
      <w:r>
        <w:t>h</w:t>
      </w:r>
      <w:r>
        <w:t>(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显</w:t>
      </w:r>
      <w:r>
        <w:t>示</w:t>
      </w:r>
      <w:r>
        <w:t>调</w:t>
      </w:r>
      <w:r>
        <w:t>试</w:t>
      </w:r>
      <w:r>
        <w:t>面</w:t>
      </w:r>
      <w:r>
        <w:t>板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w</w:t>
      </w:r>
      <w:r>
        <w:t>x</w:t>
      </w:r>
      <w:r>
        <w:t>.</w:t>
      </w:r>
      <w:r>
        <w:t>c</w:t>
      </w:r>
      <w:r>
        <w:t>a</w:t>
      </w:r>
      <w:r>
        <w:t>n</w:t>
      </w:r>
      <w:r>
        <w:t>I</w:t>
      </w:r>
      <w:r>
        <w:t>U</w:t>
      </w:r>
      <w:r>
        <w:t>s</w:t>
      </w:r>
      <w:r>
        <w:t>e</w:t>
      </w:r>
      <w:r>
        <w:t>(</w:t>
      </w:r>
      <w:r>
        <w:t>'</w:t>
      </w:r>
      <w:r>
        <w:t>g</w:t>
      </w:r>
      <w:r>
        <w:t>e</w:t>
      </w:r>
      <w:r>
        <w:t>t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I</w:t>
      </w:r>
      <w:r>
        <w:t>n</w:t>
      </w:r>
      <w:r>
        <w:t>f</w:t>
      </w:r>
      <w:r>
        <w:t>o</w:t>
      </w:r>
      <w:r>
        <w:t>S</w:t>
      </w:r>
      <w:r>
        <w:t>y</w:t>
      </w:r>
      <w:r>
        <w:t>n</w:t>
      </w:r>
      <w:r>
        <w:t>c</w:t>
      </w:r>
      <w:r>
        <w:t>'</w:t>
      </w:r>
      <w:r>
        <w:t>)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 xml:space="preserve"> </w:t>
      </w:r>
      <w:r>
        <w:t>=</w:t>
      </w:r>
      <w:r>
        <w:t xml:space="preserve"> </w:t>
      </w:r>
      <w:r>
        <w:t>w</w:t>
      </w:r>
      <w:r>
        <w:t>x</w:t>
      </w:r>
      <w:r>
        <w:t>.</w:t>
      </w:r>
      <w:r>
        <w:t>g</w:t>
      </w:r>
      <w:r>
        <w:t>e</w:t>
      </w:r>
      <w:r>
        <w:t>t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I</w:t>
      </w:r>
      <w:r>
        <w:t>n</w:t>
      </w:r>
      <w:r>
        <w:t>f</w:t>
      </w:r>
      <w:r>
        <w:t>o</w:t>
      </w:r>
      <w:r>
        <w:t>S</w:t>
      </w:r>
      <w:r>
        <w:t>y</w:t>
      </w:r>
      <w:r>
        <w:t>n</w:t>
      </w:r>
      <w:r>
        <w:t>c</w:t>
      </w:r>
      <w:r>
        <w:t>(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f</w:t>
      </w:r>
      <w:r>
        <w:t xml:space="preserve"> </w:t>
      </w:r>
      <w:r>
        <w:t>(</w:t>
      </w:r>
      <w:r>
        <w:t>i</w:t>
      </w:r>
      <w:r>
        <w:t>n</w:t>
      </w:r>
      <w:r>
        <w:t>f</w:t>
      </w:r>
      <w:r>
        <w:t>o</w:t>
      </w:r>
      <w:r>
        <w:t>.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=</w:t>
      </w:r>
      <w:r>
        <w:t>=</w:t>
      </w:r>
      <w:r>
        <w:t>=</w:t>
      </w:r>
      <w:r>
        <w:t xml:space="preserve"> </w:t>
      </w:r>
      <w:r>
        <w:t>'</w:t>
      </w:r>
      <w:r>
        <w:t>d</w:t>
      </w:r>
      <w:r>
        <w:t>e</w:t>
      </w:r>
      <w:r>
        <w:t>v</w:t>
      </w:r>
      <w:r>
        <w:t>t</w:t>
      </w:r>
      <w:r>
        <w:t>o</w:t>
      </w:r>
      <w:r>
        <w:t>o</w:t>
      </w:r>
      <w:r>
        <w:t>l</w:t>
      </w:r>
      <w:r>
        <w:t>s</w:t>
      </w:r>
      <w:r>
        <w:t>'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开</w:t>
      </w:r>
      <w:r>
        <w:t>发</w:t>
      </w:r>
      <w:r>
        <w:t>工</w:t>
      </w:r>
      <w:r>
        <w:t>具</w:t>
      </w:r>
      <w:r>
        <w:t>环</w:t>
      </w:r>
      <w:r>
        <w:t>境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)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13.4 V0.1支付方案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支</w:t>
      </w:r>
      <w:r>
        <w:t>付</w:t>
      </w:r>
      <w:r>
        <w:t>方</w:t>
      </w:r>
      <w:r>
        <w:t>案</w:t>
      </w:r>
      <w:r>
        <w:t>选</w:t>
      </w:r>
      <w:r>
        <w:t>择</w:t>
      </w:r>
    </w:p>
    <w:p>
      <w:pPr/>
      <w:r/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_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 xml:space="preserve"> </w:t>
      </w:r>
      <w:r>
        <w:t>=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方</w:t>
      </w:r>
      <w:r>
        <w:t>案</w:t>
      </w:r>
      <w:r>
        <w:t>A</w:t>
      </w:r>
      <w:r>
        <w:t>:</w:t>
      </w:r>
      <w:r>
        <w:t xml:space="preserve"> </w:t>
      </w:r>
      <w:r>
        <w:t>货</w:t>
      </w:r>
      <w:r>
        <w:t>到</w:t>
      </w:r>
      <w:r>
        <w:t>付</w:t>
      </w:r>
      <w:r>
        <w:t>款</w:t>
      </w:r>
      <w:r>
        <w:t xml:space="preserve"> </w:t>
      </w:r>
      <w:r>
        <w:t>(</w:t>
      </w:r>
      <w:r>
        <w:t>最</w:t>
      </w:r>
      <w:r>
        <w:t>快</w:t>
      </w:r>
      <w:r>
        <w:t>上</w:t>
      </w:r>
      <w:r>
        <w:t>线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rPr>
          <w:i/>
        </w:rPr>
        <w:t>A</w:t>
      </w:r>
      <w:r>
        <w:t>c</w:t>
      </w:r>
      <w:r>
        <w:t>o</w:t>
      </w:r>
      <w:r>
        <w:t>d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d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货</w:t>
      </w:r>
      <w:r>
        <w:t>到</w:t>
      </w:r>
      <w:r>
        <w:t>付</w:t>
      </w:r>
      <w:r>
        <w:t>款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:</w:t>
      </w:r>
      <w:r>
        <w:t xml:space="preserve"> </w:t>
      </w:r>
      <w:r>
        <w:t>'</w:t>
      </w:r>
      <w:r>
        <w:t>送</w:t>
      </w:r>
      <w:r>
        <w:t>货</w:t>
      </w:r>
      <w:r>
        <w:t>到</w:t>
      </w:r>
      <w:r>
        <w:t>宿</w:t>
      </w:r>
      <w:r>
        <w:t>舍</w:t>
      </w:r>
      <w:r>
        <w:t>后</w:t>
      </w:r>
      <w:r>
        <w:t>现</w:t>
      </w:r>
      <w:r>
        <w:t>场</w:t>
      </w:r>
      <w:r>
        <w:t>付</w:t>
      </w:r>
      <w:r>
        <w:t>款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n</w:t>
      </w:r>
      <w:r>
        <w:t>o</w:t>
      </w:r>
      <w:r>
        <w:t>n</w:t>
      </w:r>
      <w:r>
        <w:t>e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0</w:t>
      </w:r>
      <w:r>
        <w:t>天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方</w:t>
      </w:r>
      <w:r>
        <w:t>案</w:t>
      </w:r>
      <w:r>
        <w:t>B</w:t>
      </w:r>
      <w:r>
        <w:t>:</w:t>
      </w:r>
      <w:r>
        <w:t xml:space="preserve"> </w:t>
      </w:r>
      <w:r>
        <w:t>微</w:t>
      </w:r>
      <w:r>
        <w:t>信</w:t>
      </w:r>
      <w:r>
        <w:t>支</w:t>
      </w:r>
      <w:r>
        <w:t>付</w:t>
      </w:r>
      <w:r>
        <w:t xml:space="preserve"> </w:t>
      </w:r>
      <w:r>
        <w:t>(</w:t>
      </w:r>
      <w:r>
        <w:t>推</w:t>
      </w:r>
      <w:r>
        <w:t>荐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rPr>
          <w:i/>
        </w:rPr>
        <w:t>B</w:t>
      </w:r>
      <w:r>
        <w:t>w</w:t>
      </w:r>
      <w:r>
        <w:t>e</w:t>
      </w:r>
      <w:r>
        <w:t>c</w:t>
      </w:r>
      <w:r>
        <w:t>h</w:t>
      </w:r>
      <w:r>
        <w:t>a</w:t>
      </w:r>
      <w:r>
        <w:t>t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d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微</w:t>
      </w:r>
      <w:r>
        <w:t>信</w:t>
      </w:r>
      <w:r>
        <w:t>支</w:t>
      </w:r>
      <w:r>
        <w:t>付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:</w:t>
      </w:r>
      <w:r>
        <w:t xml:space="preserve"> </w:t>
      </w:r>
      <w:r>
        <w:t>'</w:t>
      </w:r>
      <w:r>
        <w:t>使</w:t>
      </w:r>
      <w:r>
        <w:t>用</w:t>
      </w:r>
      <w:r>
        <w:t>微</w:t>
      </w:r>
      <w:r>
        <w:t>信</w:t>
      </w:r>
      <w:r>
        <w:t>支</w:t>
      </w:r>
      <w:r>
        <w:t>付</w:t>
      </w:r>
      <w:r>
        <w:t>收</w:t>
      </w:r>
      <w:r>
        <w:t>款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w</w:t>
      </w:r>
      <w:r>
        <w:t>e</w:t>
      </w:r>
      <w:r>
        <w:t>c</w:t>
      </w:r>
      <w:r>
        <w:t>h</w:t>
      </w:r>
      <w:r>
        <w:t>a</w:t>
      </w:r>
      <w:r>
        <w:t>t</w:t>
      </w:r>
      <w:r>
        <w:t>_</w:t>
      </w:r>
      <w:r>
        <w:t>p</w:t>
      </w:r>
      <w:r>
        <w:t>a</w:t>
      </w:r>
      <w:r>
        <w:t>y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1</w:t>
      </w:r>
      <w:r>
        <w:t>天</w:t>
      </w:r>
      <w:r>
        <w:t>(</w:t>
      </w:r>
      <w:r>
        <w:t>需</w:t>
      </w:r>
      <w:r>
        <w:t>商</w:t>
      </w:r>
      <w:r>
        <w:t>户</w:t>
      </w:r>
      <w:r>
        <w:t>号</w:t>
      </w:r>
      <w:r>
        <w:t>)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商</w:t>
      </w:r>
      <w:r>
        <w:t>户</w:t>
      </w:r>
      <w:r>
        <w:t>号</w:t>
      </w:r>
      <w:r>
        <w:t>申</w:t>
      </w:r>
      <w:r>
        <w:t>请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p</w:t>
      </w:r>
      <w:r>
        <w:t>a</w:t>
      </w:r>
      <w:r>
        <w:t>y</w:t>
      </w:r>
      <w:r>
        <w:t>.</w:t>
      </w:r>
      <w:r>
        <w:t>w</w:t>
      </w:r>
      <w:r>
        <w:t>e</w:t>
      </w:r>
      <w:r>
        <w:t>i</w:t>
      </w:r>
      <w:r>
        <w:t>x</w:t>
      </w:r>
      <w:r>
        <w:t>i</w:t>
      </w:r>
      <w:r>
        <w:t>n</w:t>
      </w:r>
      <w:r>
        <w:t>.</w:t>
      </w:r>
      <w:r>
        <w:t>q</w:t>
      </w:r>
      <w:r>
        <w:t>q</w:t>
      </w:r>
      <w:r>
        <w:t>.</w:t>
      </w:r>
      <w:r>
        <w:t>c</w:t>
      </w:r>
      <w:r>
        <w:t>o</w:t>
      </w:r>
      <w:r>
        <w:t>m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方</w:t>
      </w:r>
      <w:r>
        <w:t>案</w:t>
      </w:r>
      <w:r>
        <w:t>C</w:t>
      </w:r>
      <w:r>
        <w:t>:</w:t>
      </w:r>
      <w:r>
        <w:t xml:space="preserve"> </w:t>
      </w:r>
      <w:r>
        <w:t>微</w:t>
      </w:r>
      <w:r>
        <w:t>信</w:t>
      </w:r>
      <w:r>
        <w:t>支</w:t>
      </w:r>
      <w:r>
        <w:t>付</w:t>
      </w:r>
      <w:r>
        <w:t>+</w:t>
      </w:r>
      <w:r>
        <w:t>货</w:t>
      </w:r>
      <w:r>
        <w:t>到</w:t>
      </w:r>
      <w:r>
        <w:t>付</w:t>
      </w:r>
      <w:r>
        <w:t>款</w:t>
      </w:r>
      <w:r>
        <w:t>混</w:t>
      </w:r>
      <w:r>
        <w:t>合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rPr>
          <w:i/>
        </w:rPr>
        <w:t>C</w:t>
      </w:r>
      <w:r>
        <w:t>h</w:t>
      </w:r>
      <w:r>
        <w:t>y</w:t>
      </w:r>
      <w:r>
        <w:t>b</w:t>
      </w:r>
      <w:r>
        <w:t>r</w:t>
      </w:r>
      <w:r>
        <w:t>i</w:t>
      </w:r>
      <w:r>
        <w:t>d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d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混</w:t>
      </w:r>
      <w:r>
        <w:t>合</w:t>
      </w:r>
      <w:r>
        <w:t>支</w:t>
      </w:r>
      <w:r>
        <w:t>付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:</w:t>
      </w:r>
      <w:r>
        <w:t xml:space="preserve"> </w:t>
      </w:r>
      <w:r>
        <w:t>'</w:t>
      </w:r>
      <w:r>
        <w:t>线</w:t>
      </w:r>
      <w:r>
        <w:t>上</w:t>
      </w:r>
      <w:r>
        <w:t>支</w:t>
      </w:r>
      <w:r>
        <w:t>付</w:t>
      </w:r>
      <w:r>
        <w:t>或</w:t>
      </w:r>
      <w:r>
        <w:t>货</w:t>
      </w:r>
      <w:r>
        <w:t>到</w:t>
      </w:r>
      <w:r>
        <w:t>付</w:t>
      </w:r>
      <w:r>
        <w:t>款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'</w:t>
      </w:r>
      <w:r>
        <w:t>b</w:t>
      </w:r>
      <w:r>
        <w:t>o</w:t>
      </w:r>
      <w:r>
        <w:t>t</w:t>
      </w:r>
      <w:r>
        <w:t>h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2</w:t>
      </w:r>
      <w:r>
        <w:t>天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;</w:t>
      </w:r>
    </w:p>
    <w:p>
      <w:pPr/>
      <w:r/>
      <w:r>
        <w:t>/</w:t>
      </w:r>
      <w:r>
        <w:t>/</w:t>
      </w:r>
      <w:r>
        <w:t xml:space="preserve"> </w:t>
      </w:r>
      <w:r>
        <w:t>微</w:t>
      </w:r>
      <w:r>
        <w:t>信</w:t>
      </w:r>
      <w:r>
        <w:t>支</w:t>
      </w:r>
      <w:r>
        <w:t>付</w:t>
      </w:r>
      <w:r>
        <w:t>接</w:t>
      </w:r>
      <w:r>
        <w:t>入</w:t>
      </w:r>
    </w:p>
    <w:p>
      <w:pPr/>
      <w:r/>
      <w:r>
        <w:t>a</w:t>
      </w:r>
      <w:r>
        <w:t>s</w:t>
      </w:r>
      <w:r>
        <w:t>y</w:t>
      </w:r>
      <w:r>
        <w:t>n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W</w:t>
      </w:r>
      <w:r>
        <w:t>e</w:t>
      </w:r>
      <w:r>
        <w:t>c</w:t>
      </w:r>
      <w:r>
        <w:t>h</w:t>
      </w:r>
      <w:r>
        <w:t>a</w:t>
      </w:r>
      <w:r>
        <w:t>t</w:t>
      </w:r>
      <w:r>
        <w:t>P</w:t>
      </w:r>
      <w:r>
        <w:t>a</w:t>
      </w:r>
      <w:r>
        <w:t>y</w:t>
      </w:r>
      <w:r>
        <w:t>(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>,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F</w:t>
      </w:r>
      <w:r>
        <w:t>e</w:t>
      </w:r>
      <w:r>
        <w:t>e</w:t>
      </w:r>
      <w:r>
        <w:t>,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i</w:t>
      </w:r>
      <w:r>
        <w:t>d</w:t>
      </w:r>
      <w:r>
        <w:t>)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1</w:t>
      </w:r>
      <w:r>
        <w:t>.</w:t>
      </w:r>
      <w:r>
        <w:t xml:space="preserve"> </w:t>
      </w:r>
      <w:r>
        <w:t>调</w:t>
      </w:r>
      <w:r>
        <w:t>用</w:t>
      </w:r>
      <w:r>
        <w:t>云</w:t>
      </w:r>
      <w:r>
        <w:t>函</w:t>
      </w:r>
      <w:r>
        <w:t>数</w:t>
      </w:r>
      <w:r>
        <w:t>获</w:t>
      </w:r>
      <w:r>
        <w:t>取</w:t>
      </w:r>
      <w:r>
        <w:t>支</w:t>
      </w:r>
      <w:r>
        <w:t>付</w:t>
      </w:r>
      <w:r>
        <w:t>参</w:t>
      </w:r>
      <w:r>
        <w:t>数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{</w:t>
      </w:r>
      <w:r>
        <w:t xml:space="preserve"> </w:t>
      </w:r>
      <w:r>
        <w:t>p</w:t>
      </w:r>
      <w:r>
        <w:t>a</w:t>
      </w:r>
      <w:r>
        <w:t>y</w:t>
      </w:r>
      <w:r>
        <w:t>I</w:t>
      </w:r>
      <w:r>
        <w:t>n</w:t>
      </w:r>
      <w:r>
        <w:t>f</w:t>
      </w:r>
      <w:r>
        <w:t>o</w:t>
      </w:r>
      <w:r>
        <w:t xml:space="preserve"> </w:t>
      </w:r>
      <w:r>
        <w:t>}</w:t>
      </w:r>
      <w:r>
        <w:t xml:space="preserve"> </w:t>
      </w:r>
      <w:r>
        <w:t>=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w</w:t>
      </w:r>
      <w:r>
        <w:t>x</w:t>
      </w:r>
      <w:r>
        <w:t>.</w:t>
      </w:r>
      <w:r>
        <w:t>c</w:t>
      </w:r>
      <w:r>
        <w:t>l</w:t>
      </w:r>
      <w:r>
        <w:t>o</w:t>
      </w:r>
      <w:r>
        <w:t>u</w:t>
      </w:r>
      <w:r>
        <w:t>d</w:t>
      </w:r>
      <w:r>
        <w:t>.</w:t>
      </w:r>
      <w:r>
        <w:t>c</w:t>
      </w:r>
      <w:r>
        <w:t>a</w:t>
      </w:r>
      <w:r>
        <w:t>l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g</w:t>
      </w:r>
      <w:r>
        <w:t>e</w:t>
      </w:r>
      <w:r>
        <w:t>t</w:t>
      </w:r>
      <w:r>
        <w:t>W</w:t>
      </w:r>
      <w:r>
        <w:t>x</w:t>
      </w:r>
      <w:r>
        <w:t>P</w:t>
      </w:r>
      <w:r>
        <w:t>a</w:t>
      </w:r>
      <w:r>
        <w:t>y</w:t>
      </w:r>
      <w:r>
        <w:t>P</w:t>
      </w:r>
      <w:r>
        <w:t>a</w:t>
      </w:r>
      <w:r>
        <w:t>r</w:t>
      </w:r>
      <w:r>
        <w:t>a</w:t>
      </w:r>
      <w:r>
        <w:t>m</w:t>
      </w:r>
      <w:r>
        <w:t>s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d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F</w:t>
      </w:r>
      <w:r>
        <w:t>e</w:t>
      </w:r>
      <w:r>
        <w:t>e</w:t>
      </w:r>
      <w:r>
        <w:t>,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单</w:t>
      </w:r>
      <w:r>
        <w:t>位</w:t>
      </w:r>
      <w:r>
        <w:t>：</w:t>
      </w:r>
      <w:r>
        <w:t>分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i</w:t>
      </w:r>
      <w:r>
        <w:t>d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2</w:t>
      </w:r>
      <w:r>
        <w:t>.</w:t>
      </w:r>
      <w:r>
        <w:t xml:space="preserve"> </w:t>
      </w:r>
      <w:r>
        <w:t>调</w:t>
      </w:r>
      <w:r>
        <w:t>起</w:t>
      </w:r>
      <w:r>
        <w:t>微</w:t>
      </w:r>
      <w:r>
        <w:t>信</w:t>
      </w:r>
      <w:r>
        <w:t>支</w:t>
      </w:r>
      <w:r>
        <w:t>付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i</w:t>
      </w:r>
      <w:r>
        <w:t>s</w:t>
      </w:r>
      <w:r>
        <w:t>e</w:t>
      </w:r>
      <w:r>
        <w:t>(</w:t>
      </w:r>
      <w:r>
        <w:t>(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w</w:t>
      </w:r>
      <w:r>
        <w:t>x</w:t>
      </w:r>
      <w:r>
        <w:t>.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(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.</w:t>
      </w:r>
      <w:r>
        <w:t>.</w:t>
      </w:r>
      <w:r>
        <w:t>p</w:t>
      </w:r>
      <w:r>
        <w:t>a</w:t>
      </w:r>
      <w:r>
        <w:t>y</w:t>
      </w:r>
      <w:r>
        <w:t>I</w:t>
      </w:r>
      <w:r>
        <w:t>n</w:t>
      </w:r>
      <w:r>
        <w:t>f</w:t>
      </w:r>
      <w:r>
        <w:t>o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支</w:t>
      </w:r>
      <w:r>
        <w:t>付</w:t>
      </w:r>
      <w:r>
        <w:t>成</w:t>
      </w:r>
      <w:r>
        <w:t>功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(</w:t>
      </w:r>
      <w:r>
        <w:t>{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t</w:t>
      </w:r>
      <w:r>
        <w:t>r</w:t>
      </w:r>
      <w:r>
        <w:t>u</w:t>
      </w:r>
      <w:r>
        <w:t>e</w:t>
      </w:r>
      <w:r>
        <w:t>,</w:t>
      </w:r>
      <w:r>
        <w:t xml:space="preserve"> </w:t>
      </w:r>
      <w:r>
        <w:t>p</w:t>
      </w:r>
      <w:r>
        <w:t>a</w:t>
      </w:r>
      <w:r>
        <w:t>y</w:t>
      </w:r>
      <w:r>
        <w:t>I</w:t>
      </w:r>
      <w:r>
        <w:t>d</w:t>
      </w:r>
      <w:r>
        <w:t>:</w:t>
      </w:r>
      <w:r>
        <w:t xml:space="preserve"> </w:t>
      </w:r>
      <w:r>
        <w:t>p</w:t>
      </w:r>
      <w:r>
        <w:t>a</w:t>
      </w:r>
      <w:r>
        <w:t>y</w:t>
      </w:r>
      <w:r>
        <w:t>I</w:t>
      </w:r>
      <w:r>
        <w:t>n</w:t>
      </w:r>
      <w:r>
        <w:t>f</w:t>
      </w:r>
      <w:r>
        <w:t>o</w:t>
      </w:r>
      <w:r>
        <w:t>.</w:t>
      </w:r>
      <w:r>
        <w:t>p</w:t>
      </w:r>
      <w:r>
        <w:t>a</w:t>
      </w:r>
      <w:r>
        <w:t>y</w:t>
      </w:r>
      <w:r>
        <w:t>I</w:t>
      </w:r>
      <w:r>
        <w:t>d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:</w:t>
      </w:r>
      <w:r>
        <w:t xml:space="preserve"> </w:t>
      </w:r>
      <w:r>
        <w:t>(</w:t>
      </w:r>
      <w:r>
        <w:t>e</w:t>
      </w:r>
      <w:r>
        <w:t>r</w:t>
      </w:r>
      <w:r>
        <w:t>r</w:t>
      </w:r>
      <w:r>
        <w:t>)</w:t>
      </w:r>
      <w:r>
        <w:t xml:space="preserve"> </w:t>
      </w:r>
      <w:r>
        <w:t>=</w:t>
      </w:r>
      <w:r>
        <w:t>&gt;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支</w:t>
      </w:r>
      <w:r>
        <w:t>付</w:t>
      </w:r>
      <w:r>
        <w:t>失</w:t>
      </w:r>
      <w:r>
        <w:t>败</w:t>
      </w:r>
      <w:r>
        <w:t>/</w:t>
      </w:r>
      <w:r>
        <w:t>取</w:t>
      </w:r>
      <w:r>
        <w:t>消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(</w:t>
      </w:r>
      <w:r>
        <w:t>e</w:t>
      </w:r>
      <w:r>
        <w:t>r</w:t>
      </w:r>
      <w:r>
        <w:t>r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)</w:t>
      </w:r>
      <w:r>
        <w:t>;</w:t>
      </w:r>
    </w:p>
    <w:p>
      <w:pPr/>
      <w:r/>
      <w:r>
        <w:t>}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---</w:t>
        <w:br/>
      </w:r>
      <w:r>
        <w:rPr>
          <w:rStyle w:val="CodeChar"/>
        </w:rPr>
        <w:br/>
      </w:r>
      <w:r>
        <w:rPr>
          <w:rStyle w:val="CodeChar"/>
        </w:rPr>
        <w:t>## 14. 开发Checklist</w:t>
        <w:br/>
      </w:r>
      <w:r>
        <w:rPr>
          <w:rStyle w:val="CodeChar"/>
        </w:rPr>
        <w:br/>
      </w:r>
      <w:r>
        <w:rPr>
          <w:rStyle w:val="CodeChar"/>
        </w:rPr>
        <w:t>### 14.1 上线前检查清单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a</w:t>
      </w:r>
      <w:r>
        <w:t>d</w:t>
      </w:r>
      <w:r>
        <w:t>m</w:t>
      </w:r>
      <w:r>
        <w:t>i</w:t>
      </w:r>
      <w:r>
        <w:t>n</w:t>
      </w:r>
      <w:r>
        <w:t>/</w:t>
      </w:r>
      <w:r>
        <w:t>c</w:t>
      </w:r>
      <w:r>
        <w:t>h</w:t>
      </w:r>
      <w:r>
        <w:t>e</w:t>
      </w:r>
      <w:r>
        <w:t>c</w:t>
      </w:r>
      <w:r>
        <w:t>k</w:t>
      </w:r>
      <w:r>
        <w:t>l</w:t>
      </w:r>
      <w:r>
        <w:t>i</w:t>
      </w:r>
      <w:r>
        <w:t>s</w:t>
      </w:r>
      <w:r>
        <w:t>t</w:t>
      </w:r>
      <w:r>
        <w:t>.</w:t>
      </w:r>
      <w:r>
        <w:t>j</w:t>
      </w:r>
      <w:r>
        <w:t>s</w:t>
      </w:r>
    </w:p>
    <w:p>
      <w:pPr/>
      <w:r/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=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基</w:t>
      </w:r>
      <w:r>
        <w:t>础</w:t>
      </w:r>
      <w:r>
        <w:t>配</w:t>
      </w:r>
      <w:r>
        <w:t>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c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A</w:t>
      </w:r>
      <w:r>
        <w:t>p</w:t>
      </w:r>
      <w:r>
        <w:t>p</w:t>
      </w:r>
      <w:r>
        <w:t>I</w:t>
      </w:r>
      <w:r>
        <w:t>D</w:t>
      </w:r>
      <w:r>
        <w:t>配</w:t>
      </w:r>
      <w:r>
        <w:t>置</w:t>
      </w:r>
      <w:r>
        <w:t>正</w:t>
      </w:r>
      <w:r>
        <w:t>确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小</w:t>
      </w:r>
      <w:r>
        <w:t>程</w:t>
      </w:r>
      <w:r>
        <w:t>序</w:t>
      </w:r>
      <w:r>
        <w:t>名</w:t>
      </w:r>
      <w:r>
        <w:t>称</w:t>
      </w:r>
      <w:r>
        <w:t>已</w:t>
      </w:r>
      <w:r>
        <w:t>设</w:t>
      </w:r>
      <w:r>
        <w:t>置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小</w:t>
      </w:r>
      <w:r>
        <w:t>程</w:t>
      </w:r>
      <w:r>
        <w:t>序</w:t>
      </w:r>
      <w:r>
        <w:t>图</w:t>
      </w:r>
      <w:r>
        <w:t>标</w:t>
      </w:r>
      <w:r>
        <w:t>已</w:t>
      </w:r>
      <w:r>
        <w:t>上</w:t>
      </w:r>
      <w:r>
        <w:t>传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服</w:t>
      </w:r>
      <w:r>
        <w:t>务</w:t>
      </w:r>
      <w:r>
        <w:t>类</w:t>
      </w:r>
      <w:r>
        <w:t>目</w:t>
      </w:r>
      <w:r>
        <w:t>已</w:t>
      </w:r>
      <w:r>
        <w:t>选</w:t>
      </w:r>
      <w:r>
        <w:t>择</w:t>
      </w:r>
      <w:r>
        <w:t>(</w:t>
      </w:r>
      <w:r>
        <w:t>零</w:t>
      </w:r>
      <w:r>
        <w:t>售</w:t>
      </w:r>
      <w:r>
        <w:t>)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隐</w:t>
      </w:r>
      <w:r>
        <w:t>私</w:t>
      </w:r>
      <w:r>
        <w:t>政</w:t>
      </w:r>
      <w:r>
        <w:t>策</w:t>
      </w:r>
      <w:r>
        <w:t>已</w:t>
      </w:r>
      <w:r>
        <w:t>配</w:t>
      </w:r>
      <w:r>
        <w:t>置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微</w:t>
      </w:r>
      <w:r>
        <w:t>信</w:t>
      </w:r>
      <w:r>
        <w:t>支</w:t>
      </w:r>
      <w:r>
        <w:t>付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y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微</w:t>
      </w:r>
      <w:r>
        <w:t>信</w:t>
      </w:r>
      <w:r>
        <w:t>商</w:t>
      </w:r>
      <w:r>
        <w:t>户</w:t>
      </w:r>
      <w:r>
        <w:t>号</w:t>
      </w:r>
      <w:r>
        <w:t>已</w:t>
      </w:r>
      <w:r>
        <w:t>申</w:t>
      </w:r>
      <w:r>
        <w:t>请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支</w:t>
      </w:r>
      <w:r>
        <w:t>付</w:t>
      </w:r>
      <w:r>
        <w:t>密</w:t>
      </w:r>
      <w:r>
        <w:t>钥</w:t>
      </w:r>
      <w:r>
        <w:t>已</w:t>
      </w:r>
      <w:r>
        <w:t>配</w:t>
      </w:r>
      <w:r>
        <w:t>置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支</w:t>
      </w:r>
      <w:r>
        <w:t>付</w:t>
      </w:r>
      <w:r>
        <w:t>证</w:t>
      </w:r>
      <w:r>
        <w:t>书</w:t>
      </w:r>
      <w:r>
        <w:t>已</w:t>
      </w:r>
      <w:r>
        <w:t>配</w:t>
      </w:r>
      <w:r>
        <w:t>置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支</w:t>
      </w:r>
      <w:r>
        <w:t>付</w:t>
      </w:r>
      <w:r>
        <w:t>域</w:t>
      </w:r>
      <w:r>
        <w:t>名</w:t>
      </w:r>
      <w:r>
        <w:t>已</w:t>
      </w:r>
      <w:r>
        <w:t>配</w:t>
      </w:r>
      <w:r>
        <w:t>置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支</w:t>
      </w:r>
      <w:r>
        <w:t>付</w:t>
      </w:r>
      <w:r>
        <w:t>测</w:t>
      </w:r>
      <w:r>
        <w:t>试</w:t>
      </w:r>
      <w:r>
        <w:t>通</w:t>
      </w:r>
      <w:r>
        <w:t>过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云</w:t>
      </w:r>
      <w:r>
        <w:t>开</w:t>
      </w:r>
      <w:r>
        <w:t>发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l</w:t>
      </w:r>
      <w:r>
        <w:t>o</w:t>
      </w:r>
      <w:r>
        <w:t>u</w:t>
      </w:r>
      <w:r>
        <w:t>d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云</w:t>
      </w:r>
      <w:r>
        <w:t>环</w:t>
      </w:r>
      <w:r>
        <w:t>境</w:t>
      </w:r>
      <w:r>
        <w:t>已</w:t>
      </w:r>
      <w:r>
        <w:t>开</w:t>
      </w:r>
      <w:r>
        <w:t>通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数</w:t>
      </w:r>
      <w:r>
        <w:t>据</w:t>
      </w:r>
      <w:r>
        <w:t>库</w:t>
      </w:r>
      <w:r>
        <w:t>集</w:t>
      </w:r>
      <w:r>
        <w:t>合</w:t>
      </w:r>
      <w:r>
        <w:t>已</w:t>
      </w:r>
      <w:r>
        <w:t>创</w:t>
      </w:r>
      <w:r>
        <w:t>建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云</w:t>
      </w:r>
      <w:r>
        <w:t>函</w:t>
      </w:r>
      <w:r>
        <w:t>数</w:t>
      </w:r>
      <w:r>
        <w:t>已</w:t>
      </w:r>
      <w:r>
        <w:t>部</w:t>
      </w:r>
      <w:r>
        <w:t>署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存</w:t>
      </w:r>
      <w:r>
        <w:t>储</w:t>
      </w:r>
      <w:r>
        <w:t>桶</w:t>
      </w:r>
      <w:r>
        <w:t>已</w:t>
      </w:r>
      <w:r>
        <w:t>配</w:t>
      </w:r>
      <w:r>
        <w:t>置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权</w:t>
      </w:r>
      <w:r>
        <w:t>限</w:t>
      </w:r>
      <w:r>
        <w:t>规</w:t>
      </w:r>
      <w:r>
        <w:t>则</w:t>
      </w:r>
      <w:r>
        <w:t>已</w:t>
      </w:r>
      <w:r>
        <w:t>设</w:t>
      </w:r>
      <w:r>
        <w:t>置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功</w:t>
      </w:r>
      <w:r>
        <w:t>能</w:t>
      </w:r>
      <w:r>
        <w:t>测</w:t>
      </w:r>
      <w:r>
        <w:t>试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登</w:t>
      </w:r>
      <w:r>
        <w:t>录</w:t>
      </w:r>
      <w:r>
        <w:t>注</w:t>
      </w:r>
      <w:r>
        <w:t>册</w:t>
      </w:r>
      <w:r>
        <w:t>流</w:t>
      </w:r>
      <w:r>
        <w:t>程</w:t>
      </w:r>
      <w:r>
        <w:t>正</w:t>
      </w:r>
      <w:r>
        <w:t>常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产</w:t>
      </w:r>
      <w:r>
        <w:t>品</w:t>
      </w:r>
      <w:r>
        <w:t>列</w:t>
      </w:r>
      <w:r>
        <w:t>表</w:t>
      </w:r>
      <w:r>
        <w:t>加</w:t>
      </w:r>
      <w:r>
        <w:t>载</w:t>
      </w:r>
      <w:r>
        <w:t>正</w:t>
      </w:r>
      <w:r>
        <w:t>常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产</w:t>
      </w:r>
      <w:r>
        <w:t>品</w:t>
      </w:r>
      <w:r>
        <w:t>详</w:t>
      </w:r>
      <w:r>
        <w:t>情</w:t>
      </w:r>
      <w:r>
        <w:t>正</w:t>
      </w:r>
      <w:r>
        <w:t>常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购</w:t>
      </w:r>
      <w:r>
        <w:t>物</w:t>
      </w:r>
      <w:r>
        <w:t>车</w:t>
      </w:r>
      <w:r>
        <w:t>功</w:t>
      </w:r>
      <w:r>
        <w:t>能</w:t>
      </w:r>
      <w:r>
        <w:t>正</w:t>
      </w:r>
      <w:r>
        <w:t>常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下</w:t>
      </w:r>
      <w:r>
        <w:t>单</w:t>
      </w:r>
      <w:r>
        <w:t>支</w:t>
      </w:r>
      <w:r>
        <w:t>付</w:t>
      </w:r>
      <w:r>
        <w:t>正</w:t>
      </w:r>
      <w:r>
        <w:t>常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订</w:t>
      </w:r>
      <w:r>
        <w:t>单</w:t>
      </w:r>
      <w:r>
        <w:t>状</w:t>
      </w:r>
      <w:r>
        <w:t>态</w:t>
      </w:r>
      <w:r>
        <w:t>更</w:t>
      </w:r>
      <w:r>
        <w:t>新</w:t>
      </w:r>
      <w:r>
        <w:t>正</w:t>
      </w:r>
      <w:r>
        <w:t>常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分</w:t>
      </w:r>
      <w:r>
        <w:t>享</w:t>
      </w:r>
      <w:r>
        <w:t>功</w:t>
      </w:r>
      <w:r>
        <w:t>能</w:t>
      </w:r>
      <w:r>
        <w:t>正</w:t>
      </w:r>
      <w:r>
        <w:t>常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分</w:t>
      </w:r>
      <w:r>
        <w:t>享</w:t>
      </w:r>
      <w:r>
        <w:t>海</w:t>
      </w:r>
      <w:r>
        <w:t>报</w:t>
      </w:r>
      <w:r>
        <w:t>生</w:t>
      </w:r>
      <w:r>
        <w:t>成</w:t>
      </w:r>
      <w:r>
        <w:t>正</w:t>
      </w:r>
      <w:r>
        <w:t>常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U</w:t>
      </w:r>
      <w:r>
        <w:t>I</w:t>
      </w:r>
      <w:r>
        <w:t>/</w:t>
      </w:r>
      <w:r>
        <w:t>U</w:t>
      </w:r>
      <w:r>
        <w:t>X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i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品</w:t>
      </w:r>
      <w:r>
        <w:t>牌</w:t>
      </w:r>
      <w:r>
        <w:t>色</w:t>
      </w:r>
      <w:r>
        <w:t>系</w:t>
      </w:r>
      <w:r>
        <w:t>统</w:t>
      </w:r>
      <w:r>
        <w:t>一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精</w:t>
      </w:r>
      <w:r>
        <w:t>灵</w:t>
      </w:r>
      <w:r>
        <w:t>I</w:t>
      </w:r>
      <w:r>
        <w:t>P</w:t>
      </w:r>
      <w:r>
        <w:t>形</w:t>
      </w:r>
      <w:r>
        <w:t>象</w:t>
      </w:r>
      <w:r>
        <w:t>一</w:t>
      </w:r>
      <w:r>
        <w:t>致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页</w:t>
      </w:r>
      <w:r>
        <w:t>面</w:t>
      </w:r>
      <w:r>
        <w:t>适</w:t>
      </w:r>
      <w:r>
        <w:t>配</w:t>
      </w:r>
      <w:r>
        <w:t>i</w:t>
      </w:r>
      <w:r>
        <w:t>P</w:t>
      </w:r>
      <w:r>
        <w:t>h</w:t>
      </w:r>
      <w:r>
        <w:t>o</w:t>
      </w:r>
      <w:r>
        <w:t>n</w:t>
      </w:r>
      <w:r>
        <w:t>e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页</w:t>
      </w:r>
      <w:r>
        <w:t>面</w:t>
      </w:r>
      <w:r>
        <w:t>适</w:t>
      </w:r>
      <w:r>
        <w:t>配</w:t>
      </w:r>
      <w:r>
        <w:t>A</w:t>
      </w:r>
      <w:r>
        <w:t>n</w:t>
      </w:r>
      <w:r>
        <w:t>d</w:t>
      </w:r>
      <w:r>
        <w:t>r</w:t>
      </w:r>
      <w:r>
        <w:t>o</w:t>
      </w:r>
      <w:r>
        <w:t>i</w:t>
      </w:r>
      <w:r>
        <w:t>d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动</w:t>
      </w:r>
      <w:r>
        <w:t>画</w:t>
      </w:r>
      <w:r>
        <w:t>效</w:t>
      </w:r>
      <w:r>
        <w:t>果</w:t>
      </w:r>
      <w:r>
        <w:t>流</w:t>
      </w:r>
      <w:r>
        <w:t>畅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字</w:t>
      </w:r>
      <w:r>
        <w:t>体</w:t>
      </w:r>
      <w:r>
        <w:t>清</w:t>
      </w:r>
      <w:r>
        <w:t>晰</w:t>
      </w:r>
      <w:r>
        <w:t>可</w:t>
      </w:r>
      <w:r>
        <w:t>读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合</w:t>
      </w:r>
      <w:r>
        <w:t>规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用</w:t>
      </w:r>
      <w:r>
        <w:t>户</w:t>
      </w:r>
      <w:r>
        <w:t>协</w:t>
      </w:r>
      <w:r>
        <w:t>议</w:t>
      </w:r>
      <w:r>
        <w:t>已</w:t>
      </w:r>
      <w:r>
        <w:t>发</w:t>
      </w:r>
      <w:r>
        <w:t>布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隐</w:t>
      </w:r>
      <w:r>
        <w:t>私</w:t>
      </w:r>
      <w:r>
        <w:t>政</w:t>
      </w:r>
      <w:r>
        <w:t>策</w:t>
      </w:r>
      <w:r>
        <w:t>已</w:t>
      </w:r>
      <w:r>
        <w:t>发</w:t>
      </w:r>
      <w:r>
        <w:t>布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未</w:t>
      </w:r>
      <w:r>
        <w:t>成</w:t>
      </w:r>
      <w:r>
        <w:t>年</w:t>
      </w:r>
      <w:r>
        <w:t>人</w:t>
      </w:r>
      <w:r>
        <w:t>保</w:t>
      </w:r>
      <w:r>
        <w:t>护</w:t>
      </w:r>
      <w:r>
        <w:t>提</w:t>
      </w:r>
      <w:r>
        <w:t>示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酒</w:t>
      </w:r>
      <w:r>
        <w:t>类</w:t>
      </w:r>
      <w:r>
        <w:t>销</w:t>
      </w:r>
      <w:r>
        <w:t>售</w:t>
      </w:r>
      <w:r>
        <w:t>资</w:t>
      </w:r>
      <w:r>
        <w:t>质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数</w:t>
      </w:r>
      <w:r>
        <w:t>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测</w:t>
      </w:r>
      <w:r>
        <w:t>试</w:t>
      </w:r>
      <w:r>
        <w:t>数</w:t>
      </w:r>
      <w:r>
        <w:t>据</w:t>
      </w:r>
      <w:r>
        <w:t>已</w:t>
      </w:r>
      <w:r>
        <w:t>清</w:t>
      </w:r>
      <w:r>
        <w:t>理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正</w:t>
      </w:r>
      <w:r>
        <w:t>式</w:t>
      </w:r>
      <w:r>
        <w:t>数</w:t>
      </w:r>
      <w:r>
        <w:t>据</w:t>
      </w:r>
      <w:r>
        <w:t>已</w:t>
      </w:r>
      <w:r>
        <w:t>导</w:t>
      </w:r>
      <w:r>
        <w:t>入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产</w:t>
      </w:r>
      <w:r>
        <w:t>品</w:t>
      </w:r>
      <w:r>
        <w:t>图</w:t>
      </w:r>
      <w:r>
        <w:t>片</w:t>
      </w:r>
      <w:r>
        <w:t>已</w:t>
      </w:r>
      <w:r>
        <w:t>上</w:t>
      </w:r>
      <w:r>
        <w:t>传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精</w:t>
      </w:r>
      <w:r>
        <w:t>灵</w:t>
      </w:r>
      <w:r>
        <w:t>素</w:t>
      </w:r>
      <w:r>
        <w:t>材</w:t>
      </w:r>
      <w:r>
        <w:t>已</w:t>
      </w:r>
      <w:r>
        <w:t>上</w:t>
      </w:r>
      <w:r>
        <w:t>传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{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:</w:t>
      </w:r>
      <w:r>
        <w:t xml:space="preserve"> </w:t>
      </w:r>
      <w:r>
        <w:t>'</w:t>
      </w:r>
      <w:r>
        <w:t>价</w:t>
      </w:r>
      <w:r>
        <w:t>格</w:t>
      </w:r>
      <w:r>
        <w:t>信</w:t>
      </w:r>
      <w:r>
        <w:t>息</w:t>
      </w:r>
      <w:r>
        <w:t>已</w:t>
      </w:r>
      <w:r>
        <w:t>核</w:t>
      </w:r>
      <w:r>
        <w:t>实</w:t>
      </w:r>
      <w:r>
        <w:t>'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</w:p>
    <w:p>
      <w:pPr/>
      <w:r/>
      <w:r>
        <w:t>}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14.2 提审注意事项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提</w:t>
      </w:r>
      <w:r>
        <w:t>审</w:t>
      </w:r>
      <w:r>
        <w:t>注</w:t>
      </w:r>
      <w:r>
        <w:t>意</w:t>
      </w:r>
      <w:r>
        <w:t>事</w:t>
      </w:r>
      <w:r>
        <w:t>项</w:t>
      </w:r>
    </w:p>
    <w:p>
      <w:pPr/>
      <w:r/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_</w:t>
      </w:r>
      <w:r>
        <w:t>N</w:t>
      </w:r>
      <w:r>
        <w:t>O</w:t>
      </w:r>
      <w:r>
        <w:t>T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版</w:t>
      </w:r>
      <w:r>
        <w:t>本</w:t>
      </w:r>
      <w:r>
        <w:t>信</w:t>
      </w:r>
      <w:r>
        <w:t>息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>:</w:t>
      </w:r>
      <w:r>
        <w:t xml:space="preserve"> </w:t>
      </w:r>
      <w:r>
        <w:t>0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m</w:t>
      </w:r>
      <w:r>
        <w:t>i</w:t>
      </w:r>
      <w:r>
        <w:t>n</w:t>
      </w:r>
      <w:r>
        <w:t>o</w:t>
      </w:r>
      <w:r>
        <w:t>r</w:t>
      </w:r>
      <w:r>
        <w:t>:</w:t>
      </w:r>
      <w:r>
        <w:t xml:space="preserve"> </w:t>
      </w:r>
      <w:r>
        <w:t>1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:</w:t>
      </w:r>
      <w:r>
        <w:t xml:space="preserve"> </w:t>
      </w:r>
      <w:r>
        <w:t>0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更</w:t>
      </w:r>
      <w:r>
        <w:t>新</w:t>
      </w:r>
      <w:r>
        <w:t>说</w:t>
      </w:r>
      <w:r>
        <w:t>明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e</w:t>
      </w:r>
      <w:r>
        <w:t>s</w:t>
      </w:r>
      <w:r>
        <w:t>c</w:t>
      </w:r>
      <w:r>
        <w:t>:</w:t>
      </w:r>
      <w:r>
        <w:t xml:space="preserve"> </w:t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邑</w:t>
      </w:r>
      <w:r>
        <w:t>夏</w:t>
      </w:r>
      <w:r>
        <w:t>（</w:t>
      </w:r>
      <w:r>
        <w:t>果</w:t>
      </w:r>
      <w:r>
        <w:t>酒</w:t>
      </w:r>
      <w:r>
        <w:t>/</w:t>
      </w:r>
      <w:r>
        <w:t>果</w:t>
      </w:r>
      <w:r>
        <w:t>汁</w:t>
      </w:r>
      <w:r>
        <w:t>）</w:t>
      </w:r>
      <w:r>
        <w:t>小</w:t>
      </w:r>
      <w:r>
        <w:t>程</w:t>
      </w:r>
      <w:r>
        <w:t>序</w:t>
      </w:r>
      <w:r>
        <w:t>V</w:t>
      </w:r>
      <w:r>
        <w:t>0</w:t>
      </w:r>
      <w:r>
        <w:t>.</w:t>
      </w:r>
      <w:r>
        <w:t>1</w:t>
      </w:r>
      <w:r>
        <w:t>上</w:t>
      </w:r>
      <w:r>
        <w:t>线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① </w:t>
      </w:r>
      <w:r>
        <w:t>产</w:t>
      </w:r>
      <w:r>
        <w:t>品</w:t>
      </w:r>
      <w:r>
        <w:t>浏</w:t>
      </w:r>
      <w:r>
        <w:t>览</w:t>
      </w:r>
      <w:r>
        <w:t>与</w:t>
      </w:r>
      <w:r>
        <w:t>购</w:t>
      </w:r>
      <w:r>
        <w:t>买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② </w:t>
      </w:r>
      <w:r>
        <w:t>宿</w:t>
      </w:r>
      <w:r>
        <w:t>舍</w:t>
      </w:r>
      <w:r>
        <w:t>配</w:t>
      </w:r>
      <w:r>
        <w:t>送</w:t>
      </w:r>
      <w:r>
        <w:t>服</w:t>
      </w:r>
      <w:r>
        <w:t>务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③ </w:t>
      </w:r>
      <w:r>
        <w:t>微</w:t>
      </w:r>
      <w:r>
        <w:t>信</w:t>
      </w:r>
      <w:r>
        <w:t>支</w:t>
      </w:r>
      <w:r>
        <w:t>付</w:t>
      </w:r>
    </w:p>
    <w:p>
      <w:pPr>
        <w:ind w:hanging="142" w:left="850"/>
      </w:pPr>
      <w:r>
        <w:rPr>
          <w:rFonts w:ascii="宋体" w:hAnsi="宋体" w:eastAsia="宋体"/>
          <w:color w:val="000000"/>
          <w:sz w:val="22"/>
        </w:rPr>
        <w:t xml:space="preserve">④ </w:t>
      </w:r>
      <w:r>
        <w:t>分</w:t>
      </w:r>
      <w:r>
        <w:t>享</w:t>
      </w:r>
      <w:r>
        <w:t>功</w:t>
      </w:r>
      <w:r>
        <w:t>能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`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服</w:t>
      </w:r>
      <w:r>
        <w:t>务</w:t>
      </w:r>
      <w:r>
        <w:t>类</w:t>
      </w:r>
      <w:r>
        <w:t>目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:</w:t>
      </w:r>
      <w:r>
        <w:t xml:space="preserve"> </w:t>
      </w:r>
      <w:r>
        <w:t>'</w:t>
      </w:r>
      <w:r>
        <w:t>零</w:t>
      </w:r>
      <w:r>
        <w:t>售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:</w:t>
      </w:r>
      <w:r>
        <w:t xml:space="preserve"> </w:t>
      </w:r>
      <w:r>
        <w:t>'</w:t>
      </w:r>
      <w:r>
        <w:t>水</w:t>
      </w:r>
      <w:r>
        <w:t>果</w:t>
      </w:r>
      <w:r>
        <w:t>/</w:t>
      </w:r>
      <w:r>
        <w:t>农</w:t>
      </w:r>
      <w:r>
        <w:t>产</w:t>
      </w:r>
      <w:r>
        <w:t>品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审</w:t>
      </w:r>
      <w:r>
        <w:t>核</w:t>
      </w:r>
      <w:r>
        <w:t>预</w:t>
      </w:r>
      <w:r>
        <w:t>期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T</w:t>
      </w:r>
      <w:r>
        <w:t>i</w:t>
      </w:r>
      <w:r>
        <w:t>m</w:t>
      </w:r>
      <w:r>
        <w:t>e</w:t>
      </w:r>
      <w:r>
        <w:t>:</w:t>
      </w:r>
      <w:r>
        <w:t xml:space="preserve"> </w:t>
      </w:r>
      <w:r>
        <w:t>'</w:t>
      </w:r>
      <w:r>
        <w:t>1</w:t>
      </w:r>
      <w:r>
        <w:t>-</w:t>
      </w:r>
      <w:r>
        <w:t>3</w:t>
      </w:r>
      <w:r>
        <w:t>个</w:t>
      </w:r>
      <w:r>
        <w:t>工</w:t>
      </w:r>
      <w:r>
        <w:t>作</w:t>
      </w:r>
      <w:r>
        <w:t>日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常</w:t>
      </w:r>
      <w:r>
        <w:t>见</w:t>
      </w:r>
      <w:r>
        <w:t>驳</w:t>
      </w:r>
      <w:r>
        <w:t>回</w:t>
      </w:r>
      <w:r>
        <w:t>原</w:t>
      </w:r>
      <w:r>
        <w:t>因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缺</w:t>
      </w:r>
      <w:r>
        <w:t>少</w:t>
      </w:r>
      <w:r>
        <w:t>用</w:t>
      </w:r>
      <w:r>
        <w:t>户</w:t>
      </w:r>
      <w:r>
        <w:t>协</w:t>
      </w:r>
      <w:r>
        <w:t>议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缺</w:t>
      </w:r>
      <w:r>
        <w:t>少</w:t>
      </w:r>
      <w:r>
        <w:t>隐</w:t>
      </w:r>
      <w:r>
        <w:t>私</w:t>
      </w:r>
      <w:r>
        <w:t>政</w:t>
      </w:r>
      <w:r>
        <w:t>策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未</w:t>
      </w:r>
      <w:r>
        <w:t>成</w:t>
      </w:r>
      <w:r>
        <w:t>年</w:t>
      </w:r>
      <w:r>
        <w:t>人</w:t>
      </w:r>
      <w:r>
        <w:t>保</w:t>
      </w:r>
      <w:r>
        <w:t>护</w:t>
      </w:r>
      <w:r>
        <w:t>措</w:t>
      </w:r>
      <w:r>
        <w:t>施</w:t>
      </w:r>
      <w:r>
        <w:t>不</w:t>
      </w:r>
      <w:r>
        <w:t>足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类</w:t>
      </w:r>
      <w:r>
        <w:t>目</w:t>
      </w:r>
      <w:r>
        <w:t>选</w:t>
      </w:r>
      <w:r>
        <w:t>择</w:t>
      </w:r>
      <w:r>
        <w:t>错</w:t>
      </w:r>
      <w:r>
        <w:t>误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功</w:t>
      </w:r>
      <w:r>
        <w:t>能</w:t>
      </w:r>
      <w:r>
        <w:t>描</w:t>
      </w:r>
      <w:r>
        <w:t>述</w:t>
      </w:r>
      <w:r>
        <w:t>与</w:t>
      </w:r>
      <w:r>
        <w:t>实</w:t>
      </w:r>
      <w:r>
        <w:t>际</w:t>
      </w:r>
      <w:r>
        <w:t>不</w:t>
      </w:r>
      <w:r>
        <w:t>符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应</w:t>
      </w:r>
      <w:r>
        <w:t>对</w:t>
      </w:r>
      <w:r>
        <w:t>方</w:t>
      </w:r>
      <w:r>
        <w:t>案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缺</w:t>
      </w:r>
      <w:r>
        <w:t>少</w:t>
      </w:r>
      <w:r>
        <w:t>用</w:t>
      </w:r>
      <w:r>
        <w:t>户</w:t>
      </w:r>
      <w:r>
        <w:t>协</w:t>
      </w:r>
      <w:r>
        <w:t>议</w:t>
      </w:r>
      <w:r>
        <w:t>'</w:t>
      </w:r>
      <w:r>
        <w:t>:</w:t>
      </w:r>
      <w:r>
        <w:t xml:space="preserve"> </w:t>
      </w:r>
      <w:r>
        <w:t>'</w:t>
      </w:r>
      <w:r>
        <w:t>添</w:t>
      </w:r>
      <w:r>
        <w:t>加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u</w:t>
      </w:r>
      <w:r>
        <w:t>s</w:t>
      </w:r>
      <w:r>
        <w:t>e</w:t>
      </w:r>
      <w:r>
        <w:t>r</w:t>
      </w:r>
      <w:r>
        <w:t>/</w:t>
      </w:r>
      <w:r>
        <w:t>a</w:t>
      </w:r>
      <w:r>
        <w:t>g</w:t>
      </w:r>
      <w:r>
        <w:t>r</w:t>
      </w:r>
      <w:r>
        <w:t>e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页</w:t>
      </w:r>
      <w:r>
        <w:t>面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缺</w:t>
      </w:r>
      <w:r>
        <w:t>少</w:t>
      </w:r>
      <w:r>
        <w:t>隐</w:t>
      </w:r>
      <w:r>
        <w:t>私</w:t>
      </w:r>
      <w:r>
        <w:t>政</w:t>
      </w:r>
      <w:r>
        <w:t>策</w:t>
      </w:r>
      <w:r>
        <w:t>'</w:t>
      </w:r>
      <w:r>
        <w:t>:</w:t>
      </w:r>
      <w:r>
        <w:t xml:space="preserve"> </w:t>
      </w:r>
      <w:r>
        <w:t>'</w:t>
      </w:r>
      <w:r>
        <w:t>添</w:t>
      </w:r>
      <w:r>
        <w:t>加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/</w:t>
      </w:r>
      <w:r>
        <w:t>u</w:t>
      </w:r>
      <w:r>
        <w:t>s</w:t>
      </w:r>
      <w:r>
        <w:t>e</w:t>
      </w:r>
      <w:r>
        <w:t>r</w:t>
      </w:r>
      <w:r>
        <w:t>/</w:t>
      </w:r>
      <w:r>
        <w:t>p</w:t>
      </w:r>
      <w:r>
        <w:t>r</w:t>
      </w:r>
      <w:r>
        <w:t>i</w:t>
      </w:r>
      <w:r>
        <w:t>v</w:t>
      </w:r>
      <w:r>
        <w:t>a</w:t>
      </w:r>
      <w:r>
        <w:t>c</w:t>
      </w:r>
      <w:r>
        <w:t>y</w:t>
      </w:r>
      <w:r>
        <w:t xml:space="preserve"> </w:t>
      </w:r>
      <w:r>
        <w:t>页</w:t>
      </w:r>
      <w:r>
        <w:t>面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未</w:t>
      </w:r>
      <w:r>
        <w:t>成</w:t>
      </w:r>
      <w:r>
        <w:t>年</w:t>
      </w:r>
      <w:r>
        <w:t>人</w:t>
      </w:r>
      <w:r>
        <w:t>保</w:t>
      </w:r>
      <w:r>
        <w:t>护</w:t>
      </w:r>
      <w:r>
        <w:t>'</w:t>
      </w:r>
      <w:r>
        <w:t>:</w:t>
      </w:r>
      <w:r>
        <w:t xml:space="preserve"> </w:t>
      </w:r>
      <w:r>
        <w:t>'</w:t>
      </w:r>
      <w:r>
        <w:t>注</w:t>
      </w:r>
      <w:r>
        <w:t>册</w:t>
      </w:r>
      <w:r>
        <w:t>时</w:t>
      </w:r>
      <w:r>
        <w:t>增</w:t>
      </w:r>
      <w:r>
        <w:t>加</w:t>
      </w:r>
      <w:r>
        <w:t>年</w:t>
      </w:r>
      <w:r>
        <w:t>龄</w:t>
      </w:r>
      <w:r>
        <w:t>确</w:t>
      </w:r>
      <w:r>
        <w:t>认</w:t>
      </w:r>
      <w:r>
        <w:t>，</w:t>
      </w:r>
      <w:r>
        <w:t>未</w:t>
      </w:r>
      <w:r>
        <w:t>成</w:t>
      </w:r>
      <w:r>
        <w:t>年</w:t>
      </w:r>
      <w:r>
        <w:t>禁</w:t>
      </w:r>
      <w:r>
        <w:t>止</w:t>
      </w:r>
      <w:r>
        <w:t>购</w:t>
      </w:r>
      <w:r>
        <w:t>买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14.3 运维监控</w:t>
        <w:br/>
      </w:r>
      <w:r>
        <w:rPr>
          <w:rStyle w:val="CodeChar"/>
        </w:rPr>
        <w:br/>
      </w:r>
    </w:p>
    <w:p>
      <w:pPr/>
      <w:r/>
      <w:r>
        <w:t>/</w:t>
      </w:r>
      <w:r>
        <w:t>/</w:t>
      </w:r>
      <w:r>
        <w:t xml:space="preserve"> </w:t>
      </w:r>
      <w:r>
        <w:t>监</w:t>
      </w:r>
      <w:r>
        <w:t>控</w:t>
      </w:r>
      <w:r>
        <w:t>指</w:t>
      </w:r>
      <w:r>
        <w:t>标</w:t>
      </w:r>
    </w:p>
    <w:p>
      <w:pPr/>
      <w:r/>
      <w:r>
        <w:t>c</w:t>
      </w:r>
      <w:r>
        <w:t>o</w:t>
      </w:r>
      <w:r>
        <w:t>n</w:t>
      </w:r>
      <w:r>
        <w:t>s</w:t>
      </w:r>
      <w:r>
        <w:t>t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_</w:t>
      </w:r>
      <w:r>
        <w:t>M</w:t>
      </w:r>
      <w:r>
        <w:t>E</w:t>
      </w:r>
      <w:r>
        <w:t>T</w:t>
      </w:r>
      <w:r>
        <w:t>R</w:t>
      </w:r>
      <w:r>
        <w:t>I</w:t>
      </w:r>
      <w:r>
        <w:t>C</w:t>
      </w:r>
      <w:r>
        <w:t>S</w:t>
      </w:r>
      <w:r>
        <w:t xml:space="preserve"> </w:t>
      </w:r>
      <w:r>
        <w:t>=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业</w:t>
      </w:r>
      <w:r>
        <w:t>务</w:t>
      </w:r>
      <w:r>
        <w:t>指</w:t>
      </w:r>
      <w:r>
        <w:t>标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D</w:t>
      </w:r>
      <w:r>
        <w:t>A</w:t>
      </w:r>
      <w:r>
        <w:t>U</w:t>
      </w:r>
      <w:r>
        <w:t xml:space="preserve"> </w:t>
      </w:r>
      <w:r>
        <w:t>(</w:t>
      </w:r>
      <w:r>
        <w:t>日</w:t>
      </w:r>
      <w:r>
        <w:t>活</w:t>
      </w:r>
      <w:r>
        <w:t>跃</w:t>
      </w:r>
      <w:r>
        <w:t>用</w:t>
      </w:r>
      <w:r>
        <w:t>户</w:t>
      </w:r>
      <w:r>
        <w:t>)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M</w:t>
      </w:r>
      <w:r>
        <w:t>A</w:t>
      </w:r>
      <w:r>
        <w:t>U</w:t>
      </w:r>
      <w:r>
        <w:t xml:space="preserve"> </w:t>
      </w:r>
      <w:r>
        <w:t>(</w:t>
      </w:r>
      <w:r>
        <w:t>月</w:t>
      </w:r>
      <w:r>
        <w:t>活</w:t>
      </w:r>
      <w:r>
        <w:t>跃</w:t>
      </w:r>
      <w:r>
        <w:t>用</w:t>
      </w:r>
      <w:r>
        <w:t>户</w:t>
      </w:r>
      <w:r>
        <w:t>)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新</w:t>
      </w:r>
      <w:r>
        <w:t>增</w:t>
      </w:r>
      <w:r>
        <w:t>用</w:t>
      </w:r>
      <w:r>
        <w:t>户</w:t>
      </w:r>
      <w:r>
        <w:t>数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订</w:t>
      </w:r>
      <w:r>
        <w:t>单</w:t>
      </w:r>
      <w:r>
        <w:t>量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销</w:t>
      </w:r>
      <w:r>
        <w:t>售</w:t>
      </w:r>
      <w:r>
        <w:t>额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客</w:t>
      </w:r>
      <w:r>
        <w:t>单</w:t>
      </w:r>
      <w:r>
        <w:t>价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转</w:t>
      </w:r>
      <w:r>
        <w:t>化</w:t>
      </w:r>
      <w:r>
        <w:t>率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技</w:t>
      </w:r>
      <w:r>
        <w:t>术</w:t>
      </w:r>
      <w:r>
        <w:t>指</w:t>
      </w:r>
      <w:r>
        <w:t>标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>:</w:t>
      </w:r>
      <w:r>
        <w:t xml:space="preserve"> </w:t>
      </w:r>
      <w:r>
        <w:t>[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A</w:t>
      </w:r>
      <w:r>
        <w:t>P</w:t>
      </w:r>
      <w:r>
        <w:t>I</w:t>
      </w:r>
      <w:r>
        <w:t>响</w:t>
      </w:r>
      <w:r>
        <w:t>应</w:t>
      </w:r>
      <w:r>
        <w:t>时</w:t>
      </w:r>
      <w:r>
        <w:t>间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错</w:t>
      </w:r>
      <w:r>
        <w:t>误</w:t>
      </w:r>
      <w:r>
        <w:t>率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云</w:t>
      </w:r>
      <w:r>
        <w:t>函</w:t>
      </w:r>
      <w:r>
        <w:t>数</w:t>
      </w:r>
      <w:r>
        <w:t>调</w:t>
      </w:r>
      <w:r>
        <w:t>用</w:t>
      </w:r>
      <w:r>
        <w:t>量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云</w:t>
      </w:r>
      <w:r>
        <w:t>存</w:t>
      </w:r>
      <w:r>
        <w:t>储</w:t>
      </w:r>
      <w:r>
        <w:t>使</w:t>
      </w:r>
      <w:r>
        <w:t>用</w:t>
      </w:r>
      <w:r>
        <w:t>量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数</w:t>
      </w:r>
      <w:r>
        <w:t>据</w:t>
      </w:r>
      <w:r>
        <w:t>库</w:t>
      </w:r>
      <w:r>
        <w:t>查</w:t>
      </w:r>
      <w:r>
        <w:t>询</w:t>
      </w:r>
      <w:r>
        <w:t>量</w:t>
      </w:r>
      <w:r>
        <w:t>'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'</w:t>
      </w:r>
      <w:r>
        <w:t>带</w:t>
      </w:r>
      <w:r>
        <w:t>宽</w:t>
      </w:r>
      <w:r>
        <w:t>使</w:t>
      </w:r>
      <w:r>
        <w:t>用</w:t>
      </w:r>
      <w:r>
        <w:t>'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]</w:t>
      </w:r>
      <w:r>
        <w:t>,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预</w:t>
      </w:r>
      <w:r>
        <w:t>警</w:t>
      </w:r>
      <w:r>
        <w:t>阈</w:t>
      </w:r>
      <w:r>
        <w:t>值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a</w:t>
      </w:r>
      <w:r>
        <w:t>l</w:t>
      </w:r>
      <w:r>
        <w:t>e</w:t>
      </w:r>
      <w:r>
        <w:t>r</w:t>
      </w:r>
      <w:r>
        <w:t>t</w:t>
      </w:r>
      <w:r>
        <w:t>s</w:t>
      </w:r>
      <w:r>
        <w:t>:</w:t>
      </w:r>
      <w:r>
        <w:t xml:space="preserve"> </w:t>
      </w:r>
      <w:r>
        <w:t>{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_</w:t>
      </w:r>
      <w:r>
        <w:t>r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0</w:t>
      </w:r>
      <w:r>
        <w:t>.</w:t>
      </w:r>
      <w:r>
        <w:t>0</w:t>
      </w:r>
      <w:r>
        <w:t>5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错</w:t>
      </w:r>
      <w:r>
        <w:t>误</w:t>
      </w:r>
      <w:r>
        <w:t>率</w:t>
      </w:r>
      <w:r>
        <w:t xml:space="preserve"> </w:t>
      </w:r>
      <w:r>
        <w:t>&gt;</w:t>
      </w:r>
      <w:r>
        <w:t xml:space="preserve"> </w:t>
      </w:r>
      <w:r>
        <w:t>5</w:t>
      </w:r>
      <w:r>
        <w:t>%</w:t>
      </w:r>
      <w:r>
        <w:t xml:space="preserve"> </w:t>
      </w:r>
      <w:r>
        <w:t>报</w:t>
      </w:r>
      <w:r>
        <w:t>警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>_</w:t>
      </w:r>
      <w:r>
        <w:t>t</w:t>
      </w:r>
      <w:r>
        <w:t>i</w:t>
      </w:r>
      <w:r>
        <w:t>m</w:t>
      </w:r>
      <w:r>
        <w:t>e</w:t>
      </w:r>
      <w:r>
        <w:t>:</w:t>
      </w:r>
      <w:r>
        <w:t xml:space="preserve"> </w:t>
      </w:r>
      <w:r>
        <w:t>3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响</w:t>
      </w:r>
      <w:r>
        <w:t>应</w:t>
      </w:r>
      <w:r>
        <w:t>时</w:t>
      </w:r>
      <w:r>
        <w:t>间</w:t>
      </w:r>
      <w:r>
        <w:t xml:space="preserve"> </w:t>
      </w:r>
      <w:r>
        <w:t>&gt;</w:t>
      </w:r>
      <w:r>
        <w:t xml:space="preserve"> </w:t>
      </w:r>
      <w:r>
        <w:t>3</w:t>
      </w:r>
      <w:r>
        <w:t>s</w:t>
      </w:r>
      <w:r>
        <w:t xml:space="preserve"> </w:t>
      </w:r>
      <w:r>
        <w:t>报</w:t>
      </w:r>
      <w:r>
        <w:t>警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t</w:t>
      </w:r>
      <w:r>
        <w:t>o</w:t>
      </w:r>
      <w:r>
        <w:t>c</w:t>
      </w:r>
      <w:r>
        <w:t>k</w:t>
      </w:r>
      <w:r>
        <w:t>_</w:t>
      </w:r>
      <w:r>
        <w:t>l</w:t>
      </w:r>
      <w:r>
        <w:t>o</w:t>
      </w:r>
      <w:r>
        <w:t>w</w:t>
      </w:r>
      <w:r>
        <w:t>:</w:t>
      </w:r>
      <w:r>
        <w:t xml:space="preserve"> </w:t>
      </w:r>
      <w:r>
        <w:t>1</w:t>
      </w:r>
      <w:r>
        <w:t>0</w:t>
      </w:r>
      <w:r>
        <w:t>,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库</w:t>
      </w:r>
      <w:r>
        <w:t>存</w:t>
      </w:r>
      <w:r>
        <w:t xml:space="preserve"> </w:t>
      </w:r>
      <w:r>
        <w:t>&lt;</w:t>
      </w:r>
      <w:r>
        <w:t xml:space="preserve"> </w:t>
      </w:r>
      <w:r>
        <w:t>1</w:t>
      </w:r>
      <w:r>
        <w:t>0</w:t>
      </w:r>
      <w:r>
        <w:t xml:space="preserve"> </w:t>
      </w:r>
      <w:r>
        <w:t>报</w:t>
      </w:r>
      <w:r>
        <w:t>警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_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/</w:t>
      </w:r>
      <w:r>
        <w:t>/</w:t>
      </w:r>
      <w:r>
        <w:t xml:space="preserve"> </w:t>
      </w:r>
      <w:r>
        <w:t>待</w:t>
      </w:r>
      <w:r>
        <w:t>发</w:t>
      </w:r>
      <w:r>
        <w:t>货</w:t>
      </w:r>
      <w:r>
        <w:t xml:space="preserve"> </w:t>
      </w:r>
      <w:r>
        <w:t>&gt;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报</w:t>
      </w:r>
      <w:r>
        <w:t>警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}</w:t>
      </w:r>
    </w:p>
    <w:p>
      <w:pPr/>
      <w:r/>
      <w:r>
        <w:t>}</w:t>
      </w:r>
      <w:r>
        <w:t>;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---</w:t>
        <w:br/>
      </w:r>
      <w:r>
        <w:rPr>
          <w:rStyle w:val="CodeChar"/>
        </w:rPr>
        <w:br/>
      </w:r>
      <w:r>
        <w:rPr>
          <w:rStyle w:val="CodeChar"/>
        </w:rPr>
        <w:t>## 附录</w:t>
        <w:br/>
      </w:r>
      <w:r>
        <w:rPr>
          <w:rStyle w:val="CodeChar"/>
        </w:rPr>
        <w:br/>
      </w:r>
      <w:r>
        <w:rPr>
          <w:rStyle w:val="CodeChar"/>
        </w:rPr>
        <w:t>### A. 第三方服务申请</w:t>
        <w:br/>
      </w:r>
      <w:r>
        <w:rPr>
          <w:rStyle w:val="CodeChar"/>
        </w:rPr>
        <w:br/>
      </w:r>
      <w:r>
        <w:rPr>
          <w:rStyle w:val="CodeChar"/>
        </w:rPr>
        <w:t>| 服务 | 申请地址 | 申请周期 | 备注 |</w:t>
        <w:br/>
      </w:r>
      <w:r>
        <w:rPr>
          <w:rStyle w:val="CodeChar"/>
        </w:rPr>
        <w:t>|------|---------|---------|------|</w:t>
        <w:br/>
      </w:r>
      <w:r>
        <w:rPr>
          <w:rStyle w:val="CodeChar"/>
        </w:rPr>
        <w:t>| 微信小程序 | mp.weixin.qq.com | 1-7天 | 需要营业执照 |</w:t>
        <w:br/>
      </w:r>
      <w:r>
        <w:rPr>
          <w:rStyle w:val="CodeChar"/>
        </w:rPr>
        <w:t>| 微信支付 | pay.weixin.qq.com | 7-14天 | 需要营业执照+对公账户 |</w:t>
        <w:br/>
      </w:r>
      <w:r>
        <w:rPr>
          <w:rStyle w:val="CodeChar"/>
        </w:rPr>
        <w:t>| 微信云开发 | 微信开发者工具内置 | 即时开通 | 免费额度覆盖V0.1-V0.5 |</w:t>
        <w:br/>
      </w:r>
      <w:r>
        <w:rPr>
          <w:rStyle w:val="CodeChar"/>
        </w:rPr>
        <w:br/>
      </w:r>
      <w:r>
        <w:rPr>
          <w:rStyle w:val="CodeChar"/>
        </w:rPr>
        <w:t>### B. 云开发环境配置</w:t>
        <w:br/>
      </w:r>
      <w:r>
        <w:rPr>
          <w:rStyle w:val="CodeChar"/>
        </w:rPr>
        <w:br/>
      </w:r>
    </w:p>
    <w:p>
      <w:pPr/>
      <w:r/>
      <w:r>
        <w:t>微</w:t>
      </w:r>
      <w:r>
        <w:t>信</w:t>
      </w:r>
      <w:r>
        <w:t>云</w:t>
      </w:r>
      <w:r>
        <w:t>开</w:t>
      </w:r>
      <w:r>
        <w:t>发</w:t>
      </w:r>
      <w:r>
        <w:t>配</w:t>
      </w:r>
      <w:r>
        <w:t>置</w:t>
      </w:r>
      <w:r>
        <w:t xml:space="preserve"> </w:t>
      </w:r>
      <w:r>
        <w:t>(</w:t>
      </w:r>
      <w:r>
        <w:t>无</w:t>
      </w:r>
      <w:r>
        <w:t>需</w:t>
      </w:r>
      <w:r>
        <w:t>备</w:t>
      </w:r>
      <w:r>
        <w:t>案</w:t>
      </w:r>
      <w:r>
        <w:t>域</w:t>
      </w:r>
      <w:r>
        <w:t>名</w:t>
      </w:r>
      <w:r>
        <w:t>，</w:t>
      </w:r>
      <w:r>
        <w:t>无</w:t>
      </w:r>
      <w:r>
        <w:t>需</w:t>
      </w:r>
      <w:r>
        <w:t>S</w:t>
      </w:r>
      <w:r>
        <w:t>S</w:t>
      </w:r>
      <w:r>
        <w:t>L</w:t>
      </w:r>
      <w:r>
        <w:t>证</w:t>
      </w:r>
      <w:r>
        <w:t>书</w:t>
      </w:r>
      <w:r>
        <w:t>)</w:t>
      </w:r>
      <w:r>
        <w:t>: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云</w:t>
      </w:r>
      <w:r>
        <w:t>环</w:t>
      </w:r>
      <w:r>
        <w:t>境</w:t>
      </w:r>
      <w:r>
        <w:t>I</w:t>
      </w:r>
      <w:r>
        <w:t>D</w:t>
      </w:r>
      <w:r>
        <w:t>:</w:t>
      </w:r>
      <w:r>
        <w:t xml:space="preserve"> </w:t>
      </w:r>
      <w:r>
        <w:t>y</w:t>
      </w:r>
      <w:r>
        <w:t>i</w:t>
      </w:r>
      <w:r>
        <w:t>x</w:t>
      </w:r>
      <w:r>
        <w:t>i</w:t>
      </w:r>
      <w:r>
        <w:t>a</w:t>
      </w:r>
      <w:r>
        <w:t>-</w:t>
      </w:r>
      <w:r>
        <w:t>m</w:t>
      </w:r>
      <w:r>
        <w:t>i</w:t>
      </w:r>
      <w:r>
        <w:t>n</w:t>
      </w:r>
      <w:r>
        <w:t>i</w:t>
      </w:r>
      <w:r>
        <w:t>-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云</w:t>
      </w:r>
      <w:r>
        <w:t>环</w:t>
      </w:r>
      <w:r>
        <w:t>境</w:t>
      </w:r>
      <w:r>
        <w:t>名</w:t>
      </w:r>
      <w:r>
        <w:t>称</w:t>
      </w:r>
      <w:r>
        <w:t>:</w:t>
      </w:r>
      <w:r>
        <w:t xml:space="preserve"> </w:t>
      </w:r>
      <w:r>
        <w:t>邑</w:t>
      </w:r>
      <w:r>
        <w:t>夏</w:t>
      </w:r>
      <w:r>
        <w:t>小</w:t>
      </w:r>
      <w:r>
        <w:t>程</w:t>
      </w:r>
      <w:r>
        <w:t>序</w:t>
      </w:r>
      <w:r>
        <w:t>云</w:t>
      </w:r>
      <w:r>
        <w:t>环</w:t>
      </w:r>
      <w:r>
        <w:t>境</w:t>
      </w:r>
    </w:p>
    <w:p>
      <w:pPr/>
      <w:r/>
      <w:r>
        <w:t>└</w:t>
      </w:r>
      <w:r>
        <w:t>─</w:t>
      </w:r>
      <w:r>
        <w:t>─</w:t>
      </w:r>
      <w:r>
        <w:t xml:space="preserve"> </w:t>
      </w:r>
      <w:r>
        <w:t>配</w:t>
      </w:r>
      <w:r>
        <w:t>额</w:t>
      </w:r>
      <w:r>
        <w:t>说</w:t>
      </w:r>
      <w:r>
        <w:t>明</w:t>
      </w:r>
      <w:r>
        <w:t>: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├</w:t>
      </w:r>
      <w:r>
        <w:t>─</w:t>
      </w:r>
      <w:r>
        <w:t>─</w:t>
      </w:r>
      <w:r>
        <w:t xml:space="preserve"> </w:t>
      </w:r>
      <w:r>
        <w:t>云</w:t>
      </w:r>
      <w:r>
        <w:t>函</w:t>
      </w:r>
      <w:r>
        <w:t>数</w:t>
      </w:r>
      <w:r>
        <w:t>:</w:t>
      </w:r>
      <w:r>
        <w:t xml:space="preserve"> </w:t>
      </w:r>
      <w:r>
        <w:t>4</w:t>
      </w:r>
      <w:r>
        <w:t>0</w:t>
      </w:r>
      <w:r>
        <w:t>万</w:t>
      </w:r>
      <w:r>
        <w:t>G</w:t>
      </w:r>
      <w:r>
        <w:t>B</w:t>
      </w:r>
      <w:r>
        <w:t>s</w:t>
      </w:r>
      <w:r>
        <w:t>/</w:t>
      </w:r>
      <w:r>
        <w:t>月</w:t>
      </w:r>
      <w:r>
        <w:t xml:space="preserve"> </w:t>
      </w:r>
      <w:r>
        <w:t>+</w:t>
      </w:r>
      <w:r>
        <w:t xml:space="preserve"> </w:t>
      </w:r>
      <w:r>
        <w:t>1</w:t>
      </w:r>
      <w:r>
        <w:t>0</w:t>
      </w:r>
      <w:r>
        <w:t>万</w:t>
      </w:r>
      <w:r>
        <w:t>次</w:t>
      </w:r>
      <w:r>
        <w:t>调</w:t>
      </w:r>
      <w:r>
        <w:t>用</w:t>
      </w:r>
      <w:r>
        <w:t>/</w:t>
      </w:r>
      <w:r>
        <w:t>月</w:t>
      </w:r>
      <w:r>
        <w:t xml:space="preserve"> </w:t>
      </w:r>
      <w:r>
        <w:t>(</w:t>
      </w:r>
      <w:r>
        <w:t>免</w:t>
      </w:r>
      <w:r>
        <w:t>费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├</w:t>
      </w:r>
      <w:r>
        <w:t>─</w:t>
      </w:r>
      <w:r>
        <w:t>─</w:t>
      </w:r>
      <w:r>
        <w:t xml:space="preserve"> </w:t>
      </w:r>
      <w:r>
        <w:t>数</w:t>
      </w:r>
      <w:r>
        <w:t>据</w:t>
      </w:r>
      <w:r>
        <w:t>库</w:t>
      </w:r>
      <w:r>
        <w:t>:</w:t>
      </w:r>
      <w:r>
        <w:t xml:space="preserve"> </w:t>
      </w:r>
      <w:r>
        <w:t>2</w:t>
      </w:r>
      <w:r>
        <w:t>万</w:t>
      </w:r>
      <w:r>
        <w:t>次</w:t>
      </w:r>
      <w:r>
        <w:t>读</w:t>
      </w:r>
      <w:r>
        <w:t>取</w:t>
      </w:r>
      <w:r>
        <w:t>/</w:t>
      </w:r>
      <w:r>
        <w:t>天</w:t>
      </w:r>
      <w:r>
        <w:t xml:space="preserve"> </w:t>
      </w:r>
      <w:r>
        <w:t>+</w:t>
      </w:r>
      <w:r>
        <w:t xml:space="preserve"> </w:t>
      </w:r>
      <w:r>
        <w:t>1</w:t>
      </w:r>
      <w:r>
        <w:t>万</w:t>
      </w:r>
      <w:r>
        <w:t>次</w:t>
      </w:r>
      <w:r>
        <w:t>写</w:t>
      </w:r>
      <w:r>
        <w:t>入</w:t>
      </w:r>
      <w:r>
        <w:t>/</w:t>
      </w:r>
      <w:r>
        <w:t>天</w:t>
      </w:r>
      <w:r>
        <w:t xml:space="preserve"> </w:t>
      </w:r>
      <w:r>
        <w:t>(</w:t>
      </w:r>
      <w:r>
        <w:t>免</w:t>
      </w:r>
      <w:r>
        <w:t>费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├</w:t>
      </w:r>
      <w:r>
        <w:t>─</w:t>
      </w:r>
      <w:r>
        <w:t>─</w:t>
      </w:r>
      <w:r>
        <w:t xml:space="preserve"> </w:t>
      </w:r>
      <w:r>
        <w:t>存</w:t>
      </w:r>
      <w:r>
        <w:t>储</w:t>
      </w:r>
      <w:r>
        <w:t>:</w:t>
      </w:r>
      <w:r>
        <w:t xml:space="preserve"> </w:t>
      </w:r>
      <w:r>
        <w:t>5</w:t>
      </w:r>
      <w:r>
        <w:t>G</w:t>
      </w:r>
      <w:r>
        <w:t>B</w:t>
      </w:r>
      <w:r>
        <w:t>存</w:t>
      </w:r>
      <w:r>
        <w:t>储</w:t>
      </w:r>
      <w:r>
        <w:t xml:space="preserve"> </w:t>
      </w:r>
      <w:r>
        <w:t>+</w:t>
      </w:r>
      <w:r>
        <w:t xml:space="preserve"> </w:t>
      </w:r>
      <w:r>
        <w:t>5</w:t>
      </w:r>
      <w:r>
        <w:t>G</w:t>
      </w:r>
      <w:r>
        <w:t>B</w:t>
      </w:r>
      <w:r>
        <w:t>流</w:t>
      </w:r>
      <w:r>
        <w:t>量</w:t>
      </w:r>
      <w:r>
        <w:t>/</w:t>
      </w:r>
      <w:r>
        <w:t>月</w:t>
      </w:r>
      <w:r>
        <w:t xml:space="preserve"> </w:t>
      </w:r>
      <w:r>
        <w:t>(</w:t>
      </w:r>
      <w:r>
        <w:t>免</w:t>
      </w:r>
      <w:r>
        <w:t>费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└</w:t>
      </w:r>
      <w:r>
        <w:t>─</w:t>
      </w:r>
      <w:r>
        <w:t>─</w:t>
      </w:r>
      <w:r>
        <w:t xml:space="preserve"> </w:t>
      </w:r>
      <w:r>
        <w:t>扩</w:t>
      </w:r>
      <w:r>
        <w:t>展</w:t>
      </w:r>
      <w:r>
        <w:t>能</w:t>
      </w:r>
      <w:r>
        <w:t>力</w:t>
      </w:r>
      <w:r>
        <w:t>:</w:t>
      </w:r>
      <w:r>
        <w:t xml:space="preserve"> </w:t>
      </w:r>
      <w:r>
        <w:t>可</w:t>
      </w:r>
      <w:r>
        <w:t>按</w:t>
      </w:r>
      <w:r>
        <w:t>需</w:t>
      </w:r>
      <w:r>
        <w:t>开</w:t>
      </w:r>
      <w:r>
        <w:t>通</w:t>
      </w:r>
      <w:r>
        <w:t>按</w:t>
      </w:r>
      <w:r>
        <w:t>量</w:t>
      </w:r>
      <w:r>
        <w:t>付</w:t>
      </w:r>
      <w:r>
        <w:t>费</w:t>
      </w:r>
    </w:p>
    <w:p>
      <w:pPr/>
      <w:r/>
      <w:r>
        <w:t>【</w:t>
      </w:r>
      <w:r>
        <w:t>重</w:t>
      </w:r>
      <w:r>
        <w:t>要</w:t>
      </w:r>
      <w:r>
        <w:t>】</w:t>
      </w:r>
      <w:r>
        <w:t>云</w:t>
      </w:r>
      <w:r>
        <w:t>开</w:t>
      </w:r>
      <w:r>
        <w:t>发</w:t>
      </w:r>
      <w:r>
        <w:t>优</w:t>
      </w:r>
      <w:r>
        <w:t>势</w:t>
      </w:r>
      <w:r>
        <w:t>: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✅</w:t>
      </w:r>
      <w:r>
        <w:t xml:space="preserve"> </w:t>
      </w:r>
      <w:r>
        <w:t>无</w:t>
      </w:r>
      <w:r>
        <w:t>需</w:t>
      </w:r>
      <w:r>
        <w:t>购</w:t>
      </w:r>
      <w:r>
        <w:t>买</w:t>
      </w:r>
      <w:r>
        <w:t>服</w:t>
      </w:r>
      <w:r>
        <w:t>务</w:t>
      </w:r>
      <w:r>
        <w:t>器</w:t>
      </w:r>
      <w:r>
        <w:t>，</w:t>
      </w:r>
      <w:r>
        <w:t>零</w:t>
      </w:r>
      <w:r>
        <w:t>运</w:t>
      </w:r>
      <w:r>
        <w:t>维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✅</w:t>
      </w:r>
      <w:r>
        <w:t xml:space="preserve"> </w:t>
      </w:r>
      <w:r>
        <w:t>与</w:t>
      </w:r>
      <w:r>
        <w:t>微</w:t>
      </w:r>
      <w:r>
        <w:t>信</w:t>
      </w:r>
      <w:r>
        <w:t>小</w:t>
      </w:r>
      <w:r>
        <w:t>程</w:t>
      </w:r>
      <w:r>
        <w:t>序</w:t>
      </w:r>
      <w:r>
        <w:t>天</w:t>
      </w:r>
      <w:r>
        <w:t>然</w:t>
      </w:r>
      <w:r>
        <w:t>打</w:t>
      </w:r>
      <w:r>
        <w:t>通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✅</w:t>
      </w:r>
      <w:r>
        <w:t xml:space="preserve"> </w:t>
      </w:r>
      <w:r>
        <w:t>无</w:t>
      </w:r>
      <w:r>
        <w:t>需</w:t>
      </w:r>
      <w:r>
        <w:t>域</w:t>
      </w:r>
      <w:r>
        <w:t>名</w:t>
      </w:r>
      <w:r>
        <w:t>配</w:t>
      </w:r>
      <w:r>
        <w:t>置</w:t>
      </w:r>
      <w:r>
        <w:t>和</w:t>
      </w:r>
      <w:r>
        <w:t>S</w:t>
      </w:r>
      <w:r>
        <w:t>S</w:t>
      </w:r>
      <w:r>
        <w:t>L</w:t>
      </w:r>
      <w:r>
        <w:t>证</w:t>
      </w:r>
      <w:r>
        <w:t>书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✅</w:t>
      </w:r>
      <w:r>
        <w:t xml:space="preserve"> </w:t>
      </w:r>
      <w:r>
        <w:t>免</w:t>
      </w:r>
      <w:r>
        <w:t>费</w:t>
      </w:r>
      <w:r>
        <w:t>额</w:t>
      </w:r>
      <w:r>
        <w:t>度</w:t>
      </w:r>
      <w:r>
        <w:t>覆</w:t>
      </w:r>
      <w:r>
        <w:t>盖</w:t>
      </w:r>
      <w:r>
        <w:t>V</w:t>
      </w:r>
      <w:r>
        <w:t>0</w:t>
      </w:r>
      <w:r>
        <w:t>.</w:t>
      </w:r>
      <w:r>
        <w:t>1</w:t>
      </w:r>
      <w:r>
        <w:t>-</w:t>
      </w:r>
      <w:r>
        <w:t>V</w:t>
      </w:r>
      <w:r>
        <w:t>0</w:t>
      </w:r>
      <w:r>
        <w:t>.</w:t>
      </w:r>
      <w:r>
        <w:t>5</w:t>
      </w:r>
      <w:r>
        <w:t>阶</w:t>
      </w:r>
      <w:r>
        <w:t>段</w:t>
      </w:r>
    </w:p>
    <w:p>
      <w:pPr/>
      <w:r/>
      <w:r>
        <w:t>├</w:t>
      </w:r>
      <w:r>
        <w:t>─</w:t>
      </w:r>
      <w:r>
        <w:t>─</w:t>
      </w:r>
      <w:r>
        <w:t xml:space="preserve"> </w:t>
      </w:r>
      <w:r>
        <w:t>✅</w:t>
      </w:r>
      <w:r>
        <w:t xml:space="preserve"> </w:t>
      </w:r>
      <w:r>
        <w:t>按</w:t>
      </w:r>
      <w:r>
        <w:t>需</w:t>
      </w:r>
      <w:r>
        <w:t>付</w:t>
      </w:r>
      <w:r>
        <w:t>费</w:t>
      </w:r>
      <w:r>
        <w:t>，</w:t>
      </w:r>
      <w:r>
        <w:t>业</w:t>
      </w:r>
      <w:r>
        <w:t>务</w:t>
      </w:r>
      <w:r>
        <w:t>量</w:t>
      </w:r>
      <w:r>
        <w:t>小</w:t>
      </w:r>
      <w:r>
        <w:t>时</w:t>
      </w:r>
      <w:r>
        <w:t>几</w:t>
      </w:r>
      <w:r>
        <w:t>乎</w:t>
      </w:r>
      <w:r>
        <w:t>零</w:t>
      </w:r>
      <w:r>
        <w:t>成</w:t>
      </w:r>
      <w:r>
        <w:t>本</w:t>
      </w:r>
    </w:p>
    <w:p>
      <w:pPr/>
      <w:r/>
      <w:r>
        <w:t>└</w:t>
      </w:r>
      <w:r>
        <w:t>─</w:t>
      </w:r>
      <w:r>
        <w:t>─</w:t>
      </w:r>
      <w:r>
        <w:t xml:space="preserve"> </w:t>
      </w:r>
      <w:r>
        <w:t>✅</w:t>
      </w:r>
      <w:r>
        <w:t xml:space="preserve"> </w:t>
      </w:r>
      <w:r>
        <w:t>何</w:t>
      </w:r>
      <w:r>
        <w:t>时</w:t>
      </w:r>
      <w:r>
        <w:t>迁</w:t>
      </w:r>
      <w:r>
        <w:t>移</w:t>
      </w:r>
      <w:r>
        <w:t>:</w:t>
      </w:r>
      <w:r>
        <w:t xml:space="preserve"> </w:t>
      </w:r>
      <w:r>
        <w:t>日</w:t>
      </w:r>
      <w:r>
        <w:t>活</w:t>
      </w:r>
      <w:r>
        <w:t>&gt;</w:t>
      </w:r>
      <w:r>
        <w:t>1</w:t>
      </w:r>
      <w:r>
        <w:t>0</w:t>
      </w:r>
      <w:r>
        <w:t>万</w:t>
      </w:r>
      <w:r>
        <w:t>、</w:t>
      </w:r>
      <w:r>
        <w:t>月</w:t>
      </w:r>
      <w:r>
        <w:t>订</w:t>
      </w:r>
      <w:r>
        <w:t>单</w:t>
      </w:r>
      <w:r>
        <w:t>&gt;</w:t>
      </w:r>
      <w:r>
        <w:t>1</w:t>
      </w:r>
      <w:r>
        <w:t>0</w:t>
      </w:r>
      <w:r>
        <w:t>万</w:t>
      </w:r>
      <w:r>
        <w:t>时</w:t>
      </w:r>
      <w:r>
        <w:t>考</w:t>
      </w:r>
      <w:r>
        <w:t>虑</w:t>
      </w:r>
      <w:r>
        <w:t>升</w:t>
      </w:r>
      <w:r>
        <w:t>级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br/>
      </w:r>
      <w:r>
        <w:rPr>
          <w:rStyle w:val="CodeChar"/>
        </w:rPr>
        <w:t>### C. 联系方式</w:t>
        <w:br/>
      </w:r>
      <w:r>
        <w:rPr>
          <w:rStyle w:val="CodeChar"/>
        </w:rPr>
        <w:br/>
      </w:r>
      <w:r>
        <w:rPr>
          <w:rStyle w:val="CodeChar"/>
        </w:rPr>
        <w:t>- 品牌方: 邑夏（果酒/果汁）品牌部</w:t>
        <w:br/>
      </w:r>
      <w:r>
        <w:rPr>
          <w:rStyle w:val="CodeChar"/>
        </w:rPr>
        <w:t>- 技术支持: Coze开发团队</w:t>
        <w:br/>
      </w:r>
      <w:r>
        <w:rPr>
          <w:rStyle w:val="CodeChar"/>
        </w:rPr>
        <w:t>- 商务合作: [联系方式]</w:t>
        <w:br/>
      </w:r>
      <w:r>
        <w:rPr>
          <w:rStyle w:val="CodeChar"/>
        </w:rPr>
        <w:br/>
      </w:r>
      <w:r>
        <w:rPr>
          <w:rStyle w:val="CodeChar"/>
        </w:rPr>
        <w:t>---</w:t>
        <w:br/>
      </w:r>
      <w:r>
        <w:rPr>
          <w:rStyle w:val="CodeChar"/>
        </w:rPr>
        <w:br/>
      </w:r>
      <w:r>
        <w:rPr>
          <w:rStyle w:val="CodeChar"/>
        </w:rPr>
        <w:t>**文档版本**: v1.0</w:t>
        <w:br/>
      </w:r>
      <w:r>
        <w:rPr>
          <w:rStyle w:val="CodeChar"/>
        </w:rPr>
        <w:t>**最后更新**: 2025年1月</w:t>
        <w:br/>
      </w:r>
      <w:r>
        <w:rPr>
          <w:rStyle w:val="CodeChar"/>
        </w:rPr>
        <w:t>**维护者**: 邑夏（果酒/果汁）技术团队</w:t>
        <w:br/>
      </w:r>
      <w:r>
        <w:rPr>
          <w:rStyle w:val="CodeChar"/>
        </w:rPr>
        <w:br/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1-&#20135;&#21697;&#21151;&#33021;&#20840;&#26223;&#22270;" TargetMode="External"/><Relationship Id="rId10" Type="http://schemas.openxmlformats.org/officeDocument/2006/relationships/hyperlink" Target="#2-&#25216;&#26415;&#26550;&#26500;&#35774;&#35745;" TargetMode="External"/><Relationship Id="rId11" Type="http://schemas.openxmlformats.org/officeDocument/2006/relationships/hyperlink" Target="#3-&#25968;&#25454;&#27169;&#22411;&#35774;&#35745;" TargetMode="External"/><Relationship Id="rId12" Type="http://schemas.openxmlformats.org/officeDocument/2006/relationships/hyperlink" Target="#4-&#23398;&#29983;&#31471;c&#31471;&#21151;&#33021;" TargetMode="External"/><Relationship Id="rId13" Type="http://schemas.openxmlformats.org/officeDocument/2006/relationships/hyperlink" Target="#5-&#20998;&#38144;&#21830;&#31471;&#21151;&#33021;" TargetMode="External"/><Relationship Id="rId14" Type="http://schemas.openxmlformats.org/officeDocument/2006/relationships/hyperlink" Target="#6-&#24635;&#21518;&#21488;&#21151;&#33021;" TargetMode="External"/><Relationship Id="rId15" Type="http://schemas.openxmlformats.org/officeDocument/2006/relationships/hyperlink" Target="#7-&#36719;&#25991;&#33829;&#38144;&#19982;&#35010;&#21464;&#31995;&#32479;" TargetMode="External"/><Relationship Id="rId16" Type="http://schemas.openxmlformats.org/officeDocument/2006/relationships/hyperlink" Target="#8-&#25237;&#31295;&#19982;&#21019;&#24847;&#22681;" TargetMode="External"/><Relationship Id="rId17" Type="http://schemas.openxmlformats.org/officeDocument/2006/relationships/hyperlink" Target="#9-&#20195;&#29702;&#20307;&#31995;" TargetMode="External"/><Relationship Id="rId18" Type="http://schemas.openxmlformats.org/officeDocument/2006/relationships/hyperlink" Target="#10-&#32447;&#19979;&#32463;&#27982;&#20307;" TargetMode="External"/><Relationship Id="rId19" Type="http://schemas.openxmlformats.org/officeDocument/2006/relationships/hyperlink" Target="#11-&#31038;&#32676;&#19982;&#27963;&#21160;" TargetMode="External"/><Relationship Id="rId20" Type="http://schemas.openxmlformats.org/officeDocument/2006/relationships/hyperlink" Target="#12-ui&#35774;&#35745;&#35268;&#33539;" TargetMode="External"/><Relationship Id="rId21" Type="http://schemas.openxmlformats.org/officeDocument/2006/relationships/hyperlink" Target="#13-&#24555;&#36895;&#19978;&#32447;&#26041;&#26696;" TargetMode="External"/><Relationship Id="rId22" Type="http://schemas.openxmlformats.org/officeDocument/2006/relationships/hyperlink" Target="#14-&#24320;&#21457;check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