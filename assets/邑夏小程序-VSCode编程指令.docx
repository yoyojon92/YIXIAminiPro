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邑夏小程序-VSCode编程指令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邑</w:t>
      </w:r>
      <w:r>
        <w:t>夏</w:t>
      </w:r>
      <w:r>
        <w:t xml:space="preserve"> </w:t>
      </w:r>
      <w:r>
        <w:t>—</w:t>
      </w:r>
      <w:r>
        <w:t>—</w:t>
      </w:r>
      <w:r>
        <w:t xml:space="preserve"> </w:t>
      </w:r>
      <w:r>
        <w:t>酒</w:t>
      </w:r>
      <w:r>
        <w:t>文</w:t>
      </w:r>
      <w:r>
        <w:t>化</w:t>
      </w:r>
      <w:r>
        <w:t xml:space="preserve"> </w:t>
      </w:r>
      <w:r>
        <w:t>×</w:t>
      </w:r>
      <w:r>
        <w:t xml:space="preserve"> </w:t>
      </w:r>
      <w:r>
        <w:t>二</w:t>
      </w:r>
      <w:r>
        <w:t>次</w:t>
      </w:r>
      <w:r>
        <w:t>元</w:t>
      </w:r>
      <w:r>
        <w:t>文</w:t>
      </w:r>
      <w:r>
        <w:t>化</w:t>
      </w:r>
      <w:r>
        <w:t xml:space="preserve"> </w:t>
      </w:r>
      <w:r>
        <w:t>×</w:t>
      </w:r>
      <w:r>
        <w:t xml:space="preserve"> </w:t>
      </w:r>
      <w:r>
        <w:t>健</w:t>
      </w:r>
      <w:r>
        <w:t>康</w:t>
      </w:r>
      <w:r>
        <w:t>饮</w:t>
      </w:r>
      <w:r>
        <w:t>品</w:t>
      </w:r>
      <w:r>
        <w:t>文</w:t>
      </w:r>
      <w:r>
        <w:t>化</w:t>
      </w:r>
      <w:r>
        <w:t>厂</w:t>
      </w:r>
      <w:r>
        <w:t>牌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双</w:t>
      </w:r>
      <w:r>
        <w:t>产</w:t>
      </w:r>
      <w:r>
        <w:t>品</w:t>
      </w:r>
      <w:r>
        <w:t>线</w:t>
      </w:r>
      <w:r>
        <w:t>：</w:t>
      </w:r>
      <w:r>
        <w:t>微</w:t>
      </w:r>
      <w:r>
        <w:t>醺</w:t>
      </w:r>
      <w:r>
        <w:t>果</w:t>
      </w:r>
      <w:r>
        <w:t>酒</w:t>
      </w:r>
      <w:r>
        <w:t>系</w:t>
      </w:r>
      <w:r>
        <w:t>列</w:t>
      </w:r>
      <w:r>
        <w:t xml:space="preserve"> </w:t>
      </w:r>
      <w:r>
        <w:t>+</w:t>
      </w:r>
      <w:r>
        <w:t xml:space="preserve"> </w:t>
      </w:r>
      <w:r>
        <w:t>清</w:t>
      </w:r>
      <w:r>
        <w:t>爽</w:t>
      </w:r>
      <w:r>
        <w:t>N</w:t>
      </w:r>
      <w:r>
        <w:t>F</w:t>
      </w:r>
      <w:r>
        <w:t>C</w:t>
      </w:r>
      <w:r>
        <w:t>果</w:t>
      </w:r>
      <w:r>
        <w:t>汁</w:t>
      </w:r>
      <w:r>
        <w:t>系</w:t>
      </w:r>
      <w:r>
        <w:t>列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一、项目概述</w:t>
      </w:r>
    </w:p>
    <w:p>
      <w:pPr/>
      <w:r/>
      <w:r>
        <w:t>邑</w:t>
      </w:r>
      <w:r>
        <w:t>夏</w:t>
      </w:r>
      <w:r>
        <w:t>是</w:t>
      </w:r>
      <w:r>
        <w:t>一</w:t>
      </w:r>
      <w:r>
        <w:t>个</w:t>
      </w:r>
      <w:r>
        <w:t>融</w:t>
      </w:r>
      <w:r>
        <w:t>合</w:t>
      </w:r>
      <w:r>
        <w:t>「</w:t>
      </w:r>
      <w:r>
        <w:t>微</w:t>
      </w:r>
      <w:r>
        <w:t>醺</w:t>
      </w:r>
      <w:r>
        <w:t>果</w:t>
      </w:r>
      <w:r>
        <w:t>酒</w:t>
      </w:r>
      <w:r>
        <w:t>文</w:t>
      </w:r>
      <w:r>
        <w:t>化</w:t>
      </w:r>
      <w:r>
        <w:t>」</w:t>
      </w:r>
      <w:r>
        <w:t>与</w:t>
      </w:r>
      <w:r>
        <w:t>「</w:t>
      </w:r>
      <w:r>
        <w:t>健</w:t>
      </w:r>
      <w:r>
        <w:t>康</w:t>
      </w:r>
      <w:r>
        <w:t>N</w:t>
      </w:r>
      <w:r>
        <w:t>F</w:t>
      </w:r>
      <w:r>
        <w:t>C</w:t>
      </w:r>
      <w:r>
        <w:t>果</w:t>
      </w:r>
      <w:r>
        <w:t>汁</w:t>
      </w:r>
      <w:r>
        <w:t>文</w:t>
      </w:r>
      <w:r>
        <w:t>化</w:t>
      </w:r>
      <w:r>
        <w:t>」</w:t>
      </w:r>
      <w:r>
        <w:t>的</w:t>
      </w:r>
      <w:r>
        <w:t>二</w:t>
      </w:r>
      <w:r>
        <w:t>次</w:t>
      </w:r>
      <w:r>
        <w:t>元</w:t>
      </w:r>
      <w:r>
        <w:t>文</w:t>
      </w:r>
      <w:r>
        <w:t>化</w:t>
      </w:r>
      <w:r>
        <w:t>厂</w:t>
      </w:r>
      <w:r>
        <w:t>牌</w:t>
      </w:r>
      <w:r>
        <w:t>。</w:t>
      </w:r>
      <w:r>
        <w:t>通</w:t>
      </w:r>
      <w:r>
        <w:t>过</w:t>
      </w:r>
      <w:r>
        <w:t>小</w:t>
      </w:r>
      <w:r>
        <w:t>程</w:t>
      </w:r>
      <w:r>
        <w:t>序</w:t>
      </w:r>
      <w:r>
        <w:t>三</w:t>
      </w:r>
      <w:r>
        <w:t>端</w:t>
      </w:r>
      <w:r>
        <w:t>协</w:t>
      </w:r>
      <w:r>
        <w:t>同</w:t>
      </w:r>
      <w:r>
        <w:t>+</w:t>
      </w:r>
      <w:r>
        <w:t>精</w:t>
      </w:r>
      <w:r>
        <w:t>灵</w:t>
      </w:r>
      <w:r>
        <w:t>I</w:t>
      </w:r>
      <w:r>
        <w:t>P</w:t>
      </w:r>
      <w:r>
        <w:t>系</w:t>
      </w:r>
      <w:r>
        <w:t>统</w:t>
      </w:r>
      <w:r>
        <w:t>+</w:t>
      </w:r>
      <w:r>
        <w:t>社</w:t>
      </w:r>
      <w:r>
        <w:t>群</w:t>
      </w:r>
      <w:r>
        <w:t>裂</w:t>
      </w:r>
      <w:r>
        <w:t>变</w:t>
      </w:r>
      <w:r>
        <w:t>，</w:t>
      </w:r>
      <w:r>
        <w:t>打</w:t>
      </w:r>
      <w:r>
        <w:t>造</w:t>
      </w:r>
      <w:r>
        <w:t>年</w:t>
      </w:r>
      <w:r>
        <w:t>轻</w:t>
      </w:r>
      <w:r>
        <w:t>化</w:t>
      </w:r>
      <w:r>
        <w:t>、</w:t>
      </w:r>
      <w:r>
        <w:t>有</w:t>
      </w:r>
      <w:r>
        <w:t>温</w:t>
      </w:r>
      <w:r>
        <w:t>度</w:t>
      </w:r>
      <w:r>
        <w:t>的</w:t>
      </w:r>
      <w:r>
        <w:t>品</w:t>
      </w:r>
      <w:r>
        <w:t>牌</w:t>
      </w:r>
      <w:r>
        <w:t>生</w:t>
      </w:r>
      <w:r>
        <w:t>态</w:t>
      </w:r>
      <w:r>
        <w:t>。</w:t>
      </w:r>
    </w:p>
    <w:p>
      <w:pPr/>
      <w:r/>
      <w:r>
        <w:rPr>
          <w:b/>
        </w:rPr>
        <w:t>两大产品线：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卖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口</w:t>
            </w:r>
            <w:r>
              <w:rPr>
                <w:b/>
              </w:rPr>
              <w:t>味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龄</w:t>
            </w: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邑夏果酒（微醺系）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低</w:t>
            </w:r>
            <w:r>
              <w:t>度</w:t>
            </w:r>
            <w:r>
              <w:t>微</w:t>
            </w:r>
            <w:r>
              <w:t>醺</w:t>
            </w:r>
            <w:r>
              <w:t>·</w:t>
            </w:r>
            <w:r>
              <w:t>青</w:t>
            </w:r>
            <w:r>
              <w:t>春</w:t>
            </w:r>
            <w:r>
              <w:t>仪</w:t>
            </w:r>
            <w:r>
              <w:t>式</w:t>
            </w:r>
            <w:r>
              <w:t>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不</w:t>
            </w:r>
            <w:r>
              <w:t>醉</w:t>
            </w:r>
            <w:r>
              <w:t>·</w:t>
            </w:r>
            <w:r>
              <w:t>精</w:t>
            </w:r>
            <w:r>
              <w:t>灵</w:t>
            </w:r>
            <w:r>
              <w:t>故</w:t>
            </w:r>
            <w:r>
              <w:t>事</w:t>
            </w:r>
            <w:r>
              <w:t>·</w:t>
            </w:r>
            <w:r>
              <w:t>社</w:t>
            </w:r>
            <w:r>
              <w:t>交</w:t>
            </w:r>
            <w:r>
              <w:t>货</w:t>
            </w:r>
            <w:r>
              <w:t>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青</w:t>
            </w:r>
            <w:r>
              <w:t>梅</w:t>
            </w:r>
            <w:r>
              <w:t>/</w:t>
            </w:r>
            <w:r>
              <w:t>荔</w:t>
            </w:r>
            <w:r>
              <w:t>枝</w:t>
            </w:r>
            <w:r>
              <w:t>/</w:t>
            </w:r>
            <w:r>
              <w:t>桃</w:t>
            </w:r>
            <w:r>
              <w:t>子</w:t>
            </w:r>
            <w:r>
              <w:t>/</w:t>
            </w:r>
            <w:r>
              <w:t>葡</w:t>
            </w:r>
            <w:r>
              <w:t>萄</w:t>
            </w:r>
            <w:r>
              <w:t>/</w:t>
            </w:r>
            <w:r>
              <w:t>杨</w:t>
            </w:r>
            <w:r>
              <w:t>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需</w:t>
            </w:r>
            <w:r>
              <w:t>要</w:t>
            </w:r>
            <w:r>
              <w:t>验</w:t>
            </w:r>
            <w:r>
              <w:t>证</w:t>
            </w:r>
            <w:r>
              <w:t>（</w:t>
            </w:r>
            <w:r>
              <w:t>≥</w:t>
            </w:r>
            <w:r>
              <w:t>1</w:t>
            </w:r>
            <w:r>
              <w:t>8</w:t>
            </w:r>
            <w:r>
              <w:t>岁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邑夏NFC果汁（清爽系）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纯</w:t>
            </w:r>
            <w:r>
              <w:t>果</w:t>
            </w:r>
            <w:r>
              <w:t>汁</w:t>
            </w:r>
            <w:r>
              <w:t>·</w:t>
            </w:r>
            <w:r>
              <w:t>零</w:t>
            </w:r>
            <w:r>
              <w:t>添</w:t>
            </w:r>
            <w:r>
              <w:t>加</w:t>
            </w:r>
            <w:r>
              <w:t>健</w:t>
            </w:r>
            <w:r>
              <w:t>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非</w:t>
            </w:r>
            <w:r>
              <w:t>浓</w:t>
            </w:r>
            <w:r>
              <w:t>缩</w:t>
            </w:r>
            <w:r>
              <w:t>还</w:t>
            </w:r>
            <w:r>
              <w:t>原</w:t>
            </w:r>
            <w:r>
              <w:t>·</w:t>
            </w:r>
            <w:r>
              <w:t>配</w:t>
            </w:r>
            <w:r>
              <w:t>料</w:t>
            </w:r>
            <w:r>
              <w:t>只</w:t>
            </w:r>
            <w:r>
              <w:t>有</w:t>
            </w:r>
            <w:r>
              <w:t>果</w:t>
            </w:r>
            <w:r>
              <w:t>汁</w:t>
            </w:r>
            <w:r>
              <w:t>·</w:t>
            </w:r>
            <w:r>
              <w:t>天</w:t>
            </w:r>
            <w:r>
              <w:t>然</w:t>
            </w:r>
            <w:r>
              <w:t>健</w:t>
            </w:r>
            <w:r>
              <w:t>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橙</w:t>
            </w:r>
            <w:r>
              <w:t>子</w:t>
            </w:r>
            <w:r>
              <w:t>/</w:t>
            </w:r>
            <w:r>
              <w:t>芒</w:t>
            </w:r>
            <w:r>
              <w:t>果</w:t>
            </w:r>
            <w:r>
              <w:t>/</w:t>
            </w:r>
            <w:r>
              <w:t>百</w:t>
            </w:r>
            <w:r>
              <w:t>香</w:t>
            </w:r>
            <w:r>
              <w:t>果</w:t>
            </w:r>
            <w:r>
              <w:t>/</w:t>
            </w:r>
            <w:r>
              <w:t>苹</w:t>
            </w:r>
            <w:r>
              <w:t>果</w:t>
            </w:r>
            <w:r>
              <w:t>/</w:t>
            </w:r>
            <w:r>
              <w:t>西</w:t>
            </w:r>
            <w:r>
              <w:t>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需</w:t>
            </w:r>
            <w:r>
              <w:t>要</w:t>
            </w:r>
            <w:r>
              <w:t>验</w:t>
            </w:r>
            <w:r>
              <w:t>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二、数据库设计（微信云开发）</w:t>
      </w:r>
    </w:p>
    <w:p>
      <w:pPr>
        <w:pStyle w:val="Heading3"/>
      </w:pPr>
      <w:r>
        <w:t>2.1 云数据库集合设计</w:t>
      </w:r>
    </w:p>
    <w:p>
      <w:pPr>
        <w:pStyle w:val="Blockquote"/>
        <w:shd w:fill="F8F8F8" w:val="clear"/>
        <w:pBdr>
          <w:left w:val="single" w:sz="24" w:color="CCCCCC"/>
        </w:pBdr>
      </w:pPr>
      <w:r>
        <w:t>使</w:t>
      </w:r>
      <w:r>
        <w:t>用</w:t>
      </w:r>
      <w:r>
        <w:t>微</w:t>
      </w:r>
      <w:r>
        <w:t>信</w:t>
      </w:r>
      <w:r>
        <w:t>云</w:t>
      </w:r>
      <w:r>
        <w:t>开</w:t>
      </w:r>
      <w:r>
        <w:t>发</w:t>
      </w:r>
      <w:r>
        <w:t>替</w:t>
      </w:r>
      <w:r>
        <w:t>代</w:t>
      </w:r>
      <w:r>
        <w:t>传</w:t>
      </w:r>
      <w:r>
        <w:t>统</w:t>
      </w:r>
      <w:r>
        <w:t>S</w:t>
      </w:r>
      <w:r>
        <w:t>Q</w:t>
      </w:r>
      <w:r>
        <w:t>L</w:t>
      </w:r>
      <w:r>
        <w:t>数</w:t>
      </w:r>
      <w:r>
        <w:t>据</w:t>
      </w:r>
      <w:r>
        <w:t>库</w:t>
      </w:r>
      <w:r>
        <w:t>，</w:t>
      </w:r>
      <w:r>
        <w:t>无</w:t>
      </w:r>
      <w:r>
        <w:t>需</w:t>
      </w:r>
      <w:r>
        <w:t>自</w:t>
      </w:r>
      <w:r>
        <w:t>建</w:t>
      </w:r>
      <w:r>
        <w:t>服</w:t>
      </w:r>
      <w:r>
        <w:t>务</w:t>
      </w:r>
      <w:r>
        <w:t>器</w:t>
      </w:r>
      <w:r>
        <w:t>，</w:t>
      </w:r>
      <w:r>
        <w:t>零</w:t>
      </w:r>
      <w:r>
        <w:t>运</w:t>
      </w:r>
      <w:r>
        <w:t>维</w:t>
      </w:r>
      <w:r>
        <w:t>成</w:t>
      </w:r>
      <w:r>
        <w:t>本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云数据库集合初始化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categories (产品分类)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categoriesSchema = {</w:t>
        <w:br/>
      </w:r>
      <w:r>
        <w:rPr>
          <w:rStyle w:val="CodeChar"/>
        </w:rPr>
        <w:t xml:space="preserve">    name: 'categories',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// 分类名称：果酒/NFC果汁</w:t>
        <w:br/>
      </w:r>
      <w:r>
        <w:rPr>
          <w:rStyle w:val="CodeChar"/>
        </w:rPr>
        <w:t xml:space="preserve">        code: String,          // 分类编码：fruit_wine/nfc_juice</w:t>
        <w:br/>
      </w:r>
      <w:r>
        <w:rPr>
          <w:rStyle w:val="CodeChar"/>
        </w:rPr>
        <w:t xml:space="preserve">        color: String,         // UI主题色</w:t>
        <w:br/>
      </w:r>
      <w:r>
        <w:rPr>
          <w:rStyle w:val="CodeChar"/>
        </w:rPr>
        <w:t xml:space="preserve">        need_age_verify: Boolean, // 是否需要年龄验证</w:t>
        <w:br/>
      </w:r>
      <w:r>
        <w:rPr>
          <w:rStyle w:val="CodeChar"/>
        </w:rPr>
        <w:t xml:space="preserve">        sort_order: Number,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products (产品表)</w:t>
        <w:br/>
      </w:r>
      <w:r>
        <w:rPr>
          <w:rStyle w:val="CodeChar"/>
        </w:rPr>
        <w:t xml:space="preserve"> * 扩展字段:</w:t>
        <w:br/>
      </w:r>
      <w:r>
        <w:rPr>
          <w:rStyle w:val="CodeChar"/>
        </w:rPr>
        <w:t xml:space="preserve"> *   - category_code: String, // 关联分类编码</w:t>
        <w:br/>
      </w:r>
      <w:r>
        <w:rPr>
          <w:rStyle w:val="CodeChar"/>
        </w:rPr>
        <w:t xml:space="preserve"> *   - spirit: Object        // {id, name, type: 'micro_drunken'|'fresh_juice'}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productsSchema = {</w:t>
        <w:br/>
      </w:r>
      <w:r>
        <w:rPr>
          <w:rStyle w:val="CodeChar"/>
        </w:rPr>
        <w:t xml:space="preserve">    name: 'products',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</w:t>
        <w:br/>
      </w:r>
      <w:r>
        <w:rPr>
          <w:rStyle w:val="CodeChar"/>
        </w:rPr>
        <w:t xml:space="preserve">        subtitle: String,</w:t>
        <w:br/>
      </w:r>
      <w:r>
        <w:rPr>
          <w:rStyle w:val="CodeChar"/>
        </w:rPr>
        <w:t xml:space="preserve">        category: String,       // fruit_wine/nfc_juice</w:t>
        <w:br/>
      </w:r>
      <w:r>
        <w:rPr>
          <w:rStyle w:val="CodeChar"/>
        </w:rPr>
        <w:t xml:space="preserve">        category_code: String,</w:t>
        <w:br/>
      </w:r>
      <w:r>
        <w:rPr>
          <w:rStyle w:val="CodeChar"/>
        </w:rPr>
        <w:t xml:space="preserve">        price: Number,          // 价格 (分)</w:t>
        <w:br/>
      </w:r>
      <w:r>
        <w:rPr>
          <w:rStyle w:val="CodeChar"/>
        </w:rPr>
        <w:t xml:space="preserve">        original_price: Number,</w:t>
        <w:br/>
      </w:r>
      <w:r>
        <w:rPr>
          <w:rStyle w:val="CodeChar"/>
        </w:rPr>
        <w:t xml:space="preserve">        stock: Number,</w:t>
        <w:br/>
      </w:r>
      <w:r>
        <w:rPr>
          <w:rStyle w:val="CodeChar"/>
        </w:rPr>
        <w:t xml:space="preserve">        unit: String,</w:t>
        <w:br/>
      </w:r>
      <w:r>
        <w:rPr>
          <w:rStyle w:val="CodeChar"/>
        </w:rPr>
        <w:t xml:space="preserve">        images: Array,</w:t>
        <w:br/>
      </w:r>
      <w:r>
        <w:rPr>
          <w:rStyle w:val="CodeChar"/>
        </w:rPr>
        <w:t xml:space="preserve">        description: String,</w:t>
        <w:br/>
      </w:r>
      <w:r>
        <w:rPr>
          <w:rStyle w:val="CodeChar"/>
        </w:rPr>
        <w:t xml:space="preserve">        spirit: Object,         // {id, name, type}</w:t>
        <w:br/>
      </w:r>
      <w:r>
        <w:rPr>
          <w:rStyle w:val="CodeChar"/>
        </w:rPr>
        <w:t xml:space="preserve">        is_alcohol: Boolean,    // 是否含酒精</w:t>
        <w:br/>
      </w:r>
      <w:r>
        <w:rPr>
          <w:rStyle w:val="CodeChar"/>
        </w:rPr>
        <w:t xml:space="preserve">        alcohol_content: Number, // 酒精度数</w:t>
        <w:br/>
      </w:r>
      <w:r>
        <w:rPr>
          <w:rStyle w:val="CodeChar"/>
        </w:rPr>
        <w:t xml:space="preserve">        ingredient: String,     // 配料表 (NFC果汁)</w:t>
        <w:br/>
      </w:r>
      <w:r>
        <w:rPr>
          <w:rStyle w:val="CodeChar"/>
        </w:rPr>
        <w:t xml:space="preserve">        status: String,         // on_sale/off_sale</w:t>
        <w:br/>
      </w:r>
      <w:r>
        <w:rPr>
          <w:rStyle w:val="CodeChar"/>
        </w:rPr>
        <w:t xml:space="preserve">        sales_count: Number,</w:t>
        <w:br/>
      </w:r>
      <w:r>
        <w:rPr>
          <w:rStyle w:val="CodeChar"/>
        </w:rPr>
        <w:t xml:space="preserve">        rating: Number,</w:t>
        <w:br/>
      </w:r>
      <w:r>
        <w:rPr>
          <w:rStyle w:val="CodeChar"/>
        </w:rPr>
        <w:t xml:space="preserve">        is_new: Boolean,</w:t>
        <w:br/>
      </w:r>
      <w:r>
        <w:rPr>
          <w:rStyle w:val="CodeChar"/>
        </w:rPr>
        <w:t xml:space="preserve">        is_hot: Boolean,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spirits (精灵角色表)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spiritsSchema = {</w:t>
        <w:br/>
      </w:r>
      <w:r>
        <w:rPr>
          <w:rStyle w:val="CodeChar"/>
        </w:rPr>
        <w:t xml:space="preserve">    name: 'spirits',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// 精灵名称</w:t>
        <w:br/>
      </w:r>
      <w:r>
        <w:rPr>
          <w:rStyle w:val="CodeChar"/>
        </w:rPr>
        <w:t xml:space="preserve">        spirit_type: String,    // micro_drunken(微醺系)/fresh_juice(清爽系)</w:t>
        <w:br/>
      </w:r>
      <w:r>
        <w:rPr>
          <w:rStyle w:val="CodeChar"/>
        </w:rPr>
        <w:t xml:space="preserve">        flavor: String,         // 代表口味</w:t>
        <w:br/>
      </w:r>
      <w:r>
        <w:rPr>
          <w:rStyle w:val="CodeChar"/>
        </w:rPr>
        <w:t xml:space="preserve">        personality: String,    // 性格设定</w:t>
        <w:br/>
      </w:r>
      <w:r>
        <w:rPr>
          <w:rStyle w:val="CodeChar"/>
        </w:rPr>
        <w:t xml:space="preserve">        story: String,         // 背景故事</w:t>
        <w:br/>
      </w:r>
      <w:r>
        <w:rPr>
          <w:rStyle w:val="CodeChar"/>
        </w:rPr>
        <w:t xml:space="preserve">        quote: String,          // 代表台词</w:t>
        <w:br/>
      </w:r>
      <w:r>
        <w:rPr>
          <w:rStyle w:val="CodeChar"/>
        </w:rPr>
        <w:t xml:space="preserve">        product_id: Number,     // 配对产品ID</w:t>
        <w:br/>
      </w:r>
      <w:r>
        <w:rPr>
          <w:rStyle w:val="CodeChar"/>
        </w:rPr>
        <w:t xml:space="preserve">        rarity: String,         // R/SR/SSR/UR</w:t>
        <w:br/>
      </w:r>
      <w:r>
        <w:rPr>
          <w:rStyle w:val="CodeChar"/>
        </w:rPr>
        <w:t xml:space="preserve">        images: Object,         // {card, full, thumb}</w:t>
        <w:br/>
      </w:r>
      <w:r>
        <w:rPr>
          <w:rStyle w:val="CodeChar"/>
        </w:rPr>
        <w:t xml:space="preserve">        fragment_count: Number, // 需要碎片数量</w:t>
        <w:br/>
      </w:r>
      <w:r>
        <w:rPr>
          <w:rStyle w:val="CodeChar"/>
        </w:rPr>
        <w:t xml:space="preserve">        status: String,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user_spirits (用户精灵收集)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userSpiritsSchema = {</w:t>
        <w:br/>
      </w:r>
      <w:r>
        <w:rPr>
          <w:rStyle w:val="CodeChar"/>
        </w:rPr>
        <w:t xml:space="preserve">    name: 'user_spirits',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_openid: String,        // 用户openid</w:t>
        <w:br/>
      </w:r>
      <w:r>
        <w:rPr>
          <w:rStyle w:val="CodeChar"/>
        </w:rPr>
        <w:t xml:space="preserve">        spirit_id: Number,      // 精灵ID</w:t>
        <w:br/>
      </w:r>
      <w:r>
        <w:rPr>
          <w:rStyle w:val="CodeChar"/>
        </w:rPr>
        <w:t xml:space="preserve">        status: String,         // locked/unlocked</w:t>
        <w:br/>
      </w:r>
      <w:r>
        <w:rPr>
          <w:rStyle w:val="CodeChar"/>
        </w:rPr>
        <w:t xml:space="preserve">        unlocked_at: Date,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['_openid', 'spirit_id'], unique: true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user_fragments (用户碎片)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userFragmentsSchema = {</w:t>
        <w:br/>
      </w:r>
      <w:r>
        <w:rPr>
          <w:rStyle w:val="CodeChar"/>
        </w:rPr>
        <w:t xml:space="preserve">    name: 'user_fragments',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_openid: String,</w:t>
        <w:br/>
      </w:r>
      <w:r>
        <w:rPr>
          <w:rStyle w:val="CodeChar"/>
        </w:rPr>
        <w:t xml:space="preserve">        spirit_id: Number,</w:t>
        <w:br/>
      </w:r>
      <w:r>
        <w:rPr>
          <w:rStyle w:val="CodeChar"/>
        </w:rPr>
        <w:t xml:space="preserve">        count: Number,          // 碎片数量</w:t>
        <w:br/>
      </w:r>
      <w:r>
        <w:rPr>
          <w:rStyle w:val="CodeChar"/>
        </w:rPr>
        <w:t xml:space="preserve">        source: String,         // purchase/share/diary/reward</w:t>
        <w:br/>
      </w:r>
      <w:r>
        <w:rPr>
          <w:rStyle w:val="CodeChar"/>
        </w:rPr>
        <w:t xml:space="preserve">        order_id: String,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['_openid', 'spirit_id'], unique: true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orders (订单表)</w:t>
        <w:br/>
      </w:r>
      <w:r>
        <w:rPr>
          <w:rStyle w:val="CodeChar"/>
        </w:rPr>
        <w:t xml:space="preserve"> * 扩展字段:</w:t>
        <w:br/>
      </w:r>
      <w:r>
        <w:rPr>
          <w:rStyle w:val="CodeChar"/>
        </w:rPr>
        <w:t xml:space="preserve"> *   - has_wine: Boolean  // 是否含果酒（触发年龄验证）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ordersSchema = {</w:t>
        <w:br/>
      </w:r>
      <w:r>
        <w:rPr>
          <w:rStyle w:val="CodeChar"/>
        </w:rPr>
        <w:t xml:space="preserve">    name: 'orders',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order_no: String,</w:t>
        <w:br/>
      </w:r>
      <w:r>
        <w:rPr>
          <w:rStyle w:val="CodeChar"/>
        </w:rPr>
        <w:t xml:space="preserve">        _openid: String,</w:t>
        <w:br/>
      </w:r>
      <w:r>
        <w:rPr>
          <w:rStyle w:val="CodeChar"/>
        </w:rPr>
        <w:t xml:space="preserve">        items: Array,           // 订单商品</w:t>
        <w:br/>
      </w:r>
      <w:r>
        <w:rPr>
          <w:rStyle w:val="CodeChar"/>
        </w:rPr>
        <w:t xml:space="preserve">        total_amount: Number,</w:t>
        <w:br/>
      </w:r>
      <w:r>
        <w:rPr>
          <w:rStyle w:val="CodeChar"/>
        </w:rPr>
        <w:t xml:space="preserve">        actual_amount: Number,</w:t>
        <w:br/>
      </w:r>
      <w:r>
        <w:rPr>
          <w:rStyle w:val="CodeChar"/>
        </w:rPr>
        <w:t xml:space="preserve">        status: String,</w:t>
        <w:br/>
      </w:r>
      <w:r>
        <w:rPr>
          <w:rStyle w:val="CodeChar"/>
        </w:rPr>
        <w:t xml:space="preserve">        delivery_type: String,  // dormitory/self_pickup</w:t>
        <w:br/>
      </w:r>
      <w:r>
        <w:rPr>
          <w:rStyle w:val="CodeChar"/>
        </w:rPr>
        <w:t xml:space="preserve">        dormitory: String,</w:t>
        <w:br/>
      </w:r>
      <w:r>
        <w:rPr>
          <w:rStyle w:val="CodeChar"/>
        </w:rPr>
        <w:t xml:space="preserve">        room_number: String,</w:t>
        <w:br/>
      </w:r>
      <w:r>
        <w:rPr>
          <w:rStyle w:val="CodeChar"/>
        </w:rPr>
        <w:t xml:space="preserve">        has_wine: Boolean,     // 是否含果酒</w:t>
        <w:br/>
      </w:r>
      <w:r>
        <w:rPr>
          <w:rStyle w:val="CodeChar"/>
        </w:rPr>
        <w:t xml:space="preserve">        age_verified: Boolean,  // 年龄是否已验证</w:t>
        <w:br/>
      </w:r>
      <w:r>
        <w:rPr>
          <w:rStyle w:val="CodeChar"/>
        </w:rPr>
        <w:t xml:space="preserve">        payment_method: String,</w:t>
        <w:br/>
      </w:r>
      <w:r>
        <w:rPr>
          <w:rStyle w:val="CodeChar"/>
        </w:rPr>
        <w:t xml:space="preserve">        payment_time: Date,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2.2 分类数据初始化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云函数: initCategories (初始化分类数据)</w:t>
        <w:br/>
      </w:r>
      <w:r>
        <w:rPr>
          <w:rStyle w:val="CodeChar"/>
        </w:rPr>
        <w:t>// cloudfunctions/initCategories/index.js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categories =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name: '邑夏果酒',</w:t>
        <w:br/>
      </w:r>
      <w:r>
        <w:rPr>
          <w:rStyle w:val="CodeChar"/>
        </w:rPr>
        <w:t xml:space="preserve">            code: 'fruit_wine',</w:t>
        <w:br/>
      </w:r>
      <w:r>
        <w:rPr>
          <w:rStyle w:val="CodeChar"/>
        </w:rPr>
        <w:t xml:space="preserve">            color: '#8B4513',  // 酒红色系</w:t>
        <w:br/>
      </w:r>
      <w:r>
        <w:rPr>
          <w:rStyle w:val="CodeChar"/>
        </w:rPr>
        <w:t xml:space="preserve">            need_age_verify: true,</w:t>
        <w:br/>
      </w:r>
      <w:r>
        <w:rPr>
          <w:rStyle w:val="CodeChar"/>
        </w:rPr>
        <w:t xml:space="preserve">            sort_order: 1,</w:t>
        <w:br/>
      </w:r>
      <w:r>
        <w:rPr>
          <w:rStyle w:val="CodeChar"/>
        </w:rPr>
        <w:t xml:space="preserve">            created_at: new Date()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name: '邑夏NFC果汁',</w:t>
        <w:br/>
      </w:r>
      <w:r>
        <w:rPr>
          <w:rStyle w:val="CodeChar"/>
        </w:rPr>
        <w:t xml:space="preserve">            code: 'nfc_juice',</w:t>
        <w:br/>
      </w:r>
      <w:r>
        <w:rPr>
          <w:rStyle w:val="CodeChar"/>
        </w:rPr>
        <w:t xml:space="preserve">            color: '#FF8C00',  // 橙黄色系</w:t>
        <w:br/>
      </w:r>
      <w:r>
        <w:rPr>
          <w:rStyle w:val="CodeChar"/>
        </w:rPr>
        <w:t xml:space="preserve">            need_age_verify: false,</w:t>
        <w:br/>
      </w:r>
      <w:r>
        <w:rPr>
          <w:rStyle w:val="CodeChar"/>
        </w:rPr>
        <w:t xml:space="preserve">            sort_order: 2,</w:t>
        <w:br/>
      </w:r>
      <w:r>
        <w:rPr>
          <w:rStyle w:val="CodeChar"/>
        </w:rPr>
        <w:t xml:space="preserve">            created_at: new Date()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];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// 清空现有数据</w:t>
        <w:br/>
      </w:r>
      <w:r>
        <w:rPr>
          <w:rStyle w:val="CodeChar"/>
        </w:rPr>
        <w:t xml:space="preserve">        const existing = await db.collection('categories').get();</w:t>
        <w:br/>
      </w:r>
      <w:r>
        <w:rPr>
          <w:rStyle w:val="CodeChar"/>
        </w:rPr>
        <w:t xml:space="preserve">        for (const item of existing.data) {</w:t>
        <w:br/>
      </w:r>
      <w:r>
        <w:rPr>
          <w:rStyle w:val="CodeChar"/>
        </w:rPr>
        <w:t xml:space="preserve">            await db.collection('categories').doc(item._id).remove();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批量插入</w:t>
        <w:br/>
      </w:r>
      <w:r>
        <w:rPr>
          <w:rStyle w:val="CodeChar"/>
        </w:rPr>
        <w:t xml:space="preserve">        for (const cat of categories) {</w:t>
        <w:br/>
      </w:r>
      <w:r>
        <w:rPr>
          <w:rStyle w:val="CodeChar"/>
        </w:rPr>
        <w:t xml:space="preserve">            await db.collection('categories').add({ data: cat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 code: 0, message: '分类初始化成功'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2.3 数据库权限配置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在云开发控制台设置集合权限</w:t>
        <w:br/>
      </w:r>
      <w:r>
        <w:rPr>
          <w:rStyle w:val="CodeChar"/>
        </w:rPr>
        <w:br/>
      </w:r>
      <w:r>
        <w:rPr>
          <w:rStyle w:val="CodeChar"/>
        </w:rPr>
        <w:t>// products (公开读)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true,</w:t>
        <w:br/>
      </w:r>
      <w:r>
        <w:rPr>
          <w:rStyle w:val="CodeChar"/>
        </w:rPr>
        <w:t xml:space="preserve">    "write": "doc._openid == auth.openid"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spirits (公开读)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true,</w:t>
        <w:br/>
      </w:r>
      <w:r>
        <w:rPr>
          <w:rStyle w:val="CodeChar"/>
        </w:rPr>
        <w:t xml:space="preserve">    "write": false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user_spirits, user_fragments (仅本人可读写)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"doc._openid == auth.openid",</w:t>
        <w:br/>
      </w:r>
      <w:r>
        <w:rPr>
          <w:rStyle w:val="CodeChar"/>
        </w:rPr>
        <w:t xml:space="preserve">    "write": "doc._openid == auth.openid"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orders (本人读写，管理员可读)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"doc._openid == auth.openid",</w:t>
        <w:br/>
      </w:r>
      <w:r>
        <w:rPr>
          <w:rStyle w:val="CodeChar"/>
        </w:rPr>
        <w:t xml:space="preserve">    "write": "doc._openid == auth.openid"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三、精灵角色设计</w:t>
      </w:r>
    </w:p>
    <w:p>
      <w:pPr>
        <w:pStyle w:val="Heading3"/>
      </w:pPr>
      <w:r>
        <w:t>3.1 精灵IP总览</w:t>
      </w:r>
    </w:p>
    <w:p>
      <w:pPr/>
      <w:r/>
      <w:r>
        <w:t>邑</w:t>
      </w:r>
      <w:r>
        <w:t>夏</w:t>
      </w:r>
      <w:r>
        <w:t>精</w:t>
      </w:r>
      <w:r>
        <w:t>灵</w:t>
      </w:r>
      <w:r>
        <w:t>分</w:t>
      </w:r>
      <w:r>
        <w:t>为</w:t>
      </w:r>
      <w:r>
        <w:t>两</w:t>
      </w:r>
      <w:r>
        <w:t>大</w:t>
      </w:r>
      <w:r>
        <w:t>阵</w:t>
      </w:r>
      <w:r>
        <w:t>营</w:t>
      </w:r>
      <w:r>
        <w:t>，</w:t>
      </w:r>
      <w:r>
        <w:t>共</w:t>
      </w:r>
      <w:r>
        <w:t>用</w:t>
      </w:r>
      <w:r>
        <w:t>「</w:t>
      </w:r>
      <w:r>
        <w:t>邑</w:t>
      </w:r>
      <w:r>
        <w:t>夏</w:t>
      </w:r>
      <w:r>
        <w:t>精</w:t>
      </w:r>
      <w:r>
        <w:t>灵</w:t>
      </w:r>
      <w:r>
        <w:t>」</w:t>
      </w:r>
      <w:r>
        <w:t>世</w:t>
      </w:r>
      <w:r>
        <w:t>界</w:t>
      </w:r>
      <w:r>
        <w:t>观</w:t>
      </w:r>
      <w:r>
        <w:t>，</w:t>
      </w:r>
      <w:r>
        <w:t>但</w:t>
      </w:r>
      <w:r>
        <w:t>角</w:t>
      </w:r>
      <w:r>
        <w:t>色</w:t>
      </w:r>
      <w:r>
        <w:t>风</w:t>
      </w:r>
      <w:r>
        <w:t>格</w:t>
      </w:r>
      <w:r>
        <w:t>区</w:t>
      </w:r>
      <w:r>
        <w:t>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阵</w:t>
            </w:r>
            <w:r>
              <w:rPr>
                <w:b/>
              </w:rPr>
              <w:t>营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视</w:t>
            </w:r>
            <w:r>
              <w:rPr>
                <w:b/>
              </w:rPr>
              <w:t>觉</w:t>
            </w: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产</w:t>
            </w:r>
            <w:r>
              <w:rPr>
                <w:b/>
              </w:rPr>
              <w:t>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微醺系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果</w:t>
            </w:r>
            <w:r>
              <w:t>酒</w:t>
            </w:r>
            <w:r>
              <w:t>精</w:t>
            </w:r>
            <w:r>
              <w:t>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慵</w:t>
            </w:r>
            <w:r>
              <w:t>懒</w:t>
            </w:r>
            <w:r>
              <w:t>、</w:t>
            </w:r>
            <w:r>
              <w:t>梦</w:t>
            </w:r>
            <w:r>
              <w:t>幻</w:t>
            </w:r>
            <w:r>
              <w:t>、</w:t>
            </w:r>
            <w:r>
              <w:t>微</w:t>
            </w:r>
            <w:r>
              <w:t>醺</w:t>
            </w:r>
            <w:r>
              <w:t>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暖</w:t>
            </w:r>
            <w:r>
              <w:t>色</w:t>
            </w:r>
            <w:r>
              <w:t>调</w:t>
            </w:r>
            <w:r>
              <w:t>、</w:t>
            </w:r>
            <w:r>
              <w:t>朦</w:t>
            </w:r>
            <w:r>
              <w:t>胧</w:t>
            </w:r>
            <w:r>
              <w:t>光</w:t>
            </w:r>
            <w:r>
              <w:t>晕</w:t>
            </w:r>
            <w:r>
              <w:t>、</w:t>
            </w:r>
            <w:r>
              <w:t>脸</w:t>
            </w:r>
            <w:r>
              <w:t>红</w:t>
            </w:r>
            <w:r>
              <w:t>腮</w:t>
            </w:r>
            <w:r>
              <w:t>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果</w:t>
            </w:r>
            <w:r>
              <w:t>酒</w:t>
            </w:r>
            <w:r>
              <w:t>全</w:t>
            </w:r>
            <w:r>
              <w:t>系</w:t>
            </w:r>
            <w:r>
              <w:t>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清爽系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果</w:t>
            </w:r>
            <w:r>
              <w:t>汁</w:t>
            </w:r>
            <w:r>
              <w:t>精</w:t>
            </w:r>
            <w:r>
              <w:t>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元</w:t>
            </w:r>
            <w:r>
              <w:t>气</w:t>
            </w:r>
            <w:r>
              <w:t>、</w:t>
            </w:r>
            <w:r>
              <w:t>活</w:t>
            </w:r>
            <w:r>
              <w:t>泼</w:t>
            </w:r>
            <w:r>
              <w:t>、</w:t>
            </w:r>
            <w:r>
              <w:t>清</w:t>
            </w:r>
            <w:r>
              <w:t>新</w:t>
            </w:r>
            <w:r>
              <w:t>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明</w:t>
            </w:r>
            <w:r>
              <w:t>亮</w:t>
            </w:r>
            <w:r>
              <w:t>色</w:t>
            </w:r>
            <w:r>
              <w:t>调</w:t>
            </w:r>
            <w:r>
              <w:t>、</w:t>
            </w:r>
            <w:r>
              <w:t>水</w:t>
            </w:r>
            <w:r>
              <w:t>珠</w:t>
            </w:r>
            <w:r>
              <w:t>光</w:t>
            </w:r>
            <w:r>
              <w:t>效</w:t>
            </w:r>
            <w:r>
              <w:t>、</w:t>
            </w:r>
            <w:r>
              <w:t>闪</w:t>
            </w:r>
            <w:r>
              <w:t>亮</w:t>
            </w:r>
            <w:r>
              <w:t>眼</w:t>
            </w:r>
            <w:r>
              <w:t>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果</w:t>
            </w:r>
            <w:r>
              <w:t>汁</w:t>
            </w:r>
            <w:r>
              <w:t>全</w:t>
            </w:r>
            <w:r>
              <w:t>系</w:t>
            </w:r>
            <w:r>
              <w:t>列</w:t>
            </w:r>
          </w:p>
        </w:tc>
      </w:tr>
    </w:tbl>
    <w:p/>
    <w:p>
      <w:pPr>
        <w:pStyle w:val="Heading3"/>
      </w:pPr>
      <w:r>
        <w:t>3.2 微醺系精灵（果酒·5款）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口</w:t>
            </w:r>
            <w:r>
              <w:rPr>
                <w:b/>
              </w:rPr>
              <w:t>味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  <w:r>
              <w:rPr>
                <w:b/>
              </w:rPr>
              <w:t>设</w:t>
            </w:r>
            <w:r>
              <w:rPr>
                <w:b/>
              </w:rPr>
              <w:t>定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台</w:t>
            </w:r>
            <w:r>
              <w:rPr>
                <w:b/>
              </w:rPr>
              <w:t>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青梅精灵·小稚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青</w:t>
            </w:r>
            <w:r>
              <w:t>梅</w:t>
            </w:r>
            <w:r>
              <w:t>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古</w:t>
            </w:r>
            <w:r>
              <w:t>典</w:t>
            </w:r>
            <w:r>
              <w:t>少</w:t>
            </w:r>
            <w:r>
              <w:t>女</w:t>
            </w:r>
            <w:r>
              <w:t>，</w:t>
            </w:r>
            <w:r>
              <w:t>温</w:t>
            </w:r>
            <w:r>
              <w:t>柔</w:t>
            </w:r>
            <w:r>
              <w:t>含</w:t>
            </w:r>
            <w:r>
              <w:t>蓄</w:t>
            </w:r>
            <w:r>
              <w:t>，</w:t>
            </w:r>
            <w:r>
              <w:t>带</w:t>
            </w:r>
            <w:r>
              <w:t>着</w:t>
            </w:r>
            <w:r>
              <w:t>初</w:t>
            </w:r>
            <w:r>
              <w:t>夏</w:t>
            </w:r>
            <w:r>
              <w:t>的</w:t>
            </w:r>
            <w:r>
              <w:t>酸</w:t>
            </w:r>
            <w:r>
              <w:t>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青</w:t>
            </w:r>
            <w:r>
              <w:t>梅</w:t>
            </w:r>
            <w:r>
              <w:t>煮</w:t>
            </w:r>
            <w:r>
              <w:t>酒</w:t>
            </w:r>
            <w:r>
              <w:t>，</w:t>
            </w:r>
            <w:r>
              <w:t>岁</w:t>
            </w:r>
            <w:r>
              <w:t>月</w:t>
            </w:r>
            <w:r>
              <w:t>温</w:t>
            </w:r>
            <w:r>
              <w:t>柔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荔枝精灵·荔娘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荔</w:t>
            </w:r>
            <w:r>
              <w:t>枝</w:t>
            </w:r>
            <w:r>
              <w:t>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热</w:t>
            </w:r>
            <w:r>
              <w:t>带</w:t>
            </w:r>
            <w:r>
              <w:t>少</w:t>
            </w:r>
            <w:r>
              <w:t>女</w:t>
            </w:r>
            <w:r>
              <w:t>，</w:t>
            </w:r>
            <w:r>
              <w:t>热</w:t>
            </w:r>
            <w:r>
              <w:t>情</w:t>
            </w:r>
            <w:r>
              <w:t>似</w:t>
            </w:r>
            <w:r>
              <w:t>火</w:t>
            </w:r>
            <w:r>
              <w:t>，</w:t>
            </w:r>
            <w:r>
              <w:t>甜</w:t>
            </w:r>
            <w:r>
              <w:t>美</w:t>
            </w:r>
            <w:r>
              <w:t>撩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一</w:t>
            </w:r>
            <w:r>
              <w:t>口</w:t>
            </w:r>
            <w:r>
              <w:t>荔</w:t>
            </w:r>
            <w:r>
              <w:t>枝</w:t>
            </w:r>
            <w:r>
              <w:t>，</w:t>
            </w:r>
            <w:r>
              <w:t>一</w:t>
            </w:r>
            <w:r>
              <w:t>夏</w:t>
            </w:r>
            <w:r>
              <w:t>热</w:t>
            </w:r>
            <w:r>
              <w:t>烈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桃子精灵·桃夭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桃</w:t>
            </w:r>
            <w:r>
              <w:t>子</w:t>
            </w:r>
            <w:r>
              <w:t>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治</w:t>
            </w:r>
            <w:r>
              <w:t>愈</w:t>
            </w:r>
            <w:r>
              <w:t>少</w:t>
            </w:r>
            <w:r>
              <w:t>女</w:t>
            </w:r>
            <w:r>
              <w:t>，</w:t>
            </w:r>
            <w:r>
              <w:t>温</w:t>
            </w:r>
            <w:r>
              <w:t>柔</w:t>
            </w:r>
            <w:r>
              <w:t>甜</w:t>
            </w:r>
            <w:r>
              <w:t>美</w:t>
            </w:r>
            <w:r>
              <w:t>，</w:t>
            </w:r>
            <w:r>
              <w:t>少</w:t>
            </w:r>
            <w:r>
              <w:t>女</w:t>
            </w:r>
            <w:r>
              <w:t>心</w:t>
            </w:r>
            <w:r>
              <w:t>爆</w:t>
            </w:r>
            <w:r>
              <w:t>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桃</w:t>
            </w:r>
            <w:r>
              <w:t>子</w:t>
            </w:r>
            <w:r>
              <w:t>味</w:t>
            </w:r>
            <w:r>
              <w:t>的</w:t>
            </w:r>
            <w:r>
              <w:t>晚</w:t>
            </w:r>
            <w:r>
              <w:t>风</w:t>
            </w:r>
            <w:r>
              <w:t>，</w:t>
            </w:r>
            <w:r>
              <w:t>吹</w:t>
            </w:r>
            <w:r>
              <w:t>进</w:t>
            </w:r>
            <w:r>
              <w:t>你</w:t>
            </w:r>
            <w:r>
              <w:t>梦</w:t>
            </w:r>
            <w:r>
              <w:t>里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葡萄精灵·葡娘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葡</w:t>
            </w:r>
            <w:r>
              <w:t>萄</w:t>
            </w:r>
            <w:r>
              <w:t>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雅</w:t>
            </w:r>
            <w:r>
              <w:t>御</w:t>
            </w:r>
            <w:r>
              <w:t>姐</w:t>
            </w:r>
            <w:r>
              <w:t>，</w:t>
            </w:r>
            <w:r>
              <w:t>成</w:t>
            </w:r>
            <w:r>
              <w:t>熟</w:t>
            </w:r>
            <w:r>
              <w:t>知</w:t>
            </w:r>
            <w:r>
              <w:t>性</w:t>
            </w:r>
            <w:r>
              <w:t>，</w:t>
            </w:r>
            <w:r>
              <w:t>余</w:t>
            </w:r>
            <w:r>
              <w:t>韵</w:t>
            </w:r>
            <w:r>
              <w:t>悠</w:t>
            </w:r>
            <w:r>
              <w:t>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葡</w:t>
            </w:r>
            <w:r>
              <w:t>萄</w:t>
            </w:r>
            <w:r>
              <w:t>美</w:t>
            </w:r>
            <w:r>
              <w:t>酒</w:t>
            </w:r>
            <w:r>
              <w:t>，</w:t>
            </w:r>
            <w:r>
              <w:t>敬</w:t>
            </w:r>
            <w:r>
              <w:t>这</w:t>
            </w:r>
            <w:r>
              <w:t>青</w:t>
            </w:r>
            <w:r>
              <w:t>春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杨梅精灵·梅娘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杨</w:t>
            </w:r>
            <w:r>
              <w:t>梅</w:t>
            </w:r>
            <w:r>
              <w:t>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俏</w:t>
            </w:r>
            <w:r>
              <w:t>皮</w:t>
            </w:r>
            <w:r>
              <w:t>精</w:t>
            </w:r>
            <w:r>
              <w:t>灵</w:t>
            </w:r>
            <w:r>
              <w:t>，</w:t>
            </w:r>
            <w:r>
              <w:t>酸</w:t>
            </w:r>
            <w:r>
              <w:t>甜</w:t>
            </w:r>
            <w:r>
              <w:t>交</w:t>
            </w:r>
            <w:r>
              <w:t>织</w:t>
            </w:r>
            <w:r>
              <w:t>，</w:t>
            </w:r>
            <w:r>
              <w:t>回</w:t>
            </w:r>
            <w:r>
              <w:t>味</w:t>
            </w:r>
            <w:r>
              <w:t>无</w:t>
            </w:r>
            <w:r>
              <w:t>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杨</w:t>
            </w:r>
            <w:r>
              <w:t>梅</w:t>
            </w:r>
            <w:r>
              <w:t>时</w:t>
            </w:r>
            <w:r>
              <w:t>节</w:t>
            </w:r>
            <w:r>
              <w:t>，</w:t>
            </w:r>
            <w:r>
              <w:t>恰</w:t>
            </w:r>
            <w:r>
              <w:t>同</w:t>
            </w:r>
            <w:r>
              <w:t>学</w:t>
            </w:r>
            <w:r>
              <w:t>少</w:t>
            </w:r>
            <w:r>
              <w:t>年</w:t>
            </w:r>
            <w:r>
              <w:t>」</w:t>
            </w:r>
          </w:p>
        </w:tc>
      </w:tr>
    </w:tbl>
    <w:p/>
    <w:p>
      <w:pPr>
        <w:pStyle w:val="Heading3"/>
      </w:pPr>
      <w:r>
        <w:t>3.3 清爽系精灵（NFC果汁·5款）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口</w:t>
            </w:r>
            <w:r>
              <w:rPr>
                <w:b/>
              </w:rPr>
              <w:t>味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  <w:r>
              <w:rPr>
                <w:b/>
              </w:rPr>
              <w:t>设</w:t>
            </w:r>
            <w:r>
              <w:rPr>
                <w:b/>
              </w:rPr>
              <w:t>定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台</w:t>
            </w:r>
            <w:r>
              <w:rPr>
                <w:b/>
              </w:rPr>
              <w:t>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橙子精灵·橙宝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鲜</w:t>
            </w:r>
            <w:r>
              <w:t>橙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元</w:t>
            </w:r>
            <w:r>
              <w:t>气</w:t>
            </w:r>
            <w:r>
              <w:t>少</w:t>
            </w:r>
            <w:r>
              <w:t>女</w:t>
            </w:r>
            <w:r>
              <w:t>，</w:t>
            </w:r>
            <w:r>
              <w:t>阳</w:t>
            </w:r>
            <w:r>
              <w:t>光</w:t>
            </w:r>
            <w:r>
              <w:t>活</w:t>
            </w:r>
            <w:r>
              <w:t>力</w:t>
            </w:r>
            <w:r>
              <w:t>，</w:t>
            </w:r>
            <w:r>
              <w:t>每</w:t>
            </w:r>
            <w:r>
              <w:t>天</w:t>
            </w:r>
            <w:r>
              <w:t>维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新</w:t>
            </w:r>
            <w:r>
              <w:t>鲜</w:t>
            </w:r>
            <w:r>
              <w:t>橙</w:t>
            </w:r>
            <w:r>
              <w:t>意</w:t>
            </w:r>
            <w:r>
              <w:t>，</w:t>
            </w:r>
            <w:r>
              <w:t>从</w:t>
            </w:r>
            <w:r>
              <w:t>枝</w:t>
            </w:r>
            <w:r>
              <w:t>头</w:t>
            </w:r>
            <w:r>
              <w:t>到</w:t>
            </w:r>
            <w:r>
              <w:t>心</w:t>
            </w:r>
            <w:r>
              <w:t>头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芒果精灵·芒芒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芒</w:t>
            </w:r>
            <w:r>
              <w:t>果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热</w:t>
            </w:r>
            <w:r>
              <w:t>情</w:t>
            </w:r>
            <w:r>
              <w:t>少</w:t>
            </w:r>
            <w:r>
              <w:t>年</w:t>
            </w:r>
            <w:r>
              <w:t>，</w:t>
            </w:r>
            <w:r>
              <w:t>热</w:t>
            </w:r>
            <w:r>
              <w:t>带</w:t>
            </w:r>
            <w:r>
              <w:t>风</w:t>
            </w:r>
            <w:r>
              <w:t>情</w:t>
            </w:r>
            <w:r>
              <w:t>，</w:t>
            </w:r>
            <w:r>
              <w:t>活</w:t>
            </w:r>
            <w:r>
              <w:t>力</w:t>
            </w:r>
            <w:r>
              <w:t>满</w:t>
            </w:r>
            <w:r>
              <w:t>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一</w:t>
            </w:r>
            <w:r>
              <w:t>口</w:t>
            </w:r>
            <w:r>
              <w:t>芒</w:t>
            </w:r>
            <w:r>
              <w:t>果</w:t>
            </w:r>
            <w:r>
              <w:t>，</w:t>
            </w:r>
            <w:r>
              <w:t>阳</w:t>
            </w:r>
            <w:r>
              <w:t>光</w:t>
            </w:r>
            <w:r>
              <w:t>加</w:t>
            </w:r>
            <w:r>
              <w:t>倍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百香果精灵·香香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百</w:t>
            </w:r>
            <w:r>
              <w:t>香</w:t>
            </w:r>
            <w:r>
              <w:t>果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神</w:t>
            </w:r>
            <w:r>
              <w:t>秘</w:t>
            </w:r>
            <w:r>
              <w:t>少</w:t>
            </w:r>
            <w:r>
              <w:t>女</w:t>
            </w:r>
            <w:r>
              <w:t>，</w:t>
            </w:r>
            <w:r>
              <w:t>多</w:t>
            </w:r>
            <w:r>
              <w:t>面</w:t>
            </w:r>
            <w:r>
              <w:t>魅</w:t>
            </w:r>
            <w:r>
              <w:t>力</w:t>
            </w:r>
            <w:r>
              <w:t>，</w:t>
            </w:r>
            <w:r>
              <w:t>层</w:t>
            </w:r>
            <w:r>
              <w:t>次</w:t>
            </w:r>
            <w:r>
              <w:t>丰</w:t>
            </w:r>
            <w:r>
              <w:t>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百</w:t>
            </w:r>
            <w:r>
              <w:t>香</w:t>
            </w:r>
            <w:r>
              <w:t>汇</w:t>
            </w:r>
            <w:r>
              <w:t>聚</w:t>
            </w:r>
            <w:r>
              <w:t>，</w:t>
            </w:r>
            <w:r>
              <w:t>每</w:t>
            </w:r>
            <w:r>
              <w:t>一</w:t>
            </w:r>
            <w:r>
              <w:t>口</w:t>
            </w:r>
            <w:r>
              <w:t>都</w:t>
            </w:r>
            <w:r>
              <w:t>是</w:t>
            </w:r>
            <w:r>
              <w:t>惊</w:t>
            </w:r>
            <w:r>
              <w:t>喜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苹果精灵·苹安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苹</w:t>
            </w:r>
            <w:r>
              <w:t>果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清</w:t>
            </w:r>
            <w:r>
              <w:t>新</w:t>
            </w:r>
            <w:r>
              <w:t>少</w:t>
            </w:r>
            <w:r>
              <w:t>女</w:t>
            </w:r>
            <w:r>
              <w:t>，</w:t>
            </w:r>
            <w:r>
              <w:t>平</w:t>
            </w:r>
            <w:r>
              <w:t>淡</w:t>
            </w:r>
            <w:r>
              <w:t>中</w:t>
            </w:r>
            <w:r>
              <w:t>见</w:t>
            </w:r>
            <w:r>
              <w:t>真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苹</w:t>
            </w:r>
            <w:r>
              <w:t>果</w:t>
            </w:r>
            <w:r>
              <w:t>的</w:t>
            </w:r>
            <w:r>
              <w:t>力</w:t>
            </w:r>
            <w:r>
              <w:t>量</w:t>
            </w:r>
            <w:r>
              <w:t>，</w:t>
            </w:r>
            <w:r>
              <w:t>平</w:t>
            </w:r>
            <w:r>
              <w:t>实</w:t>
            </w:r>
            <w:r>
              <w:t>而</w:t>
            </w:r>
            <w:r>
              <w:t>温</w:t>
            </w:r>
            <w:r>
              <w:t>暖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西柚精灵·柚趣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西</w:t>
            </w:r>
            <w:r>
              <w:t>柚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熟</w:t>
            </w:r>
            <w:r>
              <w:t>少</w:t>
            </w:r>
            <w:r>
              <w:t>女</w:t>
            </w:r>
            <w:r>
              <w:t>，</w:t>
            </w:r>
            <w:r>
              <w:t>微</w:t>
            </w:r>
            <w:r>
              <w:t>苦</w:t>
            </w:r>
            <w:r>
              <w:t>回</w:t>
            </w:r>
            <w:r>
              <w:t>甘</w:t>
            </w:r>
            <w:r>
              <w:t>，</w:t>
            </w:r>
            <w:r>
              <w:t>独</w:t>
            </w:r>
            <w:r>
              <w:t>立</w:t>
            </w:r>
            <w:r>
              <w:t>自</w:t>
            </w:r>
            <w:r>
              <w:t>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西</w:t>
            </w:r>
            <w:r>
              <w:t>柚</w:t>
            </w:r>
            <w:r>
              <w:t>人</w:t>
            </w:r>
            <w:r>
              <w:t>生</w:t>
            </w:r>
            <w:r>
              <w:t>，</w:t>
            </w:r>
            <w:r>
              <w:t>先</w:t>
            </w:r>
            <w:r>
              <w:t>苦</w:t>
            </w:r>
            <w:r>
              <w:t>后</w:t>
            </w:r>
            <w:r>
              <w:t>甜</w:t>
            </w:r>
            <w:r>
              <w:t>的</w:t>
            </w:r>
            <w:r>
              <w:t>智</w:t>
            </w:r>
            <w:r>
              <w:t>慧</w:t>
            </w:r>
            <w:r>
              <w:t>」</w:t>
            </w:r>
          </w:p>
        </w:tc>
      </w:tr>
    </w:tbl>
    <w:p/>
    <w:p>
      <w:pPr>
        <w:pStyle w:val="Heading3"/>
      </w:pPr>
      <w:r>
        <w:t>3.4 精灵UI设计规范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/* 果酒精灵 - 暖色调 */</w:t>
        <w:br/>
      </w:r>
      <w:r>
        <w:rPr>
          <w:rStyle w:val="CodeChar"/>
        </w:rPr>
        <w:t>.wine-spirit {</w:t>
        <w:br/>
      </w:r>
      <w:r>
        <w:rPr>
          <w:rStyle w:val="CodeChar"/>
        </w:rPr>
        <w:t xml:space="preserve">  --spirit-primary: #8B4513;    /* 酒红 */</w:t>
        <w:br/>
      </w:r>
      <w:r>
        <w:rPr>
          <w:rStyle w:val="CodeChar"/>
        </w:rPr>
        <w:t xml:space="preserve">  --spirit-secondary: #D4A574;  /* 暖棕 */</w:t>
        <w:br/>
      </w:r>
      <w:r>
        <w:rPr>
          <w:rStyle w:val="CodeChar"/>
        </w:rPr>
        <w:t xml:space="preserve">  --spirit-glow: rgba(139, 69, 19, 0.3);</w:t>
        <w:br/>
      </w:r>
      <w:r>
        <w:rPr>
          <w:rStyle w:val="CodeChar"/>
        </w:rPr>
        <w:t xml:space="preserve">  --spirit-bg: linear-gradient(135deg, #FFF5EE, #FFE4C4);</w:t>
        <w:br/>
      </w:r>
      <w:r>
        <w:rPr>
          <w:rStyle w:val="CodeChar"/>
        </w:rPr>
        <w:t xml:space="preserve">  --spirit-bubble: rgba(255, 228, 196, 0.8);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 果汁精灵 - 橙黄色调 */</w:t>
        <w:br/>
      </w:r>
      <w:r>
        <w:rPr>
          <w:rStyle w:val="CodeChar"/>
        </w:rPr>
        <w:t>.juice-spirit {</w:t>
        <w:br/>
      </w:r>
      <w:r>
        <w:rPr>
          <w:rStyle w:val="CodeChar"/>
        </w:rPr>
        <w:t xml:space="preserve">  --spirit-primary: #FF8C00;    /* 橙黄 */</w:t>
        <w:br/>
      </w:r>
      <w:r>
        <w:rPr>
          <w:rStyle w:val="CodeChar"/>
        </w:rPr>
        <w:t xml:space="preserve">  --spirit-secondary: #FFD700; /* 明黄 */</w:t>
        <w:br/>
      </w:r>
      <w:r>
        <w:rPr>
          <w:rStyle w:val="CodeChar"/>
        </w:rPr>
        <w:t xml:space="preserve">  --spirit-glow: rgba(255, 140, 0, 0.3);</w:t>
        <w:br/>
      </w:r>
      <w:r>
        <w:rPr>
          <w:rStyle w:val="CodeChar"/>
        </w:rPr>
        <w:t xml:space="preserve">  --spirit-bg: linear-gradient(135deg, #FFFEF0, #FFF8DC);</w:t>
        <w:br/>
      </w:r>
      <w:r>
        <w:rPr>
          <w:rStyle w:val="CodeChar"/>
        </w:rPr>
        <w:t xml:space="preserve">  --spirit-bubble: rgba(255, 248, 220, 0.9);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四、年龄验证逻辑</w:t>
      </w:r>
    </w:p>
    <w:p>
      <w:pPr>
        <w:pStyle w:val="Heading3"/>
      </w:pPr>
      <w:r>
        <w:t>4.1 验证规则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购</w:t>
            </w:r>
            <w:r>
              <w:rPr>
                <w:b/>
              </w:rPr>
              <w:t>物</w:t>
            </w:r>
            <w:r>
              <w:rPr>
                <w:b/>
              </w:rPr>
              <w:t>车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年</w:t>
            </w:r>
            <w:r>
              <w:rPr>
                <w:b/>
              </w:rPr>
              <w:t>龄</w:t>
            </w: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仅</w:t>
            </w:r>
            <w:r>
              <w:t>含</w:t>
            </w:r>
            <w:r>
              <w:t>N</w:t>
            </w:r>
            <w:r>
              <w:t>F</w:t>
            </w:r>
            <w:r>
              <w:t>C</w:t>
            </w:r>
            <w:r>
              <w:t>果</w:t>
            </w:r>
            <w:r>
              <w:t>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验</w:t>
            </w:r>
            <w:r>
              <w:t>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仅</w:t>
            </w:r>
            <w:r>
              <w:t>含</w:t>
            </w:r>
            <w:r>
              <w:t>果</w:t>
            </w:r>
            <w:r>
              <w:t>酒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验</w:t>
            </w:r>
            <w:r>
              <w:t>证</w:t>
            </w:r>
            <w:r>
              <w:t>年</w:t>
            </w:r>
            <w:r>
              <w:t>龄</w:t>
            </w:r>
            <w:r>
              <w:t>≥</w:t>
            </w:r>
            <w:r>
              <w:t>1</w:t>
            </w:r>
            <w:r>
              <w:t>8</w:t>
            </w:r>
            <w:r>
              <w:t>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混</w:t>
            </w:r>
            <w:r>
              <w:t>合</w:t>
            </w:r>
            <w:r>
              <w:t>（</w:t>
            </w:r>
            <w:r>
              <w:t>含</w:t>
            </w:r>
            <w:r>
              <w:t>果</w:t>
            </w:r>
            <w:r>
              <w:t>酒</w:t>
            </w:r>
            <w:r>
              <w:t>+</w:t>
            </w:r>
            <w:r>
              <w:t>果</w:t>
            </w:r>
            <w:r>
              <w:t>汁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验</w:t>
            </w:r>
            <w:r>
              <w:t>证</w:t>
            </w:r>
            <w:r>
              <w:t>年</w:t>
            </w:r>
            <w:r>
              <w:t>龄</w:t>
            </w:r>
            <w:r>
              <w:t>≥</w:t>
            </w:r>
            <w:r>
              <w:t>1</w:t>
            </w:r>
            <w:r>
              <w:t>8</w:t>
            </w:r>
            <w:r>
              <w:t>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空</w:t>
            </w:r>
            <w:r>
              <w:t>购</w:t>
            </w:r>
            <w:r>
              <w:t>物</w:t>
            </w:r>
            <w:r>
              <w:t>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验</w:t>
            </w:r>
            <w:r>
              <w:t>证</w:t>
            </w:r>
          </w:p>
        </w:tc>
      </w:tr>
    </w:tbl>
    <w:p/>
    <w:p>
      <w:pPr>
        <w:pStyle w:val="Heading3"/>
      </w:pPr>
      <w:r>
        <w:t>4.2 核心代码逻辑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utils/ageVerify.js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判断订单是否需要年龄验证</w:t>
        <w:br/>
      </w:r>
      <w:r>
        <w:rPr>
          <w:rStyle w:val="CodeChar"/>
        </w:rPr>
        <w:t xml:space="preserve"> * @param {Array} cartItems - 购物车商品列表</w:t>
        <w:br/>
      </w:r>
      <w:r>
        <w:rPr>
          <w:rStyle w:val="CodeChar"/>
        </w:rPr>
        <w:t xml:space="preserve"> * @param {Object} categoryMap - 分类映射 {productId: categoryCode}</w:t>
        <w:br/>
      </w:r>
      <w:r>
        <w:rPr>
          <w:rStyle w:val="CodeChar"/>
        </w:rPr>
        <w:t xml:space="preserve"> * @returns {boolean}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function needAgeVerification(cartItems, categoryMap) {</w:t>
        <w:br/>
      </w:r>
      <w:r>
        <w:rPr>
          <w:rStyle w:val="CodeChar"/>
        </w:rPr>
        <w:t xml:space="preserve">  // 只要购物车中有任意一件果酒商品，就需要验证</w:t>
        <w:br/>
      </w:r>
      <w:r>
        <w:rPr>
          <w:rStyle w:val="CodeChar"/>
        </w:rPr>
        <w:t xml:space="preserve">  return cartItems.some(item =&gt; {</w:t>
        <w:br/>
      </w:r>
      <w:r>
        <w:rPr>
          <w:rStyle w:val="CodeChar"/>
        </w:rPr>
        <w:t xml:space="preserve">    const categoryCode = categoryMap[item.productId];</w:t>
        <w:br/>
      </w:r>
      <w:r>
        <w:rPr>
          <w:rStyle w:val="CodeChar"/>
        </w:rPr>
        <w:t xml:space="preserve">    return categoryCode === 'fruit_wine';  // 果酒分类需要验证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获取购物车产品系列信息</w:t>
        <w:br/>
      </w:r>
      <w:r>
        <w:rPr>
          <w:rStyle w:val="CodeChar"/>
        </w:rPr>
        <w:t xml:space="preserve"> * @param {Array} cartItems</w:t>
        <w:br/>
      </w:r>
      <w:r>
        <w:rPr>
          <w:rStyle w:val="CodeChar"/>
        </w:rPr>
        <w:t xml:space="preserve"> * @returns {{hasWine: boolean, hasJuice: boolean, isMixed: boolean}}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function getCartSeriesInfo(cartItems, categoryMap) {</w:t>
        <w:br/>
      </w:r>
      <w:r>
        <w:rPr>
          <w:rStyle w:val="CodeChar"/>
        </w:rPr>
        <w:t xml:space="preserve">  const hasWine = cartItems.some(item =&gt; categoryMap[item.productId] === 'fruit_wine');</w:t>
        <w:br/>
      </w:r>
      <w:r>
        <w:rPr>
          <w:rStyle w:val="CodeChar"/>
        </w:rPr>
        <w:t xml:space="preserve">  const hasJuice = cartItems.some(item =&gt; categoryMap[item.productId] === 'nfc_juice');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hasWine,</w:t>
        <w:br/>
      </w:r>
      <w:r>
        <w:rPr>
          <w:rStyle w:val="CodeChar"/>
        </w:rPr>
        <w:t xml:space="preserve">    hasJuice,</w:t>
        <w:br/>
      </w:r>
      <w:r>
        <w:rPr>
          <w:rStyle w:val="CodeChar"/>
        </w:rPr>
        <w:t xml:space="preserve">    isMixed: hasWine &amp;&amp; hasJuice  // 混搭组合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订单提交前置检查</w:t>
        <w:br/>
      </w:r>
      <w:r>
        <w:rPr>
          <w:rStyle w:val="CodeChar"/>
        </w:rPr>
        <w:t>async function beforeOrderSubmit(cartItems) {</w:t>
        <w:br/>
      </w:r>
      <w:r>
        <w:rPr>
          <w:rStyle w:val="CodeChar"/>
        </w:rPr>
        <w:t xml:space="preserve">  const cartInfo = getCartSeriesInfo(cartItems, getCategoryMap());</w:t>
        <w:br/>
      </w:r>
      <w:r>
        <w:rPr>
          <w:rStyle w:val="CodeChar"/>
        </w:rPr>
        <w:br/>
      </w:r>
      <w:r>
        <w:rPr>
          <w:rStyle w:val="CodeChar"/>
        </w:rPr>
        <w:t xml:space="preserve">  // 购物车有果酒，需要验证年龄</w:t>
        <w:br/>
      </w:r>
      <w:r>
        <w:rPr>
          <w:rStyle w:val="CodeChar"/>
        </w:rPr>
        <w:t xml:space="preserve">  if (cartInfo.hasWine) {</w:t>
        <w:br/>
      </w:r>
      <w:r>
        <w:rPr>
          <w:rStyle w:val="CodeChar"/>
        </w:rPr>
        <w:t xml:space="preserve">    const verified = await checkAgeVerification();</w:t>
        <w:br/>
      </w:r>
      <w:r>
        <w:rPr>
          <w:rStyle w:val="CodeChar"/>
        </w:rPr>
        <w:t xml:space="preserve">    if (!verified) {</w:t>
        <w:br/>
      </w:r>
      <w:r>
        <w:rPr>
          <w:rStyle w:val="CodeChar"/>
        </w:rPr>
        <w:t xml:space="preserve">      return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needVerify: true,</w:t>
        <w:br/>
      </w:r>
      <w:r>
        <w:rPr>
          <w:rStyle w:val="CodeChar"/>
        </w:rPr>
        <w:t xml:space="preserve">        message: '购买果酒需要确认您已年满18周岁'</w:t>
        <w:br/>
      </w:r>
      <w:r>
        <w:rPr>
          <w:rStyle w:val="CodeChar"/>
        </w:rPr>
        <w:t xml:space="preserve">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{ success: true };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4.3 年龄验证UI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vue</w:t>
        <w:br/>
      </w:r>
      <w:r>
        <w:rPr>
          <w:rStyle w:val="CodeChar"/>
        </w:rPr>
        <w:t>&lt;!-- components/AgeVerification.vue --&gt;</w:t>
        <w:br/>
      </w:r>
      <w:r>
        <w:rPr>
          <w:rStyle w:val="CodeChar"/>
        </w:rPr>
        <w:t>&lt;template&gt;</w:t>
        <w:br/>
      </w:r>
      <w:r>
        <w:rPr>
          <w:rStyle w:val="CodeChar"/>
        </w:rPr>
        <w:t xml:space="preserve">  &lt;view class="age-verification" v-if="showModal"&gt;</w:t>
        <w:br/>
      </w:r>
      <w:r>
        <w:rPr>
          <w:rStyle w:val="CodeChar"/>
        </w:rPr>
        <w:t xml:space="preserve">    &lt;view class="modal-content"&gt;</w:t>
        <w:br/>
      </w:r>
      <w:r>
        <w:rPr>
          <w:rStyle w:val="CodeChar"/>
        </w:rPr>
        <w:t xml:space="preserve">      &lt;!-- 根据购物车内容显示不同提示 --&gt;</w:t>
        <w:br/>
      </w:r>
      <w:r>
        <w:rPr>
          <w:rStyle w:val="CodeChar"/>
        </w:rPr>
        <w:t xml:space="preserve">      &lt;view v-if="cartInfo.isMixed"&gt;</w:t>
        <w:br/>
      </w:r>
      <w:r>
        <w:rPr>
          <w:rStyle w:val="CodeChar"/>
        </w:rPr>
        <w:t xml:space="preserve">        &lt;image src="/static/imgs/verify-mixed.png" class="verify-icon" /&gt;</w:t>
        <w:br/>
      </w:r>
      <w:r>
        <w:rPr>
          <w:rStyle w:val="CodeChar"/>
        </w:rPr>
        <w:t xml:space="preserve">        &lt;text class="title"&gt;温馨提示&lt;/text&gt;</w:t>
        <w:br/>
      </w:r>
      <w:r>
        <w:rPr>
          <w:rStyle w:val="CodeChar"/>
        </w:rPr>
        <w:t xml:space="preserve">        &lt;text class="desc"&gt;您的订单包含果酒商品，需要确认年龄&lt;/text&gt;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br/>
      </w:r>
      <w:r>
        <w:rPr>
          <w:rStyle w:val="CodeChar"/>
        </w:rPr>
        <w:t xml:space="preserve">      &lt;view v-else-if="cartInfo.hasWine"&gt;</w:t>
        <w:br/>
      </w:r>
      <w:r>
        <w:rPr>
          <w:rStyle w:val="CodeChar"/>
        </w:rPr>
        <w:t xml:space="preserve">        &lt;image src="/static/imgs/verify-wine.png" class="verify-icon" /&gt;</w:t>
        <w:br/>
      </w:r>
      <w:r>
        <w:rPr>
          <w:rStyle w:val="CodeChar"/>
        </w:rPr>
        <w:t xml:space="preserve">        &lt;text class="title"&gt;年龄验证&lt;/text&gt;</w:t>
        <w:br/>
      </w:r>
      <w:r>
        <w:rPr>
          <w:rStyle w:val="CodeChar"/>
        </w:rPr>
        <w:t xml:space="preserve">        &lt;text class="desc"&gt;购买果酒需确认您已年满18周岁&lt;/text&gt;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br/>
      </w:r>
      <w:r>
        <w:rPr>
          <w:rStyle w:val="CodeChar"/>
        </w:rPr>
        <w:t xml:space="preserve">      &lt;view class="btn-group"&gt;</w:t>
        <w:br/>
      </w:r>
      <w:r>
        <w:rPr>
          <w:rStyle w:val="CodeChar"/>
        </w:rPr>
        <w:t xml:space="preserve">        &lt;button class="btn-confirm" @tap="confirmAge"&gt;我已满18岁&lt;/button&gt;</w:t>
        <w:br/>
      </w:r>
      <w:r>
        <w:rPr>
          <w:rStyle w:val="CodeChar"/>
        </w:rPr>
        <w:t xml:space="preserve">        &lt;button class="btn-cancel" @tap="cancelOrder"&gt;取消&lt;/button&gt;</w:t>
        <w:br/>
      </w:r>
      <w:r>
        <w:rPr>
          <w:rStyle w:val="CodeChar"/>
        </w:rPr>
        <w:t xml:space="preserve">      &lt;/view&gt;</w:t>
        <w:br/>
      </w:r>
      <w:r>
        <w:rPr>
          <w:rStyle w:val="CodeChar"/>
        </w:rPr>
        <w:t xml:space="preserve">    &lt;/view&gt;</w:t>
        <w:br/>
      </w:r>
      <w:r>
        <w:rPr>
          <w:rStyle w:val="CodeChar"/>
        </w:rPr>
        <w:t xml:space="preserve">  &lt;/view&gt;</w:t>
        <w:br/>
      </w:r>
      <w:r>
        <w:rPr>
          <w:rStyle w:val="CodeChar"/>
        </w:rPr>
        <w:t>&lt;/template&gt;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五、UI色彩系统</w:t>
      </w:r>
    </w:p>
    <w:p>
      <w:pPr>
        <w:pStyle w:val="Heading3"/>
      </w:pPr>
      <w:r>
        <w:t>5.1 整体色彩规范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css</w:t>
        <w:br/>
      </w:r>
      <w:r>
        <w:rPr>
          <w:rStyle w:val="CodeChar"/>
        </w:rPr>
        <w:t>/* 邑夏品牌色彩系统 */</w:t>
        <w:br/>
      </w:r>
      <w:r>
        <w:rPr>
          <w:rStyle w:val="CodeChar"/>
        </w:rPr>
        <w:t>:root {</w:t>
        <w:br/>
      </w:r>
      <w:r>
        <w:rPr>
          <w:rStyle w:val="CodeChar"/>
        </w:rPr>
        <w:t xml:space="preserve">  /* 品牌基础色 */</w:t>
        <w:br/>
      </w:r>
      <w:r>
        <w:rPr>
          <w:rStyle w:val="CodeChar"/>
        </w:rPr>
        <w:t xml:space="preserve">  --brand-primary: #5B8C5A;      /* 邑夏绿 */</w:t>
        <w:br/>
      </w:r>
      <w:r>
        <w:rPr>
          <w:rStyle w:val="CodeChar"/>
        </w:rPr>
        <w:t xml:space="preserve">  --brand-secondary: #2C5F2D;    /* 深绿 */</w:t>
        <w:br/>
      </w:r>
      <w:r>
        <w:rPr>
          <w:rStyle w:val="CodeChar"/>
        </w:rPr>
        <w:br/>
      </w:r>
      <w:r>
        <w:rPr>
          <w:rStyle w:val="CodeChar"/>
        </w:rPr>
        <w:t xml:space="preserve">  /* 果酒系列色彩 */</w:t>
        <w:br/>
      </w:r>
      <w:r>
        <w:rPr>
          <w:rStyle w:val="CodeChar"/>
        </w:rPr>
        <w:t xml:space="preserve">  --wine-primary: #8B4513;      /* 酒红色 */</w:t>
        <w:br/>
      </w:r>
      <w:r>
        <w:rPr>
          <w:rStyle w:val="CodeChar"/>
        </w:rPr>
        <w:t xml:space="preserve">  --wine-secondary: #D2691E;    /* 赭石色 */</w:t>
        <w:br/>
      </w:r>
      <w:r>
        <w:rPr>
          <w:rStyle w:val="CodeChar"/>
        </w:rPr>
        <w:t xml:space="preserve">  --wine-accent: #F5DEB3;        /* 小麦色 */</w:t>
        <w:br/>
      </w:r>
      <w:r>
        <w:rPr>
          <w:rStyle w:val="CodeChar"/>
        </w:rPr>
        <w:t xml:space="preserve">  --wine-gradient: linear-gradient(135deg, #8B4513, #D4A574);</w:t>
        <w:br/>
      </w:r>
      <w:r>
        <w:rPr>
          <w:rStyle w:val="CodeChar"/>
        </w:rPr>
        <w:br/>
      </w:r>
      <w:r>
        <w:rPr>
          <w:rStyle w:val="CodeChar"/>
        </w:rPr>
        <w:t xml:space="preserve">  /* NFC果汁系列色彩 */</w:t>
        <w:br/>
      </w:r>
      <w:r>
        <w:rPr>
          <w:rStyle w:val="CodeChar"/>
        </w:rPr>
        <w:t xml:space="preserve">  --juice-primary: #FF8C00;     /* 橙黄色 */</w:t>
        <w:br/>
      </w:r>
      <w:r>
        <w:rPr>
          <w:rStyle w:val="CodeChar"/>
        </w:rPr>
        <w:t xml:space="preserve">  --juice-secondary: #FFA500;    /* 橙色 */</w:t>
        <w:br/>
      </w:r>
      <w:r>
        <w:rPr>
          <w:rStyle w:val="CodeChar"/>
        </w:rPr>
        <w:t xml:space="preserve">  --juice-accent: #FFE135;       /* 明黄色 */</w:t>
        <w:br/>
      </w:r>
      <w:r>
        <w:rPr>
          <w:rStyle w:val="CodeChar"/>
        </w:rPr>
        <w:t xml:space="preserve">  --juice-gradient: linear-gradient(135deg, #FF8C00, #FFD700);</w:t>
        <w:br/>
      </w:r>
      <w:r>
        <w:rPr>
          <w:rStyle w:val="CodeChar"/>
        </w:rPr>
        <w:br/>
      </w:r>
      <w:r>
        <w:rPr>
          <w:rStyle w:val="CodeChar"/>
        </w:rPr>
        <w:t xml:space="preserve">  /* 中性色 */</w:t>
        <w:br/>
      </w:r>
      <w:r>
        <w:rPr>
          <w:rStyle w:val="CodeChar"/>
        </w:rPr>
        <w:t xml:space="preserve">  --text-primary: #333333;</w:t>
        <w:br/>
      </w:r>
      <w:r>
        <w:rPr>
          <w:rStyle w:val="CodeChar"/>
        </w:rPr>
        <w:t xml:space="preserve">  --text-secondary: #666666;</w:t>
        <w:br/>
      </w:r>
      <w:r>
        <w:rPr>
          <w:rStyle w:val="CodeChar"/>
        </w:rPr>
        <w:t xml:space="preserve">  --bg-white: #FFFFFF;</w:t>
        <w:br/>
      </w:r>
      <w:r>
        <w:rPr>
          <w:rStyle w:val="CodeChar"/>
        </w:rPr>
        <w:t xml:space="preserve">  --bg-cream: #FFF8F0;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5.2 页面主题切换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基于商品分类动态切换主题</w:t>
        <w:br/>
      </w:r>
      <w:r>
        <w:rPr>
          <w:rStyle w:val="CodeChar"/>
        </w:rPr>
        <w:t>function getPageTheme(categoryCode) {</w:t>
        <w:br/>
      </w:r>
      <w:r>
        <w:rPr>
          <w:rStyle w:val="CodeChar"/>
        </w:rPr>
        <w:t xml:space="preserve">  const themes = {</w:t>
        <w:br/>
      </w:r>
      <w:r>
        <w:rPr>
          <w:rStyle w:val="CodeChar"/>
        </w:rPr>
        <w:t xml:space="preserve">    'fruit_wine': {</w:t>
        <w:br/>
      </w:r>
      <w:r>
        <w:rPr>
          <w:rStyle w:val="CodeChar"/>
        </w:rPr>
        <w:t xml:space="preserve">      navBarColor: '#8B4513',</w:t>
        <w:br/>
      </w:r>
      <w:r>
        <w:rPr>
          <w:rStyle w:val="CodeChar"/>
        </w:rPr>
        <w:t xml:space="preserve">      tabBarColor: '#8B4513',</w:t>
        <w:br/>
      </w:r>
      <w:r>
        <w:rPr>
          <w:rStyle w:val="CodeChar"/>
        </w:rPr>
        <w:t xml:space="preserve">      primaryButton: 'linear-gradient(135deg, #8B4513, #D4A574)',</w:t>
        <w:br/>
      </w:r>
      <w:r>
        <w:rPr>
          <w:rStyle w:val="CodeChar"/>
        </w:rPr>
        <w:t xml:space="preserve">      cardBorder: '2rpx solid rgba(139, 69, 19, 0.2)',</w:t>
        <w:br/>
      </w:r>
      <w:r>
        <w:rPr>
          <w:rStyle w:val="CodeChar"/>
        </w:rPr>
        <w:t xml:space="preserve">      spiritGlow: '0 0 20rpx rgba(139, 69, 19, 0.3)'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'nfc_juice': {</w:t>
        <w:br/>
      </w:r>
      <w:r>
        <w:rPr>
          <w:rStyle w:val="CodeChar"/>
        </w:rPr>
        <w:t xml:space="preserve">      navBarColor: '#FF8C00',</w:t>
        <w:br/>
      </w:r>
      <w:r>
        <w:rPr>
          <w:rStyle w:val="CodeChar"/>
        </w:rPr>
        <w:t xml:space="preserve">      tabBarColor: '#FF8C00',</w:t>
        <w:br/>
      </w:r>
      <w:r>
        <w:rPr>
          <w:rStyle w:val="CodeChar"/>
        </w:rPr>
        <w:t xml:space="preserve">      primaryButton: 'linear-gradient(135deg, #FF8C00, #FFD700)',</w:t>
        <w:br/>
      </w:r>
      <w:r>
        <w:rPr>
          <w:rStyle w:val="CodeChar"/>
        </w:rPr>
        <w:t xml:space="preserve">      cardBorder: '2rpx solid rgba(255, 140, 0, 0.2)',</w:t>
        <w:br/>
      </w:r>
      <w:r>
        <w:rPr>
          <w:rStyle w:val="CodeChar"/>
        </w:rPr>
        <w:t xml:space="preserve">      spiritGlow: '0 0 20rpx rgba(255, 140, 0, 0.3)'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return themes[categoryCode] || themes['fruit_wine'];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六、商品体系设计</w:t>
      </w:r>
    </w:p>
    <w:p>
      <w:pPr>
        <w:pStyle w:val="Heading3"/>
      </w:pPr>
      <w:r>
        <w:t>6.1 产品分类管理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constants/products.js</w:t>
        <w:br/>
      </w:r>
      <w:r>
        <w:rPr>
          <w:rStyle w:val="CodeChar"/>
        </w:rPr>
        <w:br/>
      </w:r>
      <w:r>
        <w:rPr>
          <w:rStyle w:val="CodeChar"/>
        </w:rPr>
        <w:t>// 邑夏果酒系列</w:t>
        <w:br/>
      </w:r>
      <w:r>
        <w:rPr>
          <w:rStyle w:val="CodeChar"/>
        </w:rPr>
        <w:t>const FRUIT_WINE_PRODUCTS = [</w:t>
        <w:br/>
      </w:r>
      <w:r>
        <w:rPr>
          <w:rStyle w:val="CodeChar"/>
        </w:rPr>
        <w:t xml:space="preserve">  { id: 101, name: '青梅精灵·小稚', price: 45, spirit: '青梅精灵', ml: 275 },</w:t>
        <w:br/>
      </w:r>
      <w:r>
        <w:rPr>
          <w:rStyle w:val="CodeChar"/>
        </w:rPr>
        <w:t xml:space="preserve">  { id: 102, name: '荔枝精灵·荔娘', price: 48, spirit: '荔枝精灵', ml: 275 },</w:t>
        <w:br/>
      </w:r>
      <w:r>
        <w:rPr>
          <w:rStyle w:val="CodeChar"/>
        </w:rPr>
        <w:t xml:space="preserve">  { id: 103, name: '桃子精灵·桃夭', price: 45, spirit: '桃子精灵', ml: 275 },</w:t>
        <w:br/>
      </w:r>
      <w:r>
        <w:rPr>
          <w:rStyle w:val="CodeChar"/>
        </w:rPr>
        <w:t xml:space="preserve">  { id: 104, name: '葡萄精灵·葡娘', price: 52, spirit: '葡萄精灵', ml: 275 },</w:t>
        <w:br/>
      </w:r>
      <w:r>
        <w:rPr>
          <w:rStyle w:val="CodeChar"/>
        </w:rPr>
        <w:t xml:space="preserve">  { id: 105, name: '杨梅精灵·梅娘', price: 50, spirit: '杨梅精灵', ml: 275 },</w:t>
        <w:br/>
      </w:r>
      <w:r>
        <w:rPr>
          <w:rStyle w:val="CodeChar"/>
        </w:rPr>
        <w:t>];</w:t>
        <w:br/>
      </w:r>
      <w:r>
        <w:rPr>
          <w:rStyle w:val="CodeChar"/>
        </w:rPr>
        <w:br/>
      </w:r>
      <w:r>
        <w:rPr>
          <w:rStyle w:val="CodeChar"/>
        </w:rPr>
        <w:t>// 邑夏NFC果汁系列</w:t>
        <w:br/>
      </w:r>
      <w:r>
        <w:rPr>
          <w:rStyle w:val="CodeChar"/>
        </w:rPr>
        <w:t>const NFC_JUICE_PRODUCTS = [</w:t>
        <w:br/>
      </w:r>
      <w:r>
        <w:rPr>
          <w:rStyle w:val="CodeChar"/>
        </w:rPr>
        <w:t xml:space="preserve">  { id: 201, name: '橙子精灵·橙宝', price: 28, spirit: '橙子精灵', ml: 300, ingredient: '100%NFC鲜橙汁' },</w:t>
        <w:br/>
      </w:r>
      <w:r>
        <w:rPr>
          <w:rStyle w:val="CodeChar"/>
        </w:rPr>
        <w:t xml:space="preserve">  { id: 202, name: '芒果精灵·芒芒', price: 32, spirit: '芒果精灵', ml: 300, ingredient: '100%NFC芒果汁' },</w:t>
        <w:br/>
      </w:r>
      <w:r>
        <w:rPr>
          <w:rStyle w:val="CodeChar"/>
        </w:rPr>
        <w:t xml:space="preserve">  { id: 203, name: '百香果精灵·香香', price: 35, spirit: '百香果精灵', ml: 250, ingredient: '100%NFC百香果汁' },</w:t>
        <w:br/>
      </w:r>
      <w:r>
        <w:rPr>
          <w:rStyle w:val="CodeChar"/>
        </w:rPr>
        <w:t xml:space="preserve">  { id: 204, name: '苹果精灵·苹安', price: 25, spirit: '苹果精灵', ml: 300, ingredient: '100%NFC苹果汁' },</w:t>
        <w:br/>
      </w:r>
      <w:r>
        <w:rPr>
          <w:rStyle w:val="CodeChar"/>
        </w:rPr>
        <w:t xml:space="preserve">  { id: 205, name: '西柚精灵·柚趣', price: 30, spirit: '西柚精灵', ml: 280, ingredient: '100%NFC西柚汁' },</w:t>
        <w:br/>
      </w:r>
      <w:r>
        <w:rPr>
          <w:rStyle w:val="CodeChar"/>
        </w:rPr>
        <w:t>];</w:t>
        <w:br/>
      </w:r>
    </w:p>
    <w:p>
      <w:pPr>
        <w:pStyle w:val="Heading3"/>
      </w:pPr>
      <w:r>
        <w:t>6.2 打包套餐设计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套餐体系</w:t>
        <w:br/>
      </w:r>
      <w:r>
        <w:rPr>
          <w:rStyle w:val="CodeChar"/>
        </w:rPr>
        <w:t>const PACKAGES = {</w:t>
        <w:br/>
      </w:r>
      <w:r>
        <w:rPr>
          <w:rStyle w:val="CodeChar"/>
        </w:rPr>
        <w:t xml:space="preserve">  // 纯果酒套餐</w:t>
        <w:br/>
      </w:r>
      <w:r>
        <w:rPr>
          <w:rStyle w:val="CodeChar"/>
        </w:rPr>
        <w:t xml:space="preserve">  WINE_PACKAGES: [</w:t>
        <w:br/>
      </w:r>
      <w:r>
        <w:rPr>
          <w:rStyle w:val="CodeChar"/>
        </w:rPr>
        <w:t xml:space="preserve">    { id: 'W5', name: '5人宿舍包', price: 168, items: 5, spirits: true, include: '5瓶混搭+精灵卡' },</w:t>
        <w:br/>
      </w:r>
      <w:r>
        <w:rPr>
          <w:rStyle w:val="CodeChar"/>
        </w:rPr>
        <w:t xml:space="preserve">    { id: 'W6', name: '6人小聚包', price: 188, items: 6, spirits: true, include: '6瓶混搭+精灵卡+零食礼包'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br/>
      </w:r>
      <w:r>
        <w:rPr>
          <w:rStyle w:val="CodeChar"/>
        </w:rPr>
        <w:t xml:space="preserve">  // 纯果汁套餐</w:t>
        <w:br/>
      </w:r>
      <w:r>
        <w:rPr>
          <w:rStyle w:val="CodeChar"/>
        </w:rPr>
        <w:t xml:space="preserve">  JUICE_PACKAGES: [</w:t>
        <w:br/>
      </w:r>
      <w:r>
        <w:rPr>
          <w:rStyle w:val="CodeChar"/>
        </w:rPr>
        <w:t xml:space="preserve">    { id: 'J5', name: '5人健康包', price: 108, items: 5, spirits: true, include: '5瓶混搭+精灵卡' },</w:t>
        <w:br/>
      </w:r>
      <w:r>
        <w:rPr>
          <w:rStyle w:val="CodeChar"/>
        </w:rPr>
        <w:t xml:space="preserve">    { id: 'J10', name: '10人活力包', price: 198, items: 10, spirits: true, include: '10瓶混搭+精灵卡' },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br/>
      </w:r>
      <w:r>
        <w:rPr>
          <w:rStyle w:val="CodeChar"/>
        </w:rPr>
        <w:t xml:space="preserve">  // 混搭套餐（需年龄验证）</w:t>
        <w:br/>
      </w:r>
      <w:r>
        <w:rPr>
          <w:rStyle w:val="CodeChar"/>
        </w:rPr>
        <w:t xml:space="preserve">  MIXED_PACKAGES: [</w:t>
        <w:br/>
      </w:r>
      <w:r>
        <w:rPr>
          <w:rStyle w:val="CodeChar"/>
        </w:rPr>
        <w:t xml:space="preserve">    { id: 'M3W2J', name: '派对混搭包(3酒2汁)', price: 158, wine: 3, juice: 2, spirits: true, include: '含3果酒+2果汁+精灵卡' },</w:t>
        <w:br/>
      </w:r>
      <w:r>
        <w:rPr>
          <w:rStyle w:val="CodeChar"/>
        </w:rPr>
        <w:t xml:space="preserve">    { id: 'M4W4J', name: '大场混搭包(4酒4汁)', price: 268, wine: 4, juice: 4, spirits: true, include: '含4果酒+4果汁+精灵卡+派对装饰' },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七、关键技术实现</w:t>
      </w:r>
    </w:p>
    <w:p>
      <w:pPr>
        <w:pStyle w:val="Heading3"/>
      </w:pPr>
      <w:r>
        <w:t>7.1 小程序分包策略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app.json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"pages": [</w:t>
        <w:br/>
      </w:r>
      <w:r>
        <w:rPr>
          <w:rStyle w:val="CodeChar"/>
        </w:rPr>
        <w:t xml:space="preserve">    "pages/index/index",</w:t>
        <w:br/>
      </w:r>
      <w:r>
        <w:rPr>
          <w:rStyle w:val="CodeChar"/>
        </w:rPr>
        <w:t xml:space="preserve">    "pages/cart/cart",</w:t>
        <w:br/>
      </w:r>
      <w:r>
        <w:rPr>
          <w:rStyle w:val="CodeChar"/>
        </w:rPr>
        <w:t xml:space="preserve">    "pages/order/order",</w:t>
        <w:br/>
      </w:r>
      <w:r>
        <w:rPr>
          <w:rStyle w:val="CodeChar"/>
        </w:rPr>
        <w:t xml:space="preserve">    "pages/spirits/spirits",</w:t>
        <w:br/>
      </w:r>
      <w:r>
        <w:rPr>
          <w:rStyle w:val="CodeChar"/>
        </w:rPr>
        <w:t xml:space="preserve">    "pages/user/user"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"subPackages":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"root": "package-wine",</w:t>
        <w:br/>
      </w:r>
      <w:r>
        <w:rPr>
          <w:rStyle w:val="CodeChar"/>
        </w:rPr>
        <w:t xml:space="preserve">      "pages": ["list/wine-list", "detail/wine-detail"]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"root": "package-juice",</w:t>
        <w:br/>
      </w:r>
      <w:r>
        <w:rPr>
          <w:rStyle w:val="CodeChar"/>
        </w:rPr>
        <w:t xml:space="preserve">      "pages": ["list/juice-list", "detail/juice-detail"]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"root": "package-mixed",</w:t>
        <w:br/>
      </w:r>
      <w:r>
        <w:rPr>
          <w:rStyle w:val="CodeChar"/>
        </w:rPr>
        <w:t xml:space="preserve">      "pages": ["list/mixed-list"]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7.2 精灵收集系统扩展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spirits/collection.js</w:t>
        <w:br/>
      </w:r>
      <w:r>
        <w:rPr>
          <w:rStyle w:val="CodeChar"/>
        </w:rPr>
        <w:br/>
      </w:r>
      <w:r>
        <w:rPr>
          <w:rStyle w:val="CodeChar"/>
        </w:rPr>
        <w:t>// 精灵收集册数据结构</w:t>
        <w:br/>
      </w:r>
      <w:r>
        <w:rPr>
          <w:rStyle w:val="CodeChar"/>
        </w:rPr>
        <w:t>const spiritCollection = {</w:t>
        <w:br/>
      </w:r>
      <w:r>
        <w:rPr>
          <w:rStyle w:val="CodeChar"/>
        </w:rPr>
        <w:t xml:space="preserve">  wineSpirits: [</w:t>
        <w:br/>
      </w:r>
      <w:r>
        <w:rPr>
          <w:rStyle w:val="CodeChar"/>
        </w:rPr>
        <w:t xml:space="preserve">    { id: 'wine_01', name: '青梅精灵·小稚', collected: false, fragments: 0 },</w:t>
        <w:br/>
      </w:r>
      <w:r>
        <w:rPr>
          <w:rStyle w:val="CodeChar"/>
        </w:rPr>
        <w:t xml:space="preserve">    { id: 'wine_02', name: '荔枝精灵·荔娘', collected: false, fragments: 0 },</w:t>
        <w:br/>
      </w:r>
      <w:r>
        <w:rPr>
          <w:rStyle w:val="CodeChar"/>
        </w:rPr>
        <w:t xml:space="preserve">    // ... 5个果酒精灵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juiceSpirits: [</w:t>
        <w:br/>
      </w:r>
      <w:r>
        <w:rPr>
          <w:rStyle w:val="CodeChar"/>
        </w:rPr>
        <w:t xml:space="preserve">    { id: 'juice_01', name: '橙子精灵·橙宝', collected: false, fragments: 0 },</w:t>
        <w:br/>
      </w:r>
      <w:r>
        <w:rPr>
          <w:rStyle w:val="CodeChar"/>
        </w:rPr>
        <w:t xml:space="preserve">    { id: 'juice_02', name: '芒果精灵·芒芒', collected: false, fragments: 0 },</w:t>
        <w:br/>
      </w:r>
      <w:r>
        <w:rPr>
          <w:rStyle w:val="CodeChar"/>
        </w:rPr>
        <w:t xml:space="preserve">    // ... 5个果汁精灵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收集进度计算</w:t>
        <w:br/>
      </w:r>
      <w:r>
        <w:rPr>
          <w:rStyle w:val="CodeChar"/>
        </w:rPr>
        <w:t>function getCollectionProgress() {</w:t>
        <w:br/>
      </w:r>
      <w:r>
        <w:rPr>
          <w:rStyle w:val="CodeChar"/>
        </w:rPr>
        <w:t xml:space="preserve">  const wineCount = spiritCollection.wineSpirits.filter(s =&gt; s.collected).length;</w:t>
        <w:br/>
      </w:r>
      <w:r>
        <w:rPr>
          <w:rStyle w:val="CodeChar"/>
        </w:rPr>
        <w:t xml:space="preserve">  const juiceCount = spiritCollection.juiceSpirits.filter(s =&gt; s.collected).length;</w:t>
        <w:br/>
      </w:r>
      <w:r>
        <w:rPr>
          <w:rStyle w:val="CodeChar"/>
        </w:rPr>
        <w:t xml:space="preserve">  const total = spiritCollection.wineSpirits.length + spiritCollection.juiceSpirits.length;</w:t>
        <w:br/>
      </w:r>
      <w:r>
        <w:rPr>
          <w:rStyle w:val="CodeChar"/>
        </w:rPr>
        <w:t xml:space="preserve">  const collected = wineCount + juiceCount;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wineProgress: `${wineCount}/5`,</w:t>
        <w:br/>
      </w:r>
      <w:r>
        <w:rPr>
          <w:rStyle w:val="CodeChar"/>
        </w:rPr>
        <w:t xml:space="preserve">    juiceProgress: `${juiceCount}/5`,</w:t>
        <w:br/>
      </w:r>
      <w:r>
        <w:rPr>
          <w:rStyle w:val="CodeChar"/>
        </w:rPr>
        <w:t xml:space="preserve">    totalProgress: `${collected}/${total}`,</w:t>
        <w:br/>
      </w:r>
      <w:r>
        <w:rPr>
          <w:rStyle w:val="CodeChar"/>
        </w:rPr>
        <w:t xml:space="preserve">    percentage: Math.round((collected / total) * 100)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八、运营策略</w:t>
      </w:r>
    </w:p>
    <w:p>
      <w:pPr>
        <w:pStyle w:val="Heading3"/>
      </w:pPr>
      <w:r>
        <w:t>8.1 双系列差异化运营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运</w:t>
            </w:r>
            <w:r>
              <w:rPr>
                <w:b/>
              </w:rPr>
              <w:t>营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果</w:t>
            </w:r>
            <w:r>
              <w:rPr>
                <w:b/>
              </w:rPr>
              <w:t>酒</w:t>
            </w: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F</w:t>
            </w:r>
            <w:r>
              <w:rPr>
                <w:b/>
              </w:rPr>
              <w:t>C</w:t>
            </w:r>
            <w:r>
              <w:rPr>
                <w:b/>
              </w:rPr>
              <w:t>果</w:t>
            </w:r>
            <w:r>
              <w:rPr>
                <w:b/>
              </w:rPr>
              <w:t>汁</w:t>
            </w: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人</w:t>
            </w:r>
            <w:r>
              <w:t>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-</w:t>
            </w:r>
            <w:r>
              <w:t>2</w:t>
            </w:r>
            <w:r>
              <w:t>5</w:t>
            </w:r>
            <w:r>
              <w:t>岁</w:t>
            </w:r>
            <w:r>
              <w:t>，</w:t>
            </w:r>
            <w:r>
              <w:t>追</w:t>
            </w:r>
            <w:r>
              <w:t>求</w:t>
            </w:r>
            <w:r>
              <w:t>微</w:t>
            </w:r>
            <w:r>
              <w:t>醺</w:t>
            </w:r>
            <w:r>
              <w:t>仪</w:t>
            </w:r>
            <w:r>
              <w:t>式</w:t>
            </w:r>
            <w:r>
              <w:t>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-</w:t>
            </w:r>
            <w:r>
              <w:t>3</w:t>
            </w:r>
            <w:r>
              <w:t>0</w:t>
            </w:r>
            <w:r>
              <w:t>岁</w:t>
            </w:r>
            <w:r>
              <w:t>，</w:t>
            </w:r>
            <w:r>
              <w:t>注</w:t>
            </w:r>
            <w:r>
              <w:t>重</w:t>
            </w:r>
            <w:r>
              <w:t>健</w:t>
            </w:r>
            <w:r>
              <w:t>康</w:t>
            </w:r>
            <w:r>
              <w:t>生</w:t>
            </w:r>
            <w:r>
              <w:t>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场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后</w:t>
            </w:r>
            <w:r>
              <w:t>放</w:t>
            </w:r>
            <w:r>
              <w:t>松</w:t>
            </w:r>
            <w:r>
              <w:t>、</w:t>
            </w:r>
            <w:r>
              <w:t>宿</w:t>
            </w:r>
            <w:r>
              <w:t>舍</w:t>
            </w:r>
            <w:r>
              <w:t>夜</w:t>
            </w:r>
            <w:r>
              <w:t>聊</w:t>
            </w:r>
            <w:r>
              <w:t>、</w:t>
            </w:r>
            <w:r>
              <w:t>周</w:t>
            </w:r>
            <w:r>
              <w:t>末</w:t>
            </w:r>
            <w:r>
              <w:t>小</w:t>
            </w:r>
            <w:r>
              <w:t>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早</w:t>
            </w:r>
            <w:r>
              <w:t>餐</w:t>
            </w:r>
            <w:r>
              <w:t>饮</w:t>
            </w:r>
            <w:r>
              <w:t>用</w:t>
            </w:r>
            <w:r>
              <w:t>、</w:t>
            </w:r>
            <w:r>
              <w:t>运</w:t>
            </w:r>
            <w:r>
              <w:t>动</w:t>
            </w:r>
            <w:r>
              <w:t>补</w:t>
            </w:r>
            <w:r>
              <w:t>水</w:t>
            </w:r>
            <w:r>
              <w:t>、</w:t>
            </w:r>
            <w:r>
              <w:t>闺</w:t>
            </w:r>
            <w:r>
              <w:t>蜜</w:t>
            </w:r>
            <w:r>
              <w:t>聚</w:t>
            </w:r>
            <w:r>
              <w:t>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营</w:t>
            </w:r>
            <w:r>
              <w:t>销</w:t>
            </w:r>
            <w:r>
              <w:t>调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慵</w:t>
            </w:r>
            <w:r>
              <w:t>懒</w:t>
            </w:r>
            <w:r>
              <w:t>、</w:t>
            </w:r>
            <w:r>
              <w:t>治</w:t>
            </w:r>
            <w:r>
              <w:t>愈</w:t>
            </w:r>
            <w:r>
              <w:t>、</w:t>
            </w:r>
            <w:r>
              <w:t>微</w:t>
            </w:r>
            <w:r>
              <w:t>醺</w:t>
            </w:r>
            <w:r>
              <w:t>文</w:t>
            </w:r>
            <w:r>
              <w:t>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元</w:t>
            </w:r>
            <w:r>
              <w:t>气</w:t>
            </w:r>
            <w:r>
              <w:t>、</w:t>
            </w:r>
            <w:r>
              <w:t>清</w:t>
            </w:r>
            <w:r>
              <w:t>爽</w:t>
            </w:r>
            <w:r>
              <w:t>、</w:t>
            </w:r>
            <w:r>
              <w:t>健</w:t>
            </w:r>
            <w:r>
              <w:t>康</w:t>
            </w:r>
            <w:r>
              <w:t>活</w:t>
            </w:r>
            <w:r>
              <w:t>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灵</w:t>
            </w:r>
            <w:r>
              <w:t>性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梦</w:t>
            </w:r>
            <w:r>
              <w:t>幻</w:t>
            </w:r>
            <w:r>
              <w:t>、</w:t>
            </w:r>
            <w:r>
              <w:t>温</w:t>
            </w:r>
            <w:r>
              <w:t>柔</w:t>
            </w:r>
            <w:r>
              <w:t>、</w:t>
            </w:r>
            <w:r>
              <w:t>有</w:t>
            </w:r>
            <w:r>
              <w:t>故</w:t>
            </w:r>
            <w:r>
              <w:t>事</w:t>
            </w:r>
            <w:r>
              <w:t>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阳</w:t>
            </w:r>
            <w:r>
              <w:t>光</w:t>
            </w:r>
            <w:r>
              <w:t>、</w:t>
            </w:r>
            <w:r>
              <w:t>活</w:t>
            </w:r>
            <w:r>
              <w:t>泼</w:t>
            </w:r>
            <w:r>
              <w:t>、</w:t>
            </w:r>
            <w:r>
              <w:t>充</w:t>
            </w:r>
            <w:r>
              <w:t>满</w:t>
            </w:r>
            <w:r>
              <w:t>能</w:t>
            </w:r>
            <w: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群</w:t>
            </w:r>
            <w:r>
              <w:t>话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微</w:t>
            </w:r>
            <w:r>
              <w:t>醺</w:t>
            </w:r>
            <w:r>
              <w:t>时</w:t>
            </w:r>
            <w:r>
              <w:t>刻</w:t>
            </w:r>
            <w:r>
              <w:t xml:space="preserve"> </w:t>
            </w:r>
            <w:r>
              <w:t>#</w:t>
            </w:r>
            <w:r>
              <w:t>精</w:t>
            </w:r>
            <w:r>
              <w:t>灵</w:t>
            </w:r>
            <w:r>
              <w:t>日</w:t>
            </w:r>
            <w:r>
              <w:t>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每</w:t>
            </w:r>
            <w:r>
              <w:t>日</w:t>
            </w:r>
            <w:r>
              <w:t>维</w:t>
            </w:r>
            <w:r>
              <w:t>C</w:t>
            </w:r>
            <w:r>
              <w:t xml:space="preserve"> </w:t>
            </w:r>
            <w:r>
              <w:t>#</w:t>
            </w:r>
            <w:r>
              <w:t>清</w:t>
            </w:r>
            <w:r>
              <w:t>爽</w:t>
            </w:r>
            <w:r>
              <w:t>早</w:t>
            </w:r>
            <w:r>
              <w:t>晨</w:t>
            </w:r>
          </w:p>
        </w:tc>
      </w:tr>
    </w:tbl>
    <w:p/>
    <w:p>
      <w:pPr>
        <w:pStyle w:val="Heading3"/>
      </w:pPr>
      <w:r>
        <w:t>8.2 内容日历示例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周一：果酒精灵日常漫画 + 果汁精灵表情包</w:t>
        <w:br/>
      </w:r>
      <w:r>
        <w:rPr>
          <w:rStyle w:val="CodeChar"/>
        </w:rPr>
        <w:t>周二：#微醺时刻 软文推送</w:t>
        <w:br/>
      </w:r>
      <w:r>
        <w:rPr>
          <w:rStyle w:val="CodeChar"/>
        </w:rPr>
        <w:t>周三：#每日维C 健康饮品科普</w:t>
        <w:br/>
      </w:r>
      <w:r>
        <w:rPr>
          <w:rStyle w:val="CodeChar"/>
        </w:rPr>
        <w:t>周四：精灵故事连载（本周主角：橙子精灵·橙宝）</w:t>
        <w:br/>
      </w:r>
      <w:r>
        <w:rPr>
          <w:rStyle w:val="CodeChar"/>
        </w:rPr>
        <w:t>周五：周末活动预告 + 拼团开启</w:t>
        <w:br/>
      </w:r>
      <w:r>
        <w:rPr>
          <w:rStyle w:val="CodeChar"/>
        </w:rPr>
        <w:t>周六：UGC投稿精选</w:t>
        <w:br/>
      </w:r>
      <w:r>
        <w:rPr>
          <w:rStyle w:val="CodeChar"/>
        </w:rPr>
        <w:t>周日：下周精灵预告 + 收集进度提醒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九、合规说明</w:t>
      </w:r>
    </w:p>
    <w:p>
      <w:pPr>
        <w:pStyle w:val="Heading3"/>
      </w:pPr>
      <w:r>
        <w:t>9.1 年龄验证合规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严</w:t>
      </w:r>
      <w:r>
        <w:t>格</w:t>
      </w:r>
      <w:r>
        <w:t>按</w:t>
      </w:r>
      <w:r>
        <w:t>照</w:t>
      </w:r>
      <w:r>
        <w:t>《</w:t>
      </w:r>
      <w:r>
        <w:t>未</w:t>
      </w:r>
      <w:r>
        <w:t>成</w:t>
      </w:r>
      <w:r>
        <w:t>年</w:t>
      </w:r>
      <w:r>
        <w:t>人</w:t>
      </w:r>
      <w:r>
        <w:t>保</w:t>
      </w:r>
      <w:r>
        <w:t>护</w:t>
      </w:r>
      <w:r>
        <w:t>法</w:t>
      </w:r>
      <w:r>
        <w:t>》</w:t>
      </w:r>
      <w:r>
        <w:t>《</w:t>
      </w:r>
      <w:r>
        <w:t>酒</w:t>
      </w:r>
      <w:r>
        <w:t>类</w:t>
      </w:r>
      <w:r>
        <w:t>流</w:t>
      </w:r>
      <w:r>
        <w:t>通</w:t>
      </w:r>
      <w:r>
        <w:t>管</w:t>
      </w:r>
      <w:r>
        <w:t>理</w:t>
      </w:r>
      <w:r>
        <w:t>办</w:t>
      </w:r>
      <w:r>
        <w:t>法</w:t>
      </w:r>
      <w:r>
        <w:t>》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购</w:t>
      </w:r>
      <w:r>
        <w:t>买</w:t>
      </w:r>
      <w:r>
        <w:t>果</w:t>
      </w:r>
      <w:r>
        <w:t>酒</w:t>
      </w:r>
      <w:r>
        <w:t>（</w:t>
      </w:r>
      <w:r>
        <w:t>含</w:t>
      </w:r>
      <w:r>
        <w:t>混</w:t>
      </w:r>
      <w:r>
        <w:t>搭</w:t>
      </w:r>
      <w:r>
        <w:t>套</w:t>
      </w:r>
      <w:r>
        <w:t>餐</w:t>
      </w:r>
      <w:r>
        <w:t>）</w:t>
      </w:r>
      <w:r>
        <w:t>必</w:t>
      </w:r>
      <w:r>
        <w:t>须</w:t>
      </w:r>
      <w:r>
        <w:t>完</w:t>
      </w:r>
      <w:r>
        <w:t>成</w:t>
      </w:r>
      <w:r>
        <w:t>年</w:t>
      </w:r>
      <w:r>
        <w:t>龄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纯</w:t>
      </w:r>
      <w:r>
        <w:t>N</w:t>
      </w:r>
      <w:r>
        <w:t>F</w:t>
      </w:r>
      <w:r>
        <w:t>C</w:t>
      </w:r>
      <w:r>
        <w:t>果</w:t>
      </w:r>
      <w:r>
        <w:t>汁</w:t>
      </w:r>
      <w:r>
        <w:t>不</w:t>
      </w:r>
      <w:r>
        <w:t>需</w:t>
      </w:r>
      <w:r>
        <w:t>要</w:t>
      </w:r>
      <w:r>
        <w:t>年</w:t>
      </w:r>
      <w:r>
        <w:t>龄</w:t>
      </w:r>
      <w:r>
        <w:t>验</w:t>
      </w:r>
      <w:r>
        <w:t>证</w:t>
      </w:r>
      <w:r>
        <w:t>，</w:t>
      </w:r>
      <w:r>
        <w:t>但</w:t>
      </w:r>
      <w:r>
        <w:t>鼓</w:t>
      </w:r>
      <w:r>
        <w:t>励</w:t>
      </w:r>
      <w:r>
        <w:t>健</w:t>
      </w:r>
      <w:r>
        <w:t>康</w:t>
      </w:r>
      <w:r>
        <w:t>消</w:t>
      </w:r>
      <w:r>
        <w:t>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</w:t>
      </w:r>
      <w:r>
        <w:t>证</w:t>
      </w:r>
      <w:r>
        <w:t>页</w:t>
      </w:r>
      <w:r>
        <w:t>面</w:t>
      </w:r>
      <w:r>
        <w:t>清</w:t>
      </w:r>
      <w:r>
        <w:t>晰</w:t>
      </w:r>
      <w:r>
        <w:t>告</w:t>
      </w:r>
      <w:r>
        <w:t>知</w:t>
      </w:r>
      <w:r>
        <w:t>，</w:t>
      </w:r>
      <w:r>
        <w:t>不</w:t>
      </w:r>
      <w:r>
        <w:t>使</w:t>
      </w:r>
      <w:r>
        <w:t>用</w:t>
      </w:r>
      <w:r>
        <w:t>任</w:t>
      </w:r>
      <w:r>
        <w:t>何</w:t>
      </w:r>
      <w:r>
        <w:t>诱</w:t>
      </w:r>
      <w:r>
        <w:t>导</w:t>
      </w:r>
      <w:r>
        <w:t>性</w:t>
      </w:r>
      <w:r>
        <w:t>话</w:t>
      </w:r>
      <w:r>
        <w:t>术</w:t>
      </w:r>
    </w:p>
    <w:p>
      <w:pPr>
        <w:pStyle w:val="Heading3"/>
      </w:pPr>
      <w:r>
        <w:t>9.2 标签标识规范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产品详情页标识</w:t>
        <w:br/>
      </w:r>
      <w:r>
        <w:rPr>
          <w:rStyle w:val="CodeChar"/>
        </w:rPr>
        <w:t>const productLabels = {</w:t>
        <w:br/>
      </w:r>
      <w:r>
        <w:rPr>
          <w:rStyle w:val="CodeChar"/>
        </w:rPr>
        <w:t xml:space="preserve">  fruit_wine: [</w:t>
        <w:br/>
      </w:r>
      <w:r>
        <w:rPr>
          <w:rStyle w:val="CodeChar"/>
        </w:rPr>
        <w:t xml:space="preserve">    { type: 'warning', text: '未成年人禁止购买' },</w:t>
        <w:br/>
      </w:r>
      <w:r>
        <w:rPr>
          <w:rStyle w:val="CodeChar"/>
        </w:rPr>
        <w:t xml:space="preserve">    { type: 'info', text: '过量饮酒，有害健康'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nfc_juice: [</w:t>
        <w:br/>
      </w:r>
      <w:r>
        <w:rPr>
          <w:rStyle w:val="CodeChar"/>
        </w:rPr>
        <w:t xml:space="preserve">    { type: 'health', text: '100%纯果汁' },</w:t>
        <w:br/>
      </w:r>
      <w:r>
        <w:rPr>
          <w:rStyle w:val="CodeChar"/>
        </w:rPr>
        <w:t xml:space="preserve">    { type: 'ingredient', text: '配料表：NFC鲜橙汁（100%）'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附录：精灵完整列表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号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灵</w:t>
            </w:r>
            <w:r>
              <w:rPr>
                <w:b/>
              </w:rPr>
              <w:t>名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别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口</w:t>
            </w:r>
            <w:r>
              <w:rPr>
                <w:b/>
              </w:rPr>
              <w:t>味</w:t>
            </w:r>
          </w:p>
        </w:tc>
        <w:tc>
          <w:tcPr>
            <w:tcW w:type="dxa" w:w="1187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台</w:t>
            </w:r>
            <w:r>
              <w:rPr>
                <w:b/>
              </w:rPr>
              <w:t>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W</w:t>
            </w:r>
            <w:r>
              <w:t>0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小</w:t>
            </w:r>
            <w:r>
              <w:t>稚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古</w:t>
            </w:r>
            <w:r>
              <w:t>典</w:t>
            </w:r>
            <w:r>
              <w:t>温</w:t>
            </w:r>
            <w:r>
              <w:t>柔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青</w:t>
            </w:r>
            <w:r>
              <w:t>梅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青</w:t>
            </w:r>
            <w:r>
              <w:t>梅</w:t>
            </w:r>
            <w:r>
              <w:t>煮</w:t>
            </w:r>
            <w:r>
              <w:t>酒</w:t>
            </w:r>
            <w:r>
              <w:t>，</w:t>
            </w:r>
            <w:r>
              <w:t>岁</w:t>
            </w:r>
            <w:r>
              <w:t>月</w:t>
            </w:r>
            <w:r>
              <w:t>温</w:t>
            </w:r>
            <w:r>
              <w:t>柔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W</w:t>
            </w:r>
            <w:r>
              <w:t>0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荔</w:t>
            </w:r>
            <w:r>
              <w:t>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热</w:t>
            </w:r>
            <w:r>
              <w:t>情</w:t>
            </w:r>
            <w:r>
              <w:t>似</w:t>
            </w:r>
            <w:r>
              <w:t>火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荔</w:t>
            </w:r>
            <w:r>
              <w:t>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一</w:t>
            </w:r>
            <w:r>
              <w:t>口</w:t>
            </w:r>
            <w:r>
              <w:t>荔</w:t>
            </w:r>
            <w:r>
              <w:t>枝</w:t>
            </w:r>
            <w:r>
              <w:t>，</w:t>
            </w:r>
            <w:r>
              <w:t>一</w:t>
            </w:r>
            <w:r>
              <w:t>夏</w:t>
            </w:r>
            <w:r>
              <w:t>热</w:t>
            </w:r>
            <w:r>
              <w:t>烈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W</w:t>
            </w:r>
            <w:r>
              <w:t>0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桃</w:t>
            </w:r>
            <w:r>
              <w:t>夭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治</w:t>
            </w:r>
            <w:r>
              <w:t>愈</w:t>
            </w:r>
            <w:r>
              <w:t>甜</w:t>
            </w:r>
            <w:r>
              <w:t>美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桃</w:t>
            </w:r>
            <w:r>
              <w:t>子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桃</w:t>
            </w:r>
            <w:r>
              <w:t>子</w:t>
            </w:r>
            <w:r>
              <w:t>味</w:t>
            </w:r>
            <w:r>
              <w:t>的</w:t>
            </w:r>
            <w:r>
              <w:t>晚</w:t>
            </w:r>
            <w:r>
              <w:t>风</w:t>
            </w:r>
            <w:r>
              <w:t>，</w:t>
            </w:r>
            <w:r>
              <w:t>吹</w:t>
            </w:r>
            <w:r>
              <w:t>进</w:t>
            </w:r>
            <w:r>
              <w:t>你</w:t>
            </w:r>
            <w:r>
              <w:t>梦</w:t>
            </w:r>
            <w:r>
              <w:t>里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W</w:t>
            </w:r>
            <w:r>
              <w:t>0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葡</w:t>
            </w:r>
            <w:r>
              <w:t>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优</w:t>
            </w:r>
            <w:r>
              <w:t>雅</w:t>
            </w:r>
            <w:r>
              <w:t>知</w:t>
            </w:r>
            <w:r>
              <w:t>性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葡</w:t>
            </w:r>
            <w:r>
              <w:t>萄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葡</w:t>
            </w:r>
            <w:r>
              <w:t>萄</w:t>
            </w:r>
            <w:r>
              <w:t>美</w:t>
            </w:r>
            <w:r>
              <w:t>酒</w:t>
            </w:r>
            <w:r>
              <w:t>，</w:t>
            </w:r>
            <w:r>
              <w:t>敬</w:t>
            </w:r>
            <w:r>
              <w:t>这</w:t>
            </w:r>
            <w:r>
              <w:t>青</w:t>
            </w:r>
            <w:r>
              <w:t>春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W</w:t>
            </w:r>
            <w:r>
              <w:t>0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梅</w:t>
            </w:r>
            <w:r>
              <w:t>娘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俏</w:t>
            </w:r>
            <w:r>
              <w:t>皮</w:t>
            </w:r>
            <w:r>
              <w:t>可</w:t>
            </w:r>
            <w:r>
              <w:t>爱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杨</w:t>
            </w:r>
            <w:r>
              <w:t>梅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杨</w:t>
            </w:r>
            <w:r>
              <w:t>梅</w:t>
            </w:r>
            <w:r>
              <w:t>时</w:t>
            </w:r>
            <w:r>
              <w:t>节</w:t>
            </w:r>
            <w:r>
              <w:t>，</w:t>
            </w:r>
            <w:r>
              <w:t>恰</w:t>
            </w:r>
            <w:r>
              <w:t>同</w:t>
            </w:r>
            <w:r>
              <w:t>学</w:t>
            </w:r>
            <w:r>
              <w:t>少</w:t>
            </w:r>
            <w:r>
              <w:t>年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J</w:t>
            </w:r>
            <w:r>
              <w:t>0</w:t>
            </w:r>
            <w:r>
              <w:t>1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橙</w:t>
            </w:r>
            <w:r>
              <w:t>宝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清</w:t>
            </w:r>
            <w:r>
              <w:t>爽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元</w:t>
            </w:r>
            <w:r>
              <w:t>气</w:t>
            </w:r>
            <w:r>
              <w:t>阳</w:t>
            </w:r>
            <w:r>
              <w:t>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橙</w:t>
            </w:r>
            <w:r>
              <w:t>子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新</w:t>
            </w:r>
            <w:r>
              <w:t>鲜</w:t>
            </w:r>
            <w:r>
              <w:t>橙</w:t>
            </w:r>
            <w:r>
              <w:t>意</w:t>
            </w:r>
            <w:r>
              <w:t>，</w:t>
            </w:r>
            <w:r>
              <w:t>从</w:t>
            </w:r>
            <w:r>
              <w:t>枝</w:t>
            </w:r>
            <w:r>
              <w:t>头</w:t>
            </w:r>
            <w:r>
              <w:t>到</w:t>
            </w:r>
            <w:r>
              <w:t>心</w:t>
            </w:r>
            <w:r>
              <w:t>头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J</w:t>
            </w:r>
            <w:r>
              <w:t>0</w:t>
            </w:r>
            <w:r>
              <w:t>2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芒</w:t>
            </w:r>
            <w:r>
              <w:t>芒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清</w:t>
            </w:r>
            <w:r>
              <w:t>爽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男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热</w:t>
            </w:r>
            <w:r>
              <w:t>情</w:t>
            </w:r>
            <w:r>
              <w:t>活</w:t>
            </w:r>
            <w:r>
              <w:t>力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芒</w:t>
            </w:r>
            <w:r>
              <w:t>果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一</w:t>
            </w:r>
            <w:r>
              <w:t>口</w:t>
            </w:r>
            <w:r>
              <w:t>芒</w:t>
            </w:r>
            <w:r>
              <w:t>果</w:t>
            </w:r>
            <w:r>
              <w:t>，</w:t>
            </w:r>
            <w:r>
              <w:t>阳</w:t>
            </w:r>
            <w:r>
              <w:t>光</w:t>
            </w:r>
            <w:r>
              <w:t>加</w:t>
            </w:r>
            <w:r>
              <w:t>倍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J</w:t>
            </w:r>
            <w:r>
              <w:t>0</w:t>
            </w:r>
            <w:r>
              <w:t>3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香</w:t>
            </w:r>
            <w:r>
              <w:t>香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清</w:t>
            </w:r>
            <w:r>
              <w:t>爽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神</w:t>
            </w:r>
            <w:r>
              <w:t>秘</w:t>
            </w:r>
            <w:r>
              <w:t>多</w:t>
            </w:r>
            <w:r>
              <w:t>面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百</w:t>
            </w:r>
            <w:r>
              <w:t>香</w:t>
            </w:r>
            <w:r>
              <w:t>果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百</w:t>
            </w:r>
            <w:r>
              <w:t>香</w:t>
            </w:r>
            <w:r>
              <w:t>汇</w:t>
            </w:r>
            <w:r>
              <w:t>聚</w:t>
            </w:r>
            <w:r>
              <w:t>，</w:t>
            </w:r>
            <w:r>
              <w:t>每</w:t>
            </w:r>
            <w:r>
              <w:t>一</w:t>
            </w:r>
            <w:r>
              <w:t>口</w:t>
            </w:r>
            <w:r>
              <w:t>都</w:t>
            </w:r>
            <w:r>
              <w:t>是</w:t>
            </w:r>
            <w:r>
              <w:t>惊</w:t>
            </w:r>
            <w:r>
              <w:t>喜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J</w:t>
            </w:r>
            <w:r>
              <w:t>0</w:t>
            </w:r>
            <w:r>
              <w:t>4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苹</w:t>
            </w:r>
            <w:r>
              <w:t>安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清</w:t>
            </w:r>
            <w:r>
              <w:t>爽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清</w:t>
            </w:r>
            <w:r>
              <w:t>新</w:t>
            </w:r>
            <w:r>
              <w:t>平</w:t>
            </w:r>
            <w:r>
              <w:t>实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苹</w:t>
            </w:r>
            <w:r>
              <w:t>果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苹</w:t>
            </w:r>
            <w:r>
              <w:t>果</w:t>
            </w:r>
            <w:r>
              <w:t>的</w:t>
            </w:r>
            <w:r>
              <w:t>力</w:t>
            </w:r>
            <w:r>
              <w:t>量</w:t>
            </w:r>
            <w:r>
              <w:t>，</w:t>
            </w:r>
            <w:r>
              <w:t>平</w:t>
            </w:r>
            <w:r>
              <w:t>实</w:t>
            </w:r>
            <w:r>
              <w:t>而</w:t>
            </w:r>
            <w:r>
              <w:t>温</w:t>
            </w:r>
            <w:r>
              <w:t>暖</w:t>
            </w:r>
            <w:r>
              <w:t>」</w:t>
            </w:r>
          </w:p>
        </w:tc>
      </w:tr>
      <w:tr>
        <w:tc>
          <w:tcPr>
            <w:tcW w:type="dxa" w:w="1187"/>
          </w:tcPr>
          <w:p>
            <w:pPr>
              <w:jc w:val="left"/>
            </w:pPr>
            <w:r>
              <w:t>J</w:t>
            </w:r>
            <w:r>
              <w:t>0</w:t>
            </w:r>
            <w:r>
              <w:t>5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柚</w:t>
            </w:r>
            <w:r>
              <w:t>趣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清</w:t>
            </w:r>
            <w:r>
              <w:t>爽</w:t>
            </w:r>
            <w:r>
              <w:t>系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女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轻</w:t>
            </w:r>
            <w:r>
              <w:t>熟</w:t>
            </w:r>
            <w:r>
              <w:t>独</w:t>
            </w:r>
            <w:r>
              <w:t>立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西</w:t>
            </w:r>
            <w:r>
              <w:t>柚</w:t>
            </w:r>
          </w:p>
        </w:tc>
        <w:tc>
          <w:tcPr>
            <w:tcW w:type="dxa" w:w="1187"/>
          </w:tcPr>
          <w:p>
            <w:pPr>
              <w:jc w:val="left"/>
            </w:pPr>
            <w:r>
              <w:t>「</w:t>
            </w:r>
            <w:r>
              <w:t>西</w:t>
            </w:r>
            <w:r>
              <w:t>柚</w:t>
            </w:r>
            <w:r>
              <w:t>人</w:t>
            </w:r>
            <w:r>
              <w:t>生</w:t>
            </w:r>
            <w:r>
              <w:t>，</w:t>
            </w:r>
            <w:r>
              <w:t>先</w:t>
            </w:r>
            <w:r>
              <w:t>苦</w:t>
            </w:r>
            <w:r>
              <w:t>后</w:t>
            </w:r>
            <w:r>
              <w:t>甜</w:t>
            </w:r>
            <w:r>
              <w:t>的</w:t>
            </w:r>
            <w:r>
              <w:t>智</w:t>
            </w:r>
            <w:r>
              <w:t>慧</w:t>
            </w:r>
            <w:r>
              <w:t>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邑夏一口，青春不候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邑</w:t>
      </w:r>
      <w:r>
        <w:t>夏</w:t>
      </w:r>
      <w:r>
        <w:t xml:space="preserve"> </w:t>
      </w:r>
      <w:r>
        <w:t>—</w:t>
      </w:r>
      <w:r>
        <w:t>—</w:t>
      </w:r>
      <w:r>
        <w:t xml:space="preserve"> </w:t>
      </w:r>
      <w:r>
        <w:t>让</w:t>
      </w:r>
      <w:r>
        <w:t>年</w:t>
      </w:r>
      <w:r>
        <w:t>轻</w:t>
      </w:r>
      <w:r>
        <w:t>人</w:t>
      </w:r>
      <w:r>
        <w:t>拥</w:t>
      </w:r>
      <w:r>
        <w:t>有</w:t>
      </w:r>
      <w:r>
        <w:t>属</w:t>
      </w:r>
      <w:r>
        <w:t>于</w:t>
      </w:r>
      <w:r>
        <w:t>自</w:t>
      </w:r>
      <w:r>
        <w:t>己</w:t>
      </w:r>
      <w:r>
        <w:t>的</w:t>
      </w:r>
      <w:r>
        <w:t>微</w:t>
      </w:r>
      <w:r>
        <w:t>醺</w:t>
      </w:r>
      <w:r>
        <w:t>与</w:t>
      </w:r>
      <w:r>
        <w:t>清</w:t>
      </w:r>
      <w:r>
        <w:t>爽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